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isabella.williams@email.com | +1-312-308-2697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2024-07-01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(2020-08-01 - 2024-05-01)</w:t>
      </w:r>
    </w:p>
    <w:p>
      <w:r>
        <w:t>GPA: 3.63</w:t>
      </w:r>
    </w:p>
    <w:p>
      <w:pPr>
        <w:pStyle w:val="Heading2"/>
      </w:pPr>
      <w:r>
        <w:t>Master of Science in Computer Science</w:t>
      </w:r>
    </w:p>
    <w:p>
      <w:r>
        <w:t>Harvard University (2024-08-01 - 2026-05-01)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C++, Django, Spring Boot, Node.js, MongoDB, Elasticsearch, Redis, Kubernetes, Google Cloud, AWS,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
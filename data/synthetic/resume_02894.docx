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+1-911-325-8354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2018-10-01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Microsoft</w:t>
      </w:r>
    </w:p>
    <w:p>
      <w:r>
        <w:t>2019-09-01 to 2022-06-01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Netflix</w:t>
      </w:r>
    </w:p>
    <w:p>
      <w:r>
        <w:t>2022-05-01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(2014-08-01 - 2018-05-01)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American International University (2017-08-01 - 2020-05-01)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TypeScript, Angular, Node.js, Redis, MongoDB, Google Cloud, Azure,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
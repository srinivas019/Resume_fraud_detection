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patricia.garcia@email.com | +1-793-576-2205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2021-06-01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Georgia Tech (2023-08-01 - 2025-05-01)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C++, Django, Flask, Node.js, PostgreSQL, MongoDB, Azure, Google Cloud, Docker,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
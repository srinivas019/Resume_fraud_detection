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Smith</w:t>
      </w:r>
    </w:p>
    <w:p>
      <w:pPr>
        <w:jc w:val="center"/>
      </w:pPr>
      <w:r>
        <w:t>michael.smith@gmail.com | +1-203-873-9509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2019-09-01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Tesla</w:t>
      </w:r>
    </w:p>
    <w:p>
      <w:r>
        <w:t>2019-12-01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Junior Developer - Cisco</w:t>
      </w:r>
    </w:p>
    <w:p>
      <w:r>
        <w:t>2020-02-01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Elite Management Institute (2018-08-01 - 2021-05-01)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TypeScript, Flask, Node.js, Vue.js, Redis, Elasticsearch, PostgreSQL, Azure, Kubernetes, Google Cloud, Git, Scrum,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
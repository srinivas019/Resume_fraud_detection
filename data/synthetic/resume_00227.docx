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+1-795-681-7292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2021-03-01 to 2021-04-01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Apple</w:t>
      </w:r>
    </w:p>
    <w:p>
      <w:r>
        <w:t>2021-05-01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(2017-08-01 - 2021-05-01)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UC Berkeley (2022-08-01 - 2024-05-01)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C++, Spring Boot, MongoDB, Redis,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
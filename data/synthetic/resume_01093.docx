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+1-252-247-5138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2021-12-01 to 2021-06-01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2021-05-01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Vue.js, Node.js, Spring Boot, SQL, MongoDB, Redis, Kubernetes, Scrum, Git,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
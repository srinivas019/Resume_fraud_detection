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jessica.martin@email.com | +1-899-852-8976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2021-04-01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Spring Boot, Angular, PostgreSQL, AWS,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
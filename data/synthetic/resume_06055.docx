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+1-395-491-8854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2018-12-01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2020-07-01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2022-06-01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Microsoft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MIT (2018-08-01 - 2020-05-01)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Flask, PostgreSQL, MongoDB, Elasticsearch, Docker, Azure,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
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michael.wilson@email.com | +1-626-484-5176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2014-05-01 to 2017-07-01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Tesla</w:t>
      </w:r>
    </w:p>
    <w:p>
      <w:r>
        <w:t>2017-10-01 to 2020-07-01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2020-10-01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2020-05-01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- Elite Technologies Ltd</w:t>
      </w:r>
    </w:p>
    <w:p>
      <w:r>
        <w:t>2024-09-01 to Present</w:t>
      </w:r>
    </w:p>
    <w:p>
      <w:pPr>
        <w:pStyle w:val="ListBullet"/>
      </w:pPr>
      <w:r>
        <w:t>Single-handedly 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(2010-08-01 - 2014-05-01)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TypeScript, Rust, Django, Spring Boot, MongoDB, SQL, Elasticsearch,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
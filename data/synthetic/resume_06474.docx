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Michael Lee</w:t>
      </w:r>
    </w:p>
    <w:p>
      <w:pPr>
        <w:jc w:val="center"/>
      </w:pPr>
      <w:r>
        <w:t>michael.lee@gmail.com | +1-238-733-2756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Google</w:t>
      </w:r>
    </w:p>
    <w:p>
      <w:r>
        <w:t>2014-04-01 to 2017-09-01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Manager - Google</w:t>
      </w:r>
    </w:p>
    <w:p>
      <w:r>
        <w:t>2017-07-01 to 2019-10-01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Senior Software Engineer - Salesforce</w:t>
      </w:r>
    </w:p>
    <w:p>
      <w:r>
        <w:t>2019-03-01 to 2022-01-01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Team Lead - Netflix</w:t>
      </w:r>
    </w:p>
    <w:p>
      <w:r>
        <w:t>2022-01-01 to 2024-04-01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Senior Manager - Google</w:t>
      </w:r>
    </w:p>
    <w:p>
      <w:r>
        <w:t>2024-12-01 to Present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Architected enterprise-level solutions serving millions of users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Harvard University (2010-08-01 - 2014-05-01)</w:t>
      </w:r>
    </w:p>
    <w:p>
      <w:r>
        <w:t>GPA: 3.28</w:t>
      </w:r>
    </w:p>
    <w:p>
      <w:pPr>
        <w:pStyle w:val="Heading2"/>
      </w:pPr>
      <w:r>
        <w:t>Master of Engineering</w:t>
      </w:r>
    </w:p>
    <w:p>
      <w:r>
        <w:t>Cornell University (2015-08-01 - 2017-05-01)</w:t>
      </w:r>
    </w:p>
    <w:p>
      <w:r>
        <w:t>GPA: 3.62</w:t>
      </w:r>
    </w:p>
    <w:p>
      <w:pPr>
        <w:pStyle w:val="Heading1"/>
      </w:pPr>
      <w:r>
        <w:t>SKILLS</w:t>
      </w:r>
    </w:p>
    <w:p>
      <w:r>
        <w:t>Java, Rust, Spring Boot, PostgreSQL, Redis, Elasticsearch, Kubernetes, AWS, Scrum, CI/CD, Agile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
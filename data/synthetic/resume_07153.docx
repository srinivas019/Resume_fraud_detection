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emily.jones@email.com | +1-788-803-7121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2013-02-01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2016-10-01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Netflix</w:t>
      </w:r>
    </w:p>
    <w:p>
      <w:r>
        <w:t>2018-05-01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Apple</w:t>
      </w:r>
    </w:p>
    <w:p>
      <w:r>
        <w:t>2022-05-01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Amazon</w:t>
      </w:r>
    </w:p>
    <w:p>
      <w:r>
        <w:t>2025-10-01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Django, Flask, Node.js, Elasticsearch, Google Cloud, Kubernetes,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
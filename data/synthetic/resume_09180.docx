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james.wilson@email.com | +1-703-614-5889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2014-08-01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Cisco</w:t>
      </w:r>
    </w:p>
    <w:p>
      <w:r>
        <w:t>2015-08-01 to 2017-01-01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2017-04-01 to 2019-01-01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Meta</w:t>
      </w:r>
    </w:p>
    <w:p>
      <w:r>
        <w:t>2019-07-01 to 2022-08-01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Salesforce</w:t>
      </w:r>
    </w:p>
    <w:p>
      <w:r>
        <w:t>2022-10-01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(2010-08-01 - 2014-05-01)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Node.js, Flask, React, PostgreSQL, SQL, Elasticsearch,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
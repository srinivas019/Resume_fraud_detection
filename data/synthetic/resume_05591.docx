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emily.smith@gmail.com | +1-937-684-7036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2016-07-01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2019-08-01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Accenture</w:t>
      </w:r>
    </w:p>
    <w:p>
      <w:r>
        <w:t>2023-10-01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(2012-08-01 - 2016-05-01)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Harvard University (2016-08-01 - 2018-05-01)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Python, TypeScript, Spring Boot, Django, MongoDB, Kubernetes, Azure,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
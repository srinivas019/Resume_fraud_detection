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barbara.garcia@email.com | +1-507-312-2665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2012-04-01 to 2015-09-01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2015-05-01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PWC</w:t>
      </w:r>
    </w:p>
    <w:p>
      <w:r>
        <w:t>2017-06-01 to 2020-10-01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Deloitte</w:t>
      </w:r>
    </w:p>
    <w:p>
      <w:r>
        <w:t>2020-10-01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Microsoft</w:t>
      </w:r>
    </w:p>
    <w:p>
      <w:r>
        <w:t>2022-08-01 to 2024-09-01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Georgia Tech (2013-08-01 - 2015-05-01)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Spring Boot, Django, MongoDB, Elasticsearch,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
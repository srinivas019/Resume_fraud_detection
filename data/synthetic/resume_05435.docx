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Johnson</w:t>
      </w:r>
    </w:p>
    <w:p>
      <w:pPr>
        <w:jc w:val="center"/>
      </w:pPr>
      <w:r>
        <w:t>robert.johnson@gmail.com | +1-398-762-6194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2021-10-01 to 2023-10-01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Salesforce</w:t>
      </w:r>
    </w:p>
    <w:p>
      <w:r>
        <w:t>2023-12-01 to 2025-08-01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(2017-08-01 - 2021-05-01)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Python, Spring Boot, Vue.js, Redis, MongoDB, Google Cloud, Scrum,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
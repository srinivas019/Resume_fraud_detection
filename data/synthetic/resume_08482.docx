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+1-956-911-8810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2014-01-01 to 2015-09-01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IBM</w:t>
      </w:r>
    </w:p>
    <w:p>
      <w:r>
        <w:t>2015-06-01 to 2019-10-01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Director - Adobe</w:t>
      </w:r>
    </w:p>
    <w:p>
      <w:r>
        <w:t>2019-01-01 to 2020-02-01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Accenture</w:t>
      </w:r>
    </w:p>
    <w:p>
      <w:r>
        <w:t>2020-12-01 to 2022-11-01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Meta</w:t>
      </w:r>
    </w:p>
    <w:p>
      <w:r>
        <w:t>2022-12-01 to 2025-04-01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(2010-08-01 - 2014-05-01)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Go, C++, Python, React, Elasticsearch, Kubernetes, AWS,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
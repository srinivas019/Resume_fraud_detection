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+1-686-577-5780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2013-07-01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Meta</w:t>
      </w:r>
    </w:p>
    <w:p>
      <w:r>
        <w:t>2013-10-01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2014-10-01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Strategic Solutions International</w:t>
      </w:r>
    </w:p>
    <w:p>
      <w:r>
        <w:t>2015-06-01 to 2015-01-01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VP and Chief Strategist - Tesla</w:t>
      </w:r>
    </w:p>
    <w:p>
      <w:r>
        <w:t>2014-11-01 to 2017-05-01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(2009-08-01 - 2013-05-01)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Universal Career Institute (2015-08-01 - 2017-05-01)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Go, JavaScript, Django, Flask, Angular, Elasticsearch, PostgreSQL, MongoDB, Docker,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
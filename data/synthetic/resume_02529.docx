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susan.thomas@gmail.com | +1-372-786-1110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2016-11-01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Associate Consultant - Goldman Sachs</w:t>
      </w:r>
    </w:p>
    <w:p>
      <w:r>
        <w:t>2016-09-01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Worldwide Innovations</w:t>
      </w:r>
    </w:p>
    <w:p>
      <w:r>
        <w:t>2019-09-01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Meta</w:t>
      </w:r>
    </w:p>
    <w:p>
      <w:r>
        <w:t>2020-06-01 to 2022-11-01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2022-02-01 to 2024-02-01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(2012-08-01 - 2016-05-01)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Java, Spring Boot, Vue.js, MongoDB, Google Cloud, AWS, Scrum,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
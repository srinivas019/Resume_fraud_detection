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Hernandez</w:t>
      </w:r>
    </w:p>
    <w:p>
      <w:pPr>
        <w:jc w:val="center"/>
      </w:pPr>
      <w:r>
        <w:t>robert.hernandez@gmail.com | +1-669-707-1582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2024-03-01 to 2025-10-01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(2020-08-01 - 2024-05-01)</w:t>
      </w:r>
    </w:p>
    <w:p>
      <w:r>
        <w:t>GPA: 3.23</w:t>
      </w:r>
    </w:p>
    <w:p>
      <w:pPr>
        <w:pStyle w:val="Heading2"/>
      </w:pPr>
      <w:r>
        <w:t>Master of Science in Computer Science</w:t>
      </w:r>
    </w:p>
    <w:p>
      <w:r>
        <w:t>Cornell University (2023-08-01 - 2027-05-01)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Go, C++, Spring Boot, MongoDB, Redis, SQL, Docker,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
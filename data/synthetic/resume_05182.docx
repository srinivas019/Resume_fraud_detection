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+1-663-464-8717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2022-12-01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TypeScript, React, MongoDB, Elasticsearch,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
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+1-680-532-2107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2019-02-01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Adobe</w:t>
      </w:r>
    </w:p>
    <w:p>
      <w:r>
        <w:t>2020-03-01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2022-07-01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(2015-08-01 - 2019-05-01)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React, MongoDB, Redis, AWS, Docker,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
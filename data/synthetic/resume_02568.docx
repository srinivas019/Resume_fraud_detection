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+1-397-259-9851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2023-12-01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(2019-08-01 - 2023-05-01)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Django, Spring Boot, SQL, Docker, Google Cloud,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
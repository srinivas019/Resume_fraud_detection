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+1-450-877-9095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2016-12-01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2018-09-01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VP Engineering - Advanced Systems Corp</w:t>
      </w:r>
    </w:p>
    <w:p>
      <w:r>
        <w:t>2021-05-01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Elite Technologies Ltd</w:t>
      </w:r>
    </w:p>
    <w:p>
      <w:r>
        <w:t>2023-07-01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Cornell University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JavaScript, Flask, Angular, Spring Boot, SQL, Docker,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
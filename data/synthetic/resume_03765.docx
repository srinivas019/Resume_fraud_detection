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Jones</w:t>
      </w:r>
    </w:p>
    <w:p>
      <w:pPr>
        <w:jc w:val="center"/>
      </w:pPr>
      <w:r>
        <w:t>emma.jones@gmail.com | +1-862-428-9071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2012-06-01 to 2015-12-01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Manager - Salesforce</w:t>
      </w:r>
    </w:p>
    <w:p>
      <w:r>
        <w:t>2015-10-01 to 2015-04-01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Elite Technologies Ltd</w:t>
      </w:r>
    </w:p>
    <w:p>
      <w:r>
        <w:t>2015-05-01 to 2016-08-01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Meta</w:t>
      </w:r>
    </w:p>
    <w:p>
      <w:r>
        <w:t>2016-03-01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Team Lead - Advanced Systems Corp</w:t>
      </w:r>
    </w:p>
    <w:p>
      <w:r>
        <w:t>2016-05-01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(2008-08-01 - 2012-05-01)</w:t>
      </w:r>
    </w:p>
    <w:p>
      <w:r>
        <w:t>GPA: 3.23</w:t>
      </w:r>
    </w:p>
    <w:p>
      <w:pPr>
        <w:pStyle w:val="Heading2"/>
      </w:pPr>
      <w:r>
        <w:t>Master of Science in Computer Science</w:t>
      </w:r>
    </w:p>
    <w:p>
      <w:r>
        <w:t>Harvard University (2011-08-01 - 2016-05-01)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Spring Boot, Angular, Redis, Docker, Jenkins, Deep Learning, Machine Learning, PyTorch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
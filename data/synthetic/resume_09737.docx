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+1-366-901-9307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2019-09-01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Microsoft</w:t>
      </w:r>
    </w:p>
    <w:p>
      <w:r>
        <w:t>2020-04-01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2022-02-01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TypeScript, Flask, Spring Boot, Angular, PostgreSQL,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
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+1-360-703-9709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2021-06-01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Adobe</w:t>
      </w:r>
    </w:p>
    <w:p>
      <w:r>
        <w:t>2021-12-01 to 2024-09-01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(2017-08-01 - 2021-05-01)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Rust, JavaScript, Angular, Flask, Node.js, Redis, SQL, Elasticsearch, Google Cloud, AWS, CI/CD,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
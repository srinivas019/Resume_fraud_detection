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Davis</w:t>
      </w:r>
    </w:p>
    <w:p>
      <w:pPr>
        <w:jc w:val="center"/>
      </w:pPr>
      <w:r>
        <w:t>mary.davis@gmail.com | +1-200-311-2481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2015-07-01 to 2018-10-01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Amazon</w:t>
      </w:r>
    </w:p>
    <w:p>
      <w:r>
        <w:t>2018-02-01 to 2021-02-01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Salesforce</w:t>
      </w:r>
    </w:p>
    <w:p>
      <w:r>
        <w:t>2021-12-01 to 2023-05-01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VP Engineering - Salesforce</w:t>
      </w:r>
    </w:p>
    <w:p>
      <w:r>
        <w:t>2023-02-01 to 2025-12-01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Manager - Oracle</w:t>
      </w:r>
    </w:p>
    <w:p>
      <w:r>
        <w:t>2025-03-01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(2011-08-01 - 2015-05-01)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Java, Go, Flask, Django, Vue.js, PostgreSQL, SQL, Azure, Kubernetes, Docker,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
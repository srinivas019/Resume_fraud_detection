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+1-791-895-8698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2015-08-01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JPMorgan Chase</w:t>
      </w:r>
    </w:p>
    <w:p>
      <w:r>
        <w:t>2016-09-01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2019-05-01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2023-04-01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Apple</w:t>
      </w:r>
    </w:p>
    <w:p>
      <w:r>
        <w:t>2025-03-01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UCLA (2015-08-01 - 2017-05-01)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C++, TypeScript, Spring Boot, MongoDB, SQL, PostgreSQL, AWS,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
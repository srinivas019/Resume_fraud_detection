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ava.thompson@email.com | +1-341-242-4279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2020-11-01 to 2020-01-01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Premier Consulting Group</w:t>
      </w:r>
    </w:p>
    <w:p>
      <w:r>
        <w:t>2020-02-01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2021-12-01 to 2024-03-01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(2016-08-01 - 2020-05-01)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React, Spring Boot, Angular, PostgreSQL, AWS,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
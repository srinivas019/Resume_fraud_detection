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elizabeth.white@email.com | +1-429-359-3092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2017-04-01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NextGen Enterprises</w:t>
      </w:r>
    </w:p>
    <w:p>
      <w:r>
        <w:t>2019-09-01 to 2020-04-01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2020-01-01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Microsoft</w:t>
      </w:r>
    </w:p>
    <w:p>
      <w:r>
        <w:t>2022-10-01 to 2023-01-01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Rust, C++, Spring Boot, Node.js, Redis, Elasticsearch,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
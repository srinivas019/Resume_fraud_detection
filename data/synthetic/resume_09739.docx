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+1-395-356-3578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2019-06-01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2021-01-01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2022-04-01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Angular, Django, Spring Boot, MongoDB, PostgreSQL, Elasticsearch,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
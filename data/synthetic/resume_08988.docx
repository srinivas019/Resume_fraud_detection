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Moore</w:t>
      </w:r>
    </w:p>
    <w:p>
      <w:pPr>
        <w:jc w:val="center"/>
      </w:pPr>
      <w:r>
        <w:t>jessica.moore@gmail.com | +1-287-604-9978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2023-01-01 to 2025-09-01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Cornell University (2019-08-01 - 2023-05-01)</w:t>
      </w:r>
    </w:p>
    <w:p>
      <w:r>
        <w:t>GPA: 3.28</w:t>
      </w:r>
    </w:p>
    <w:p>
      <w:pPr>
        <w:pStyle w:val="Heading2"/>
      </w:pPr>
      <w:r>
        <w:t>Master of Technology</w:t>
      </w:r>
    </w:p>
    <w:p>
      <w:r>
        <w:t>UC Berkeley (2024-08-01 - 2026-05-01)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Python, TypeScript, Java, Flask, SQL, Azure, Docker, Agile,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
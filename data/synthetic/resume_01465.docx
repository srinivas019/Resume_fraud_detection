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+1-970-559-4499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2014-06-01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2013-03-01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2017-09-01 to 2019-10-01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Consultant - NextGen Enterprises</w:t>
      </w:r>
    </w:p>
    <w:p>
      <w:r>
        <w:t>2018-10-01 to 2020-05-01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Global Tech Solutions Inc</w:t>
      </w:r>
    </w:p>
    <w:p>
      <w:r>
        <w:t>2020-02-01 to 2024-04-01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(2010-08-01 - 2014-05-01)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International Business School (2014-08-01 - 2016-05-01)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Go, C++, Angular, MongoDB, SQL, Docker, AWS, Kubernetes, CI/CD, Agile,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
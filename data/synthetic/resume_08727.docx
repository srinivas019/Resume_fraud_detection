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t>william.jones@gmail.com | +1-398-298-3878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2017-04-01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PWC</w:t>
      </w:r>
    </w:p>
    <w:p>
      <w:r>
        <w:t>2019-01-01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Salesforce</w:t>
      </w:r>
    </w:p>
    <w:p>
      <w:r>
        <w:t>2022-10-01 to 2025-02-01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Amazon</w:t>
      </w:r>
    </w:p>
    <w:p>
      <w:r>
        <w:t>2025-11-01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(2013-08-01 - 2017-05-01)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Java, TypeScript, Node.js, Flask, MongoDB, PostgreSQL, Kubernetes, CI/CD,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
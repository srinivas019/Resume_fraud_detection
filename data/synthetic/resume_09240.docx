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Rodriguez</w:t>
      </w:r>
    </w:p>
    <w:p>
      <w:pPr>
        <w:jc w:val="center"/>
      </w:pPr>
      <w:r>
        <w:t>sarah.rodriguez@gmail.com | +1-766-561-5157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2017-09-01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Cisco</w:t>
      </w:r>
    </w:p>
    <w:p>
      <w:r>
        <w:t>2020-11-01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Amazon</w:t>
      </w:r>
    </w:p>
    <w:p>
      <w:r>
        <w:t>2023-07-01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Cisco</w:t>
      </w:r>
    </w:p>
    <w:p>
      <w:r>
        <w:t>2025-02-01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(2013-08-01 - 2017-05-01)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Go, C++, Flask, Vue.js, PostgreSQL, AWS, Google Cloud,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
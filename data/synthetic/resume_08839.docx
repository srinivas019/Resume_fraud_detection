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+1-918-898-6181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2021-04-01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Tesla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University of Michigan (2023-08-01 - 2025-05-01)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Java, JavaScript, Vue.js, MongoDB,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
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jennifer.wilson@email.com | +1-450-241-4829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2024-11-01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Princeton University (2023-08-01 - 2026-05-01)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TypeScript, Node.js, Spring Boot, Flask, PostgreSQL, Google Cloud,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
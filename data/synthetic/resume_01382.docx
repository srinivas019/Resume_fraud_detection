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Miller</w:t>
      </w:r>
    </w:p>
    <w:p>
      <w:pPr>
        <w:jc w:val="center"/>
      </w:pPr>
      <w:r>
        <w:t>james.miller@gmail.com | +1-372-605-4307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2022-01-01 to 2025-11-01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Team Lead - Google</w:t>
      </w:r>
    </w:p>
    <w:p>
      <w:r>
        <w:t>2025-09-01 to Present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(2018-08-01 - 2022-05-01)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JavaScript, Go, Rust, Node.js, Django, MongoDB, Azure, Git, Expert in 15+ Programming Languages, Master of All Cloud Platforms, Advanced AI/ML Guru, Blockchain Expert, Quantum Computing Specialist,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
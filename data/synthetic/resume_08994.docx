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jessica.white@gmail.com | +1-948-462-3042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2012-09-01 to 2014-12-01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2014-09-01 to 2017-05-01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Intel</w:t>
      </w:r>
    </w:p>
    <w:p>
      <w:r>
        <w:t>2017-10-01 to 2018-05-01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Netflix</w:t>
      </w:r>
    </w:p>
    <w:p>
      <w:r>
        <w:t>2018-03-01 to 2020-04-01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Tesla</w:t>
      </w:r>
    </w:p>
    <w:p>
      <w:r>
        <w:t>2020-04-01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Vue.js, React, Flask, Elasticsearch, Redis,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
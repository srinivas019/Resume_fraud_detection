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emily.garcia@email.com | +1-771-439-8959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2020-07-01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NextGen Enterprises</w:t>
      </w:r>
    </w:p>
    <w:p>
      <w:r>
        <w:t>2020-08-01 to 2020-08-01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Apple</w:t>
      </w:r>
    </w:p>
    <w:p>
      <w:r>
        <w:t>2020-11-01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(2016-08-01 - 2020-05-01)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International Business School (2020-08-01 - 2022-05-01)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Rust, C++, Django, SQL, Elasticsearch, Azure,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
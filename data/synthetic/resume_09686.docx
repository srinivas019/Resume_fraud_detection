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Smith</w:t>
      </w:r>
    </w:p>
    <w:p>
      <w:pPr>
        <w:jc w:val="center"/>
      </w:pPr>
      <w:r>
        <w:t>patricia.smith@gmail.com | +1-389-979-3027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2023-12-01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(2019-08-01 - 2023-05-01)</w:t>
      </w:r>
    </w:p>
    <w:p>
      <w:r>
        <w:t>GPA: 3.2</w:t>
      </w:r>
    </w:p>
    <w:p>
      <w:pPr>
        <w:pStyle w:val="Heading2"/>
      </w:pPr>
      <w:r>
        <w:t>Master of Business Administration</w:t>
      </w:r>
    </w:p>
    <w:p>
      <w:r>
        <w:t>Princeton University (2023-08-01 - 2025-05-01)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JavaScript, Rust, Python, Angular, Flask, Vue.js, Redis, Elasticsearch, Google Cloud, Azure,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
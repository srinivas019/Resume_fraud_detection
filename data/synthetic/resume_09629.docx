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barbara.thompson@email.com | +1-279-541-1701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2012-09-01 to 2013-12-01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Amazon</w:t>
      </w:r>
    </w:p>
    <w:p>
      <w:r>
        <w:t>2013-07-01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VP Engineering - Deloitte</w:t>
      </w:r>
    </w:p>
    <w:p>
      <w:r>
        <w:t>2017-10-01 to 2020-04-01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Goldman Sachs</w:t>
      </w:r>
    </w:p>
    <w:p>
      <w:r>
        <w:t>2020-09-01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Accenture</w:t>
      </w:r>
    </w:p>
    <w:p>
      <w:r>
        <w:t>2024-03-01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Python, Spring Boot, MongoDB, SQL, Docker,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
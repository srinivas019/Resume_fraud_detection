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ava.garcia@email.com | +1-247-268-6824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2023-10-01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C++, TypeScript, Vue.js, React, Django, PostgreSQL, Redis, AWS, Kubernetes, Azure,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
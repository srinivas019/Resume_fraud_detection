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+1-611-610-7261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2017-06-01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Goldman Sachs</w:t>
      </w:r>
    </w:p>
    <w:p>
      <w:r>
        <w:t>2018-03-01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2019-04-01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2022-10-01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(2013-08-01 - 2017-05-01)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MIT (2018-08-01 - 2020-05-01)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Angular, Flask, SQL,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
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+1-333-966-1286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React, Flask, Spring Boot, PostgreSQL,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
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Jones</w:t>
      </w:r>
    </w:p>
    <w:p>
      <w:pPr>
        <w:jc w:val="center"/>
      </w:pPr>
      <w:r>
        <w:t>ava.jones@email.com | +1-846-262-6235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2024-09-01 to 2025-10-01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(2020-08-01 - 2024-05-01)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UC Berkeley (2025-08-01 - 2027-05-01)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Rust, Flask, Django, React, SQL, MongoDB, AWS, Google Cloud, Docker, CI/CD, Agile,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
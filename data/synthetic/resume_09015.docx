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elizabeth.lopez@gmail.com | +1-947-771-8408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2012-05-01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Goldman Sachs</w:t>
      </w:r>
    </w:p>
    <w:p>
      <w:r>
        <w:t>2014-10-01 to 2018-12-01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2018-04-01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Salesforce</w:t>
      </w:r>
    </w:p>
    <w:p>
      <w:r>
        <w:t>2020-06-01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Microsoft</w:t>
      </w:r>
    </w:p>
    <w:p>
      <w:r>
        <w:t>2022-05-01 to 2024-01-01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Stanford University (2014-08-01 - 2016-05-01)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Angular, SQL, Elasticsearch, MongoDB, Kubernetes, Azure, AWS,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
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+1-996-228-9268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2011-10-01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2014-12-01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2017-01-01 to 2019-02-01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2019-12-01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2023-07-01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(2007-08-01 - 2011-05-01)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Java, Node.js, React, Spring Boot, MongoDB, Redis, 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
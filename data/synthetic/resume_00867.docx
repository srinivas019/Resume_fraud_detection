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+1-871-670-9763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2018-10-01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VP and Chief Strategist - Elite Technologies Ltd</w:t>
      </w:r>
    </w:p>
    <w:p>
      <w:r>
        <w:t>2020-02-01 to 2024-07-01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PWC</w:t>
      </w:r>
    </w:p>
    <w:p>
      <w:r>
        <w:t>2024-08-01 to 2025-01-01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Chief Innovation Officer - Premier Consulting Group</w:t>
      </w:r>
    </w:p>
    <w:p>
      <w:r>
        <w:t>2025-04-01 to Present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C++, Flask, SQL, PostgreSQL, AWS, Scrum,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
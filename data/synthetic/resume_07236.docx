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david.thomas@gmail.com | +1-351-855-4661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2019-12-01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Salesforce</w:t>
      </w:r>
    </w:p>
    <w:p>
      <w:r>
        <w:t>2022-05-01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Cisco</w:t>
      </w:r>
    </w:p>
    <w:p>
      <w:r>
        <w:t>2024-06-01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(2015-08-01 - 2019-05-01)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Columbia University (2019-08-01 - 2021-05-01)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Vue.js, Spring Boot, Node.js, MongoDB, Elasticsearch, Docker, Google Cloud,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
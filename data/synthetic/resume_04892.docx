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isabella.williams@gmail.com | +1-274-886-5344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2011-08-01 to 2014-11-01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International Business Partners</w:t>
      </w:r>
    </w:p>
    <w:p>
      <w:r>
        <w:t>2013-04-01 to 2014-12-01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Premier Consulting Group</w:t>
      </w:r>
    </w:p>
    <w:p>
      <w:r>
        <w:t>2014-09-01 to 2016-01-01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NextGen Enterprises</w:t>
      </w:r>
    </w:p>
    <w:p>
      <w:r>
        <w:t>2016-10-01 to 2019-05-01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Manager - Elite Technologies Ltd</w:t>
      </w:r>
    </w:p>
    <w:p>
      <w:r>
        <w:t>2019-02-01 to 2021-07-01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Go, Angular, Django, Elasticsearch, Kubernetes, Jenkins,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
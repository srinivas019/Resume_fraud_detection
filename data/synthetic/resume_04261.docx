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+1-627-536-1609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2023-11-01 to Present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Django, Node.js, MongoDB, Redis, Azure,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
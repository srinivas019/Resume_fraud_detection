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Wilson</w:t>
      </w:r>
    </w:p>
    <w:p>
      <w:pPr>
        <w:jc w:val="center"/>
      </w:pPr>
      <w:r>
        <w:t>mary.wilson@gmail.com | +1-823-474-7339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Apple</w:t>
      </w:r>
    </w:p>
    <w:p>
      <w:r>
        <w:t>2011-08-01 to 2013-01-01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Manager - Netflix</w:t>
      </w:r>
    </w:p>
    <w:p>
      <w:r>
        <w:t>2013-08-01 to 2017-04-01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Principal Engineer - PWC</w:t>
      </w:r>
    </w:p>
    <w:p>
      <w:r>
        <w:t>2017-10-01 to 2021-07-01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Principal Engineer - IBM</w:t>
      </w:r>
    </w:p>
    <w:p>
      <w:r>
        <w:t>2021-02-01 to 2024-03-01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Principal Engineer - IBM</w:t>
      </w:r>
    </w:p>
    <w:p>
      <w:r>
        <w:t>2024-03-01 to Present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Georgia Tech (2007-08-01 - 2011-05-01)</w:t>
      </w:r>
    </w:p>
    <w:p>
      <w:r>
        <w:t>GPA: 3.24</w:t>
      </w:r>
    </w:p>
    <w:p>
      <w:pPr>
        <w:pStyle w:val="Heading1"/>
      </w:pPr>
      <w:r>
        <w:t>SKILLS</w:t>
      </w:r>
    </w:p>
    <w:p>
      <w:r>
        <w:t>Python, Vue.js, Flask, Redis, Elasticsearch, AWS, Kubernetes, Docker, Jenkins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
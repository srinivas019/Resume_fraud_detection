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+1-438-712-6426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(2020-08-01 - 2024-05-01)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Princeton University (2024-08-01 - 2026-05-01)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JavaScript, Node.js, SQL, Redis, PostgreSQL, Kubernetes, Google Cloud, CI/CD,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
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jessica.rodriguez@email.com | +1-927-362-2700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2011-09-01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2014-05-01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2015-04-01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Microsoft</w:t>
      </w:r>
    </w:p>
    <w:p>
      <w:r>
        <w:t>2017-01-01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2019-11-01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Stanford University (2011-08-01 - 2013-05-01)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React, MongoDB, SQL, Elasticsearch,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
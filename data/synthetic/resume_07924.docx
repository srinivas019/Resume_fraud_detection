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+1-786-689-8776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2022-02-01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Python, Java, React, Vue.js, Node.js, PostgreSQL,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
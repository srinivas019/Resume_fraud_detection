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Davis</w:t>
      </w:r>
    </w:p>
    <w:p>
      <w:pPr>
        <w:jc w:val="center"/>
      </w:pPr>
      <w:r>
        <w:t>barbara.davis@gmail.com | +1-462-494-2508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2024-01-01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(2020-08-01 - 2024-05-01)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Rust, TypeScript, Django, MongoDB, SQL, Google Cloud, Kubernetes,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
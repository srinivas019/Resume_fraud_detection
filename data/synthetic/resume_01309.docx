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Martinez</w:t>
      </w:r>
    </w:p>
    <w:p>
      <w:pPr>
        <w:jc w:val="center"/>
      </w:pPr>
      <w:r>
        <w:t>mia.martinez@gmail.com | +1-865-925-1024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Adobe</w:t>
      </w:r>
    </w:p>
    <w:p>
      <w:r>
        <w:t>2021-01-01 to 2023-09-01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participated in code reviews and testing</w:t>
      </w:r>
    </w:p>
    <w:p>
      <w:pPr>
        <w:pStyle w:val="Heading2"/>
      </w:pPr>
      <w:r>
        <w:t>Team Lead - Salesforce</w:t>
      </w:r>
    </w:p>
    <w:p>
      <w:r>
        <w:t>2023-06-01 to 2024-02-01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Texas at Austin (2017-08-01 - 2021-05-01)</w:t>
      </w:r>
    </w:p>
    <w:p>
      <w:r>
        <w:t>GPA: 3.98</w:t>
      </w:r>
    </w:p>
    <w:p>
      <w:pPr>
        <w:pStyle w:val="Heading2"/>
      </w:pPr>
      <w:r>
        <w:t>Master of Science in Computer Science</w:t>
      </w:r>
    </w:p>
    <w:p>
      <w:r>
        <w:t>Trinity Southern University (2020-08-01 - 2023-05-01)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JavaScript, Python, Django, MongoDB, Kubernetes, Agile,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
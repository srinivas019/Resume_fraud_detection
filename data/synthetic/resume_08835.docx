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+1-859-514-4469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2014-02-01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2016-07-01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2020-08-01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Adobe</w:t>
      </w:r>
    </w:p>
    <w:p>
      <w:r>
        <w:t>2022-01-01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Flask, PostgreSQL,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
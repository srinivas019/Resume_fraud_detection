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+1-346-623-8379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2011-05-01 to 2012-05-01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Microsoft</w:t>
      </w:r>
    </w:p>
    <w:p>
      <w:r>
        <w:t>2012-06-01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2014-12-01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IBM</w:t>
      </w:r>
    </w:p>
    <w:p>
      <w:r>
        <w:t>2016-03-01 to 2020-03-01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Salesforce</w:t>
      </w:r>
    </w:p>
    <w:p>
      <w:r>
        <w:t>2020-02-01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Harvard University (2011-08-01 - 2013-05-01)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Rust, Django, React, Elasticsearch,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
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Thompson</w:t>
      </w:r>
    </w:p>
    <w:p>
      <w:pPr>
        <w:jc w:val="center"/>
      </w:pPr>
      <w:r>
        <w:t>susan.thompson@gmail.com | +1-848-348-7953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2011-06-01 to 2013-12-01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Junior Developer - Global Tech Solutions Inc</w:t>
      </w:r>
    </w:p>
    <w:p>
      <w:r>
        <w:t>2012-10-01 to 2013-09-01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Strategic Solutions International</w:t>
      </w:r>
    </w:p>
    <w:p>
      <w:r>
        <w:t>2013-02-01 to 2015-04-01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Advanced Systems Corp</w:t>
      </w:r>
    </w:p>
    <w:p>
      <w:r>
        <w:t>2015-11-01 to 2017-02-01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Netflix</w:t>
      </w:r>
    </w:p>
    <w:p>
      <w:r>
        <w:t>2017-06-01 to 2020-04-01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(2007-08-01 - 2011-05-01)</w:t>
      </w:r>
    </w:p>
    <w:p>
      <w:r>
        <w:t>GPA: 3.51</w:t>
      </w:r>
    </w:p>
    <w:p>
      <w:pPr>
        <w:pStyle w:val="Heading2"/>
      </w:pPr>
      <w:r>
        <w:t>Master of Science in Computer Science</w:t>
      </w:r>
    </w:p>
    <w:p>
      <w:r>
        <w:t>Universal Career Institute (2013-08-01 - 2015-05-01)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Spring Boot, Flask, Angular, Elasticsearch, Docker, Kubernetes,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
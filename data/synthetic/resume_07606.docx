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+1-998-915-3788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2014-11-01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Intel</w:t>
      </w:r>
    </w:p>
    <w:p>
      <w:r>
        <w:t>2015-12-01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2018-06-01 to 2019-06-01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2019-07-01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2023-11-01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JavaScript, TypeScript, Node.js, Redis, PostgreSQL, Elasticsearch,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
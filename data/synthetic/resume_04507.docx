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+1-971-871-4057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2024-10-01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(2020-08-01 - 2024-05-01)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University of Texas at Austin (2023-08-01 - 2026-05-01)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Django, Node.js, Vue.js, SQL, Elasticsearch, MongoDB, AWS,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
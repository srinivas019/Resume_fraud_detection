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emily.lee@email.com | +1-671-460-8866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2020-01-01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2023-06-01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(2016-08-01 - 2020-05-01)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Cornell University (2020-08-01 - 2022-05-01)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TypeScript, Node.js, MongoDB, SQL, Azure, AWS,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
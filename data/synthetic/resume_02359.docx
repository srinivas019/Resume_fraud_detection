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david.anderson@email.com | +1-864-830-5075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2016-05-01 to 2016-06-01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Microsoft</w:t>
      </w:r>
    </w:p>
    <w:p>
      <w:r>
        <w:t>2016-01-01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Microsoft</w:t>
      </w:r>
    </w:p>
    <w:p>
      <w:r>
        <w:t>2016-04-01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Principal Architect and VP - Adobe</w:t>
      </w:r>
    </w:p>
    <w:p>
      <w:r>
        <w:t>2018-11-01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Accenture</w:t>
      </w:r>
    </w:p>
    <w:p>
      <w:r>
        <w:t>2022-08-01 to 2025-02-01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(2012-08-01 - 2016-05-01)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Java, Angular, React, Django, Elasticsearch, MongoDB, Redis, Docker,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
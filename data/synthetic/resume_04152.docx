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+1-880-656-6649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2019-03-01 to 2019-02-01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2019-07-01 to 2021-02-01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2020-12-01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(2015-08-01 - 2019-05-01)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UCLA (2018-08-01 - 2023-05-01)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Vue.js, React, Django, MongoDB, SQL, PostgreSQL, Docker, Scrum, Jenkins, Git,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
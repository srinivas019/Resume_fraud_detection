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+1-624-775-4110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2015-11-01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2018-04-01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2022-04-01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Microsoft</w:t>
      </w:r>
    </w:p>
    <w:p>
      <w:r>
        <w:t>2024-10-01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University of Michigan (2015-08-01 - 2017-05-01)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Python, Vue.js, MongoDB, PostgreSQL, SQL,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
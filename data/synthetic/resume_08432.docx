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Johnson</w:t>
      </w:r>
    </w:p>
    <w:p>
      <w:pPr>
        <w:jc w:val="center"/>
      </w:pPr>
      <w:r>
        <w:t>mary.johnson@gmail.com | +1-659-263-5238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2016-12-01 to 2018-02-01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Oracle</w:t>
      </w:r>
    </w:p>
    <w:p>
      <w:r>
        <w:t>2018-07-01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Apple</w:t>
      </w:r>
    </w:p>
    <w:p>
      <w:r>
        <w:t>2021-03-01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Tesla</w:t>
      </w:r>
    </w:p>
    <w:p>
      <w:r>
        <w:t>2022-03-01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(2012-08-01 - 2016-05-01)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UC Berkeley (2016-08-01 - 2018-05-01)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Rust, Java, Flask, Node.js, Redis, Google Cloud, Azure,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
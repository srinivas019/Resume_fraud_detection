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william.miller@email.com | +1-512-909-2003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2018-12-01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Software Engineer - Worldwide Innovations</w:t>
      </w:r>
    </w:p>
    <w:p>
      <w:r>
        <w:t>2020-01-01 to 2023-03-01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Manager - Advanced Systems Corp</w:t>
      </w:r>
    </w:p>
    <w:p>
      <w:r>
        <w:t>2022-07-01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Apple</w:t>
      </w:r>
    </w:p>
    <w:p>
      <w:r>
        <w:t>2022-08-01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(2014-08-01 - 2018-05-01)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Rust, Flask, Spring Boot, Django, Redis, MongoDB, Azure, Docker,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
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Williams</w:t>
      </w:r>
    </w:p>
    <w:p>
      <w:pPr>
        <w:jc w:val="center"/>
      </w:pPr>
      <w:r>
        <w:t>sophia.williams@gmail.com | +1-877-997-6899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2011-06-01 to 2012-12-01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Senior VP and Chief Strategist - Intel</w:t>
      </w:r>
    </w:p>
    <w:p>
      <w:r>
        <w:t>2012-10-01 to 2015-01-01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Senior VP and Chief Strategist - Netflix</w:t>
      </w:r>
    </w:p>
    <w:p>
      <w:r>
        <w:t>2015-10-01 to 2015-08-01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Global Tech Solutions Inc</w:t>
      </w:r>
    </w:p>
    <w:p>
      <w:r>
        <w:t>2014-07-01 to 2017-09-01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PWC</w:t>
      </w:r>
    </w:p>
    <w:p>
      <w:r>
        <w:t>2017-02-01 to 2021-02-01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Best-in-class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(2007-08-01 - 2011-05-01)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Python, Go, TypeScript, Django, React, Redis, Kubernetes, AWS, Docker, Git, Agile,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
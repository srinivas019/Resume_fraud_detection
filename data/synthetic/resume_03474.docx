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jennifer.garcia@email.com | +1-495-498-8603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Apple</w:t>
      </w:r>
    </w:p>
    <w:p>
      <w:r>
        <w:t>2015-09-01 to 2015-07-01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Worldwide Innovations</w:t>
      </w:r>
    </w:p>
    <w:p>
      <w:r>
        <w:t>2014-03-01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Strategic Solutions International</w:t>
      </w:r>
    </w:p>
    <w:p>
      <w:r>
        <w:t>2014-06-01 to 2018-04-01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Global Tech Solutions Inc</w:t>
      </w:r>
    </w:p>
    <w:p>
      <w:r>
        <w:t>2018-07-01 to 2018-06-01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Cisco</w:t>
      </w:r>
    </w:p>
    <w:p>
      <w:r>
        <w:t>2018-10-01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(2011-08-01 - 2015-05-01)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TypeScript, Spring Boot, React, Flask, PostgreSQL, Elasticsearch, Kubernetes, Docker, AWS,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
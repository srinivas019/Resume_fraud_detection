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+1-618-985-3395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2021-09-01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2023-01-01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Harvard University (2022-08-01 - 2024-05-01)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TypeScript, Python, Angular, Spring Boot, PostgreSQL, Elasticsearch,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
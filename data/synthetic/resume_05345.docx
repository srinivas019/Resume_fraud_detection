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White</w:t>
      </w:r>
    </w:p>
    <w:p>
      <w:pPr>
        <w:jc w:val="center"/>
      </w:pPr>
      <w:r>
        <w:t>richard.white@email.com | +1-234-285-4892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2021-06-01 to 2022-11-01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Apple</w:t>
      </w:r>
    </w:p>
    <w:p>
      <w:r>
        <w:t>2022-11-01 to 2023-12-01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(2017-08-01 - 2021-05-01)</w:t>
      </w:r>
    </w:p>
    <w:p>
      <w:r>
        <w:t>GPA: 3.77</w:t>
      </w:r>
    </w:p>
    <w:p>
      <w:pPr>
        <w:pStyle w:val="Heading2"/>
      </w:pPr>
      <w:r>
        <w:t>Master of Science in Computer Science</w:t>
      </w:r>
    </w:p>
    <w:p>
      <w:r>
        <w:t>Yale University (2023-08-01 - 2025-05-01)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TypeScript, C++, Node.js, React, Angular, MongoDB, Redis, Azure,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
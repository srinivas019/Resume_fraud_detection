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+1-475-577-4685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2016-10-01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PWC</w:t>
      </w:r>
    </w:p>
    <w:p>
      <w:r>
        <w:t>2017-02-01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Deloitte</w:t>
      </w:r>
    </w:p>
    <w:p>
      <w:r>
        <w:t>2018-04-01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Netflix</w:t>
      </w:r>
    </w:p>
    <w:p>
      <w:r>
        <w:t>2021-09-01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IBM</w:t>
      </w:r>
    </w:p>
    <w:p>
      <w:r>
        <w:t>2022-11-01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(2012-08-01 - 2016-05-01)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Columbia University (2018-08-01 - 2020-05-01)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Rust, JavaScript, Spring Boot, Angular, Flask, PostgreSQL, MongoDB, Azure, Docker,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
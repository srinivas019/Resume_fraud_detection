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+1-993-383-5863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2016-09-01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2019-04-01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2021-07-01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Rust, JavaScript, Angular, Spring Boot, Django, PostgreSQL, Docker, Google Cloud,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
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jessica.martinez@email.com | +1-952-301-5497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2021-04-01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Node.js, Flask, SQL, PostgreSQL, Redis, Azure, AWS,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
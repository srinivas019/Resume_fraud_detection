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Martinez</w:t>
      </w:r>
    </w:p>
    <w:p>
      <w:pPr>
        <w:jc w:val="center"/>
      </w:pPr>
      <w:r>
        <w:t>sophia.martinez@email.com | +1-948-525-6082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2011-09-01 to 2014-09-01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Netflix</w:t>
      </w:r>
    </w:p>
    <w:p>
      <w:r>
        <w:t>2014-05-01 to 2016-12-01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Adobe</w:t>
      </w:r>
    </w:p>
    <w:p>
      <w:r>
        <w:t>2016-02-01 to 2020-10-01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Oracle</w:t>
      </w:r>
    </w:p>
    <w:p>
      <w:r>
        <w:t>2020-08-01 to 2022-01-01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Amazon</w:t>
      </w:r>
    </w:p>
    <w:p>
      <w:r>
        <w:t>2022-07-01 to 2025-12-01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(2007-08-01 - 2011-05-01)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React, Vue.js, Redis, Docker, Azure, Kubernetes, Jenkins,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
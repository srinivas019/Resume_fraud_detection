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michael.thompson@gmail.com | +1-619-466-1544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2012-05-01 to 2015-05-01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Intel</w:t>
      </w:r>
    </w:p>
    <w:p>
      <w:r>
        <w:t>2015-11-01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Goldman Sachs</w:t>
      </w:r>
    </w:p>
    <w:p>
      <w:r>
        <w:t>2018-12-01 to 2020-11-01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Google</w:t>
      </w:r>
    </w:p>
    <w:p>
      <w:r>
        <w:t>2020-10-01 to 2023-01-01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Goldman Sachs</w:t>
      </w:r>
    </w:p>
    <w:p>
      <w:r>
        <w:t>2023-06-01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3.83</w:t>
      </w:r>
    </w:p>
    <w:p>
      <w:pPr>
        <w:pStyle w:val="Heading2"/>
      </w:pPr>
      <w:r>
        <w:t>Master of Science in Computer Science</w:t>
      </w:r>
    </w:p>
    <w:p>
      <w:r>
        <w:t>Yale University (2012-08-01 - 2014-05-01)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JavaScript, Django, Angular, Elasticsearch, Redis, SQL, Kubernetes, Azure,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
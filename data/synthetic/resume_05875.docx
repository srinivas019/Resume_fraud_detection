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james.wilson@gmail.com | +1-200-429-5889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2021-03-01 to 2022-08-01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Salesforce</w:t>
      </w:r>
    </w:p>
    <w:p>
      <w:r>
        <w:t>2022-07-01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(2017-08-01 - 2021-05-01)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Java, React, Spring Boot, SQL, Kubernetes, AWS,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
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olivia.thompson@gmail.com | +1-433-761-9915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2019-09-01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IBM</w:t>
      </w:r>
    </w:p>
    <w:p>
      <w:r>
        <w:t>2022-06-01 to 2023-02-01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International Business Partners</w:t>
      </w:r>
    </w:p>
    <w:p>
      <w:r>
        <w:t>2023-01-01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(2015-08-01 - 2019-05-01)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UCLA (2019-08-01 - 2021-05-01)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Python, Node.js, Django, SQL, Redis, Elasticsearch, Azure, Google Cloud, Docker, Jenkins,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
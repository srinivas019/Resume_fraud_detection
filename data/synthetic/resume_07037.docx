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mia.garcia@email.com | +1-781-412-6195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2021-08-01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IBM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(2017-08-01 - 2021-05-01)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JavaScript, Java, Go, Spring Boot, PostgreSQL, MongoDB, Google Cloud, AWS,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
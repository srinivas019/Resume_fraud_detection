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White</w:t>
      </w:r>
    </w:p>
    <w:p>
      <w:pPr>
        <w:jc w:val="center"/>
      </w:pPr>
      <w:r>
        <w:t>sophia.white@gmail.com | +1-233-334-6584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Apple</w:t>
      </w:r>
    </w:p>
    <w:p>
      <w:r>
        <w:t>2023-01-01 to Present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Georgia Tech (2019-08-01 - 2023-05-01)</w:t>
      </w:r>
    </w:p>
    <w:p>
      <w:r>
        <w:t>GPA: 3.72</w:t>
      </w:r>
    </w:p>
    <w:p>
      <w:pPr>
        <w:pStyle w:val="Heading2"/>
      </w:pPr>
      <w:r>
        <w:t>Master of Technology</w:t>
      </w:r>
    </w:p>
    <w:p>
      <w:r>
        <w:t>Georgia Tech (2025-08-01 - 2027-05-01)</w:t>
      </w:r>
    </w:p>
    <w:p>
      <w:r>
        <w:t>GPA: 3.6</w:t>
      </w:r>
    </w:p>
    <w:p>
      <w:pPr>
        <w:pStyle w:val="Heading1"/>
      </w:pPr>
      <w:r>
        <w:t>SKILLS</w:t>
      </w:r>
    </w:p>
    <w:p>
      <w:r>
        <w:t>C++, Rust, Python, Django, SQL, MongoDB, PostgreSQL, Azure, AWS, Docker, Git,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
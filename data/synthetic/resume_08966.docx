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+1-401-333-9384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2017-03-01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Cisco</w:t>
      </w:r>
    </w:p>
    <w:p>
      <w:r>
        <w:t>2018-05-01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2020-11-01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2022-05-01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TypeScript, Spring Boot, Redis, Docker,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
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William Hernandez</w:t>
      </w:r>
    </w:p>
    <w:p>
      <w:pPr>
        <w:jc w:val="center"/>
      </w:pPr>
      <w:r>
        <w:t>william.hernandez@email.com | +1-401-794-8328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Intel</w:t>
      </w:r>
    </w:p>
    <w:p>
      <w:r>
        <w:t>2024-09-01 to 2025-02-01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Yale University (2020-08-01 - 2024-05-01)</w:t>
      </w:r>
    </w:p>
    <w:p>
      <w:r>
        <w:t>GPA: 3.74</w:t>
      </w:r>
    </w:p>
    <w:p>
      <w:pPr>
        <w:pStyle w:val="Heading2"/>
      </w:pPr>
      <w:r>
        <w:t>Master of Technology</w:t>
      </w:r>
    </w:p>
    <w:p>
      <w:r>
        <w:t>Princeton University (2025-08-01 - 2027-05-01)</w:t>
      </w:r>
    </w:p>
    <w:p>
      <w:r>
        <w:t>GPA: 3.83</w:t>
      </w:r>
    </w:p>
    <w:p>
      <w:pPr>
        <w:pStyle w:val="Heading1"/>
      </w:pPr>
      <w:r>
        <w:t>SKILLS</w:t>
      </w:r>
    </w:p>
    <w:p>
      <w:r>
        <w:t>Java, C++, TypeScript, Vue.js, Django, Redis, AWS, Azure, Docker,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
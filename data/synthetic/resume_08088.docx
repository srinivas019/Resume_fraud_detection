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Williams</w:t>
      </w:r>
    </w:p>
    <w:p>
      <w:pPr>
        <w:jc w:val="center"/>
      </w:pPr>
      <w:r>
        <w:t>elizabeth.williams@gmail.com | +1-437-276-4626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2022-07-01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2024-11-01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(2018-08-01 - 2022-05-01)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Java, Go, Flask, Vue.js, SQL, Redis, Kubernetes, AWS, Azure,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
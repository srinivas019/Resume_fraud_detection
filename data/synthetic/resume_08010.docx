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+1-303-929-1494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2019-01-01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Goldman Sachs</w:t>
      </w:r>
    </w:p>
    <w:p>
      <w:r>
        <w:t>2022-09-01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Oracle</w:t>
      </w:r>
    </w:p>
    <w:p>
      <w:r>
        <w:t>2024-06-01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(2015-08-01 - 2019-05-01)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Java, Rust, C++, Flask, React, Django, SQL, Elasticsearch, Azure, Kubernetes, Docker,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
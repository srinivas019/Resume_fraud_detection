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isabella.smith@gmail.com | +1-795-910-5438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2015-08-01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Global Tech Solutions Inc</w:t>
      </w:r>
    </w:p>
    <w:p>
      <w:r>
        <w:t>2017-12-01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IBM</w:t>
      </w:r>
    </w:p>
    <w:p>
      <w:r>
        <w:t>2020-02-01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Consultant - Advanced Systems Corp</w:t>
      </w:r>
    </w:p>
    <w:p>
      <w:r>
        <w:t>2023-08-01 to 2023-01-01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Consultant - Accenture</w:t>
      </w:r>
    </w:p>
    <w:p>
      <w:r>
        <w:t>2023-11-01 to Present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Java, JavaScript, TypeScript, Vue.js, PostgreSQL, SQL, Elasticsearch, Google Cloud,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
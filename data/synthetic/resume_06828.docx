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+1-787-616-6508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2011-11-01 to 2013-04-01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2013-06-01 to 2015-08-01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2015-07-01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2018-12-01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Cisco</w:t>
      </w:r>
    </w:p>
    <w:p>
      <w:r>
        <w:t>2021-07-01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(2007-08-01 - 2011-05-01)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University of Texas at Austin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Rust, Django, Spring Boot, React, PostgreSQL, SQL, Elasticsearch, AWS, Kubernetes, Docker, Git,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
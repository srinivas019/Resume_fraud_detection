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mary.thompson@email.com | +1-928-547-1140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2013-06-01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Salesforce</w:t>
      </w:r>
    </w:p>
    <w:p>
      <w:r>
        <w:t>2013-06-01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2014-10-01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2015-05-01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International Business Partners</w:t>
      </w:r>
    </w:p>
    <w:p>
      <w:r>
        <w:t>2018-03-01 to 2018-06-01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(2009-08-01 - 2013-05-01)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Go, Vue.js, Flask, SQL, MongoDB, Docker, Google Cloud, Kubernetes, Jenkins, Expert in 15+ Programming Languages, Master of All Cloud Platforms, Advanced AI/ML Guru, Blockchain Expert, Quantum Computing Specialist,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
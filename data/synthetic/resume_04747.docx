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+1-729-655-2581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2014-01-01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2017-04-01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2020-12-01 to 2021-03-01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Senior Software Engineer - Strategic Solutions International</w:t>
      </w:r>
    </w:p>
    <w:p>
      <w:r>
        <w:t>2021-11-01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Global Tech Solutions Inc</w:t>
      </w:r>
    </w:p>
    <w:p>
      <w:r>
        <w:t>2024-12-01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(2010-08-01 - 2014-05-01)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Global Tech Institute (2015-08-01 - 2017-05-01)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C++, Node.js, Django, Angular, Redis, PostgreSQL, AWS, Google Cloud, CI/CD, Git, Expert in 15+ Programming Languages, Master of All Cloud Platforms, Advanced AI/ML Guru, Blockchain Expert, Quantum Computing Specialist, TensorFlow,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
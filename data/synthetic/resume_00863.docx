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+1-341-722-2299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2016-10-01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2017-11-01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Worldwide Innovations</w:t>
      </w:r>
    </w:p>
    <w:p>
      <w:r>
        <w:t>2020-12-01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2024-05-01 to 2025-08-01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International Business Partners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Global Tech Institute (2018-08-01 - 2020-05-01)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Python, Node.js, Spring Boot, React, PostgreSQL, Redis,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
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+1-640-800-5230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2015-07-01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2015-06-01 to 2017-07-01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Advanced Systems Corp</w:t>
      </w:r>
    </w:p>
    <w:p>
      <w:r>
        <w:t>2017-07-01 to 2017-04-01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Apple</w:t>
      </w:r>
    </w:p>
    <w:p>
      <w:r>
        <w:t>2017-02-01 to 2020-02-01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2020-09-01 to 2022-11-01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Flask, MongoDB, Kubernetes, Azure, AWS,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
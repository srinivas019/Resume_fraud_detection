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olivia.anderson@email.com | +1-883-400-3046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2024-02-01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(2020-08-01 - 2024-05-01)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University of Michigan (2026-08-01 - 2028-05-01)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Java, Python, Django, PostgreSQL, Elasticsearch, Google Cloud, Docker, AWS, CI/CD,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
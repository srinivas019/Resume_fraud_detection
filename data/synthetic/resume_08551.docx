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emma.thomas@email.com | +1-508-266-5364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2020-01-01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2022-07-01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Tesla</w:t>
      </w:r>
    </w:p>
    <w:p>
      <w:r>
        <w:t>2025-08-01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3.54</w:t>
      </w:r>
    </w:p>
    <w:p>
      <w:pPr>
        <w:pStyle w:val="Heading2"/>
      </w:pPr>
      <w:r>
        <w:t>Master of Engineering</w:t>
      </w:r>
    </w:p>
    <w:p>
      <w:r>
        <w:t>UCLA (2022-08-01 - 2024-05-01)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TypeScript, Django, Node.js, PostgreSQL, Elasticsearch, Redis, Google Cloud, Docker, Azure, Scrum,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
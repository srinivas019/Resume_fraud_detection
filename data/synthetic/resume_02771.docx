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+1-729-928-1415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2019-06-01 to 2019-10-01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Executive Director - Apple</w:t>
      </w:r>
    </w:p>
    <w:p>
      <w:r>
        <w:t>2019-02-01 to 2020-01-01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VP and Chief Strategist - Microsoft</w:t>
      </w:r>
    </w:p>
    <w:p>
      <w:r>
        <w:t>2020-06-01 to 2023-08-01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(2015-08-01 - 2019-05-01)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Rust, Python, Django, Redis, MongoDB, Google Cloud, Docker,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
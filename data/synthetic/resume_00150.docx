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mia.white@gmail.com | +1-258-601-9420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2012-12-01 to 2015-09-01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Netflix</w:t>
      </w:r>
    </w:p>
    <w:p>
      <w:r>
        <w:t>2015-11-01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Strategic Solutions International</w:t>
      </w:r>
    </w:p>
    <w:p>
      <w:r>
        <w:t>2019-01-01 to 2020-12-01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Global Tech Solutions Inc</w:t>
      </w:r>
    </w:p>
    <w:p>
      <w:r>
        <w:t>2020-02-01 to 2024-07-01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Architect and VP - Global Tech Solutions Inc</w:t>
      </w:r>
    </w:p>
    <w:p>
      <w:r>
        <w:t>2024-05-01 to Present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Groundbreaking managed engineering organization of 100+ people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(2008-08-01 - 2012-05-01)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Java, TypeScript, Spring Boot, Node.js, Elasticsearch, Google Cloud, AWS, Docker, Scrum, Agile, Jenkins, Expert in 15+ Programming Languages, Master of All Cloud Platforms, Advanced AI/ML Guru, Blockchain Expert, Quantum Computing Specialist, Scikit-learn,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
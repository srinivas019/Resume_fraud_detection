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+1-734-477-1224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2017-05-01 to 2019-11-01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Netflix</w:t>
      </w:r>
    </w:p>
    <w:p>
      <w:r>
        <w:t>2018-08-01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2019-08-01 to 2022-08-01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Google</w:t>
      </w:r>
    </w:p>
    <w:p>
      <w:r>
        <w:t>2022-01-01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Flask, Angular, Vue.js, MongoDB, PostgreSQL, Google Cloud, AWS, Agile,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
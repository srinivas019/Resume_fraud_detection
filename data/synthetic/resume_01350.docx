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richard.moore@email.com | +1-768-956-4763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2020-10-01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2022-11-01 to 2023-06-01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Vue.js, Flask, MongoDB, Redis, Kubernetes, Docker, Azure,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
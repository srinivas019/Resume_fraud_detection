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+1-343-321-3143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2016-03-01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2018-09-01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JPMorgan Chase</w:t>
      </w:r>
    </w:p>
    <w:p>
      <w:r>
        <w:t>2022-10-01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Adobe</w:t>
      </w:r>
    </w:p>
    <w:p>
      <w:r>
        <w:t>2023-06-01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Java, Spring Boot, Node.js, Elasticsearch, Docker, Azure,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
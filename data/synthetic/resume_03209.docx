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+1-241-957-3496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2020-05-01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Accenture</w:t>
      </w:r>
    </w:p>
    <w:p>
      <w:r>
        <w:t>2021-03-01 to 2023-06-01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C++, Go, Vue.js, PostgreSQL, SQL,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
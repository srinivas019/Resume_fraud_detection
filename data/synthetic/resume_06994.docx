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david.jackson@email.com | +1-357-899-8832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2015-11-01 to 2016-11-01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2016-10-01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2018-03-01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Intel</w:t>
      </w:r>
    </w:p>
    <w:p>
      <w:r>
        <w:t>2020-11-01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Netflix</w:t>
      </w:r>
    </w:p>
    <w:p>
      <w:r>
        <w:t>2022-02-01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(2011-08-01 - 2015-05-01)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Yale University (2016-08-01 - 2018-05-01)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C++, Flask, Redis, Azure, AWS,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
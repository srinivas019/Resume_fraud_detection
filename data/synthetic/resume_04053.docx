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+1-231-802-7991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2012-10-01 to 2013-02-01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2012-12-01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2016-02-01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2018-09-01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Amazon</w:t>
      </w:r>
    </w:p>
    <w:p>
      <w:r>
        <w:t>2018-04-01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TypeScript, Spring Boot, Elasticsearch, Redis, PostgreSQL, Google Cloud, Docker,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
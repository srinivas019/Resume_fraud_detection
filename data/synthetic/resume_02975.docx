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+1-235-611-8370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2019-11-01 to 2019-07-01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NextGen Enterprises</w:t>
      </w:r>
    </w:p>
    <w:p>
      <w:r>
        <w:t>2019-06-01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Goldman Sachs</w:t>
      </w:r>
    </w:p>
    <w:p>
      <w:r>
        <w:t>2022-09-01 to 2023-04-01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(2015-08-01 - 2019-05-01)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JavaScript, Python, TypeScript, React, PostgreSQL, SQL, Docker, Jenkins, Scikit-learn,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
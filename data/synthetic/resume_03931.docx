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robert.white@gmail.com | +1-277-721-2981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2023-08-01 to 2023-12-01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(2019-08-01 - 2023-05-01)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React, MongoDB, PostgreSQL, Elasticsearch, Docker, Kubernetes,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
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Lee</w:t>
      </w:r>
    </w:p>
    <w:p>
      <w:pPr>
        <w:jc w:val="center"/>
      </w:pPr>
      <w:r>
        <w:t>joseph.lee@gmail.com | +1-532-733-8888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2015-09-01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Amazon</w:t>
      </w:r>
    </w:p>
    <w:p>
      <w:r>
        <w:t>2017-01-01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JPMorgan Chase</w:t>
      </w:r>
    </w:p>
    <w:p>
      <w:r>
        <w:t>2019-12-01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Deloitte</w:t>
      </w:r>
    </w:p>
    <w:p>
      <w:r>
        <w:t>2023-03-01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(2011-08-01 - 2015-05-01)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Java, Python, Node.js, SQL, Kubernetes, Google Cloud,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
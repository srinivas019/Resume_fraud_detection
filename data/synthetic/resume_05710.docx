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+1-640-360-8438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2021-08-01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2024-09-01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Cornell University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Angular, Node.js, MongoDB, Redis, AWS, Docker,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
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+1-304-797-8066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2012-09-01 to 2013-08-01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Adobe</w:t>
      </w:r>
    </w:p>
    <w:p>
      <w:r>
        <w:t>2013-08-01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2014-10-01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2017-04-01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Accenture</w:t>
      </w:r>
    </w:p>
    <w:p>
      <w:r>
        <w:t>2019-01-01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UCLA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Go, Python, Vue.js, Flask, Elasticsearch, Kubernetes,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
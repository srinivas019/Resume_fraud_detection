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+1-361-925-4760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2021-06-01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Global Tech Solutions Inc</w:t>
      </w:r>
    </w:p>
    <w:p>
      <w:r>
        <w:t>2024-12-01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JavaScript, C++, Node.js, Flask, Redis, Docker,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
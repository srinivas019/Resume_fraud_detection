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Thompson</w:t>
      </w:r>
    </w:p>
    <w:p>
      <w:pPr>
        <w:jc w:val="center"/>
      </w:pPr>
      <w:r>
        <w:t>olivia.thompson@email.com | +1-423-900-6100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Google</w:t>
      </w:r>
    </w:p>
    <w:p>
      <w:r>
        <w:t>2017-04-01 to 2019-04-01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Intel</w:t>
      </w:r>
    </w:p>
    <w:p>
      <w:r>
        <w:t>2019-02-01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Team Lead - Global Tech Solutions Inc</w:t>
      </w:r>
    </w:p>
    <w:p>
      <w:r>
        <w:t>2021-11-01 to 2024-02-01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Principal Engineer - NextGen Enterprises</w:t>
      </w:r>
    </w:p>
    <w:p>
      <w:r>
        <w:t>2023-04-01 to 2024-12-01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(2013-08-01 - 2017-05-01)</w:t>
      </w:r>
    </w:p>
    <w:p>
      <w:r>
        <w:t>GPA: 3.77</w:t>
      </w:r>
    </w:p>
    <w:p>
      <w:pPr>
        <w:pStyle w:val="Heading2"/>
      </w:pPr>
      <w:r>
        <w:t>Master of Technology</w:t>
      </w:r>
    </w:p>
    <w:p>
      <w:r>
        <w:t>Universal Career Institute (2016-08-01 - 2021-05-01)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Go, Node.js, Angular, Elasticsearch, MongoDB, Kubernetes, AWS, Google Cloud, Agile,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
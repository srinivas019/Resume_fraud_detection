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+1-847-797-7830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2023-04-01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(2019-08-01 - 2023-05-01)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Stanford University (2024-08-01 - 2026-05-01)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React, Flask, Spring Boot, MongoDB, Google Cloud, AWS,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
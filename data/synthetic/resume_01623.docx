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+1-216-494-2711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2011-06-01 to 2012-10-01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Tesla</w:t>
      </w:r>
    </w:p>
    <w:p>
      <w:r>
        <w:t>2012-10-01 to 2012-01-01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2012-04-01 to 2013-02-01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Salesforce</w:t>
      </w:r>
    </w:p>
    <w:p>
      <w:r>
        <w:t>2013-05-01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NextGen Enterprises</w:t>
      </w:r>
    </w:p>
    <w:p>
      <w:r>
        <w:t>2016-04-01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Universal Career Institute (2010-08-01 - 2015-05-01)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Go, Rust, Spring Boot, SQL, MongoDB, Azure, Agile, Scrum,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
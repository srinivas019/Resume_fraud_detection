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emily.miller@email.com | +1-914-864-8953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2016-01-01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2019-03-01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MIT (2016-08-01 - 2018-05-01)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Django, Vue.js, Elasticsearch, Google Cloud,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
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+1-800-538-7447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2023-09-01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(2019-08-01 - 2023-05-01)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Go, JavaScript, React, Redis, Azure, CI/CD, Deep Learning, PyTorch,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
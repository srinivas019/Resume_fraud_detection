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linda.moore@email.com | +1-617-575-5884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2016-10-01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Junior Developer - Cisco</w:t>
      </w:r>
    </w:p>
    <w:p>
      <w:r>
        <w:t>2017-11-01 to 2021-06-01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VP Engineering - Worldwide Innovations</w:t>
      </w:r>
    </w:p>
    <w:p>
      <w:r>
        <w:t>2021-12-01 to 2021-01-01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Team Lead - Elite Technologies Ltd</w:t>
      </w:r>
    </w:p>
    <w:p>
      <w:r>
        <w:t>2020-05-01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Salesforce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(2012-08-01 - 2016-05-01)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Python, TypeScript, Flask, Elasticsearch, PostgreSQL, AWS, Kubernetes, Google Cloud, CI/CD,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
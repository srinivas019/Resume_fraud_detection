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emma.miller@email.com | +1-632-870-6756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2018-11-01 to 2018-09-01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Google</w:t>
      </w:r>
    </w:p>
    <w:p>
      <w:r>
        <w:t>2017-01-01 to 2021-06-01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2021-10-01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Worldwide Innovations</w:t>
      </w:r>
    </w:p>
    <w:p>
      <w:r>
        <w:t>2022-03-01 to 2024-03-01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Global Tech Institute (2020-08-01 - 2022-05-01)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TypeScript, Django, React, MongoDB, Redis, Elasticsearch, Azure, Scrum, Expert in 15+ Programming Languages, Master of All Cloud Platforms, Advanced AI/ML Guru, Blockchain Expert, Quantum Computing Specialist,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
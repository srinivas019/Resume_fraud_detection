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+1-977-246-6182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2022-08-01 to 2024-08-01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Microsoft</w:t>
      </w:r>
    </w:p>
    <w:p>
      <w:r>
        <w:t>2024-11-01 to Present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(2018-08-01 - 2022-05-01)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Go, Rust, Spring Boot, MongoDB, SQL, AWS, Kubernetes, Google Cloud, CI/CD, Git,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
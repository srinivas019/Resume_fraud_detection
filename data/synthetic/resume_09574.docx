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Hernandez</w:t>
      </w:r>
    </w:p>
    <w:p>
      <w:pPr>
        <w:jc w:val="center"/>
      </w:pPr>
      <w:r>
        <w:t>ava.hernandez@gmail.com | +1-724-444-1543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2023-12-01 to 2025-03-01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(2019-08-01 - 2023-05-01)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Python, JavaScript, Rust, Vue.js, Spring Boot, Angular, Redis, Docker, Scrum,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
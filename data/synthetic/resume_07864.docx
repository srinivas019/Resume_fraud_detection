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michael.wilson@gmail.com | +1-261-523-4973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2019-07-01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Cisco</w:t>
      </w:r>
    </w:p>
    <w:p>
      <w:r>
        <w:t>2022-06-01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PWC</w:t>
      </w:r>
    </w:p>
    <w:p>
      <w:r>
        <w:t>2025-10-01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(2015-08-01 - 2019-05-01)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Go, Angular, Vue.js, React, MongoDB, Redis, Google Cloud, Kubernetes,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
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jessica.thomas@email.com | +1-816-411-4706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2023-10-01 to 2024-02-01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(2019-08-01 - 2023-05-01)</w:t>
      </w:r>
    </w:p>
    <w:p>
      <w:r>
        <w:t>GPA: 3.54</w:t>
      </w:r>
    </w:p>
    <w:p>
      <w:pPr>
        <w:pStyle w:val="Heading2"/>
      </w:pPr>
      <w:r>
        <w:t>Master of Business Administration</w:t>
      </w:r>
    </w:p>
    <w:p>
      <w:r>
        <w:t>Carnegie Mellon University (2024-08-01 - 2026-05-01)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Flask, Node.js, SQL, PostgreSQL, Redis, Google Cloud, Kubernetes, AWS, Scrum,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
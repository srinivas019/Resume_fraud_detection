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+1-649-375-4864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2019-07-01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2023-10-01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Go, Django, Angular, Flask, SQL, PostgreSQL,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
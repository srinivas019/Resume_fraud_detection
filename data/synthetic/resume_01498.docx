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+1-949-392-4394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2017-11-01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2018-10-01 to 2018-10-01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2018-05-01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Goldman Sachs</w:t>
      </w:r>
    </w:p>
    <w:p>
      <w:r>
        <w:t>2019-08-01 to 2022-04-01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(2013-08-01 - 2017-05-01)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Python, Node.js, MongoDB, PostgreSQL, SQL, AWS, Docker,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
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+1-662-849-9412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2017-04-01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2018-07-01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2020-12-01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2023-02-01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(2013-08-01 - 2017-05-01)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University of Texas at Austin (2018-08-01 - 2020-05-01)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Spring Boot, MongoDB, Kubernetes,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
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jessica.martin@gmail.com | +1-703-518-5664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2015-08-01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Amazon</w:t>
      </w:r>
    </w:p>
    <w:p>
      <w:r>
        <w:t>2016-10-01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2018-01-01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2019-10-01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2023-06-01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Go, React, Node.js, PostgreSQL, Elasticsearch, Azure, Agile,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
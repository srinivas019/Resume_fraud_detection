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Wilson</w:t>
      </w:r>
    </w:p>
    <w:p>
      <w:pPr>
        <w:jc w:val="center"/>
      </w:pPr>
      <w:r>
        <w:t>joseph.wilson@email.com | +1-672-343-9553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2023-09-01 to 2024-04-01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(2019-08-01 - 2023-05-01)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Python, TypeScript, Java, Vue.js, Elasticsearch, Docker,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
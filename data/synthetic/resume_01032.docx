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+1-606-686-1590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2023-10-01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TypeScript, Rust, Node.js, Angular, Flask, Elasticsearch, PostgreSQL, Google Cloud, Azure, Docker,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
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+1-473-264-2114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2015-07-01 to 2017-08-01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Advanced Systems Corp</w:t>
      </w:r>
    </w:p>
    <w:p>
      <w:r>
        <w:t>2016-06-01 to 2017-12-01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Strategic Solutions International</w:t>
      </w:r>
    </w:p>
    <w:p>
      <w:r>
        <w:t>2017-06-01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VP and Chief Strategist - Global Tech Solutions Inc</w:t>
      </w:r>
    </w:p>
    <w:p>
      <w:r>
        <w:t>2018-02-01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2019-11-01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(2011-08-01 - 2015-05-01)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TypeScript, JavaScript, Spring Boot, Node.js, Angular, MongoDB, Elasticsearch, Redis, Kubernetes, Scrum,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
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sophia.harris@gmail.com | +1-856-943-6538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2024-10-01 to Present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(2020-08-01 - 2024-05-01)</w:t>
      </w:r>
    </w:p>
    <w:p>
      <w:r>
        <w:t>GPA: 3.4</w:t>
      </w:r>
    </w:p>
    <w:p>
      <w:pPr>
        <w:pStyle w:val="Heading2"/>
      </w:pPr>
      <w:r>
        <w:t>Master of Business Administration</w:t>
      </w:r>
    </w:p>
    <w:p>
      <w:r>
        <w:t>American International University (2023-08-01 - 2026-05-01)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Node.js, Vue.js, SQL, MongoDB,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
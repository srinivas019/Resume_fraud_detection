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+1-570-753-8920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2020-08-01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2022-08-01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Strategic Solutions International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(2016-08-01 - 2020-05-01)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American International University (2020-08-01 - 2022-05-01)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JavaScript, React, Spring Boot, Vue.js, Elasticsearch, AWS, Git,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
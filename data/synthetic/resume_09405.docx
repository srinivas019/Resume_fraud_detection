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david.martinez@email.com | +1-276-846-5182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2023-10-01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(2019-08-01 - 2023-05-01)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TypeScript, Go, Angular, Elasticsearch, Redis, PostgreSQL, AWS,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
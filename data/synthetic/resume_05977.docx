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+1-414-860-6763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2013-05-01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JPMorgan Chase</w:t>
      </w:r>
    </w:p>
    <w:p>
      <w:r>
        <w:t>2014-11-01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2016-10-01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2019-05-01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2021-04-01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Go, Angular, Vue.js, Elasticsearch, SQL, MongoDB,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
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+1-466-924-9436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2016-04-01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2017-05-01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Tesla</w:t>
      </w:r>
    </w:p>
    <w:p>
      <w:r>
        <w:t>2019-02-01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2022-03-01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PWC</w:t>
      </w:r>
    </w:p>
    <w:p>
      <w:r>
        <w:t>2023-12-01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University of Michigan (2018-08-01 - 2020-05-01)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Angular, Flask, PostgreSQL,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
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olivia.taylor@email.com | +1-748-275-2386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2014-04-01 to 2014-05-01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2014-02-01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JPMorgan Chase</w:t>
      </w:r>
    </w:p>
    <w:p>
      <w:r>
        <w:t>2014-02-01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2016-10-01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Global Tech Solutions Inc</w:t>
      </w:r>
    </w:p>
    <w:p>
      <w:r>
        <w:t>2017-09-01 to 2019-07-01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C++, Flask, Django, Angular, SQL, MongoDB, AWS,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
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+1-969-504-8831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2014-11-01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PWC</w:t>
      </w:r>
    </w:p>
    <w:p>
      <w:r>
        <w:t>2015-06-01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Engineer - Netflix</w:t>
      </w:r>
    </w:p>
    <w:p>
      <w:r>
        <w:t>2019-11-01 to 2021-01-01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Google</w:t>
      </w:r>
    </w:p>
    <w:p>
      <w:r>
        <w:t>2021-12-01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Oracle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(2010-08-01 - 2014-05-01)</w:t>
      </w:r>
    </w:p>
    <w:p>
      <w:r>
        <w:t>GPA: 3.94</w:t>
      </w:r>
    </w:p>
    <w:p>
      <w:pPr>
        <w:pStyle w:val="Heading2"/>
      </w:pPr>
      <w:r>
        <w:t>Master of Technology</w:t>
      </w:r>
    </w:p>
    <w:p>
      <w:r>
        <w:t>Yale University (2015-08-01 - 2017-05-01)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Python, C++, Flask, Vue.js, SQL, MongoDB, AWS, Kubernetes,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
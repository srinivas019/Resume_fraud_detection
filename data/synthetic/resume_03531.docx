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+1-687-706-8062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2015-03-01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Global Head of Technology - NextGen Enterprises</w:t>
      </w:r>
    </w:p>
    <w:p>
      <w:r>
        <w:t>2015-12-01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Analyst - Salesforce</w:t>
      </w:r>
    </w:p>
    <w:p>
      <w:r>
        <w:t>2016-02-01 to 2019-05-01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NextGen Enterprises</w:t>
      </w:r>
    </w:p>
    <w:p>
      <w:r>
        <w:t>2019-03-01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Manager - Tesla</w:t>
      </w:r>
    </w:p>
    <w:p>
      <w:r>
        <w:t>2019-08-01 to 2021-10-01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(2011-08-01 - 2015-05-01)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Elite Management Institute (2014-08-01 - 2017-05-01)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Spring Boot, Flask, MongoDB, Elasticsearch, PostgreSQL,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
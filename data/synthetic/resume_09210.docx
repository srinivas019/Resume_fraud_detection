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Lee</w:t>
      </w:r>
    </w:p>
    <w:p>
      <w:pPr>
        <w:jc w:val="center"/>
      </w:pPr>
      <w:r>
        <w:t>sarah.lee@email.com | +1-671-354-7050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PWC</w:t>
      </w:r>
    </w:p>
    <w:p>
      <w:r>
        <w:t>2024-07-01 to 2025-02-01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MIT (2020-08-01 - 2024-05-01)</w:t>
      </w:r>
    </w:p>
    <w:p>
      <w:r>
        <w:t>GPA: 3.43</w:t>
      </w:r>
    </w:p>
    <w:p>
      <w:pPr>
        <w:pStyle w:val="Heading2"/>
      </w:pPr>
      <w:r>
        <w:t>Master of Technology</w:t>
      </w:r>
    </w:p>
    <w:p>
      <w:r>
        <w:t>Stanford University (2025-08-01 - 2027-05-01)</w:t>
      </w:r>
    </w:p>
    <w:p>
      <w:r>
        <w:t>GPA: 3.59</w:t>
      </w:r>
    </w:p>
    <w:p>
      <w:pPr>
        <w:pStyle w:val="Heading1"/>
      </w:pPr>
      <w:r>
        <w:t>SKILLS</w:t>
      </w:r>
    </w:p>
    <w:p>
      <w:r>
        <w:t>Go, Python, JavaScript, Node.js, Angular, Vue.js, SQL, Redis, MongoDB, Kubernetes, Agile,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
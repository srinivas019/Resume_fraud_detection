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+1-903-318-9230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2021-11-01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Software Engineer - Google</w:t>
      </w:r>
    </w:p>
    <w:p>
      <w:r>
        <w:t>2022-08-01 to 2023-07-01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TypeScript, JavaScript, Angular, Vue.js, Elasticsearch, AWS, Azure, Google Cloud,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
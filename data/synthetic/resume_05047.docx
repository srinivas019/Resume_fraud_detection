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+1-702-638-9676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2018-08-01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2021-12-01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Netflix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(2014-08-01 - 2018-05-01)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Vue.js, Redis, SQL, PostgreSQL, Google Cloud,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
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susan.martinez@email.com | +1-483-352-4471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2013-08-01 to 2013-05-01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Principal Architect and VP - NextGen Enterprises</w:t>
      </w:r>
    </w:p>
    <w:p>
      <w:r>
        <w:t>2013-09-01 to 2014-01-01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Worldwide Innovations</w:t>
      </w:r>
    </w:p>
    <w:p>
      <w:r>
        <w:t>2014-10-01 to 2016-06-01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Adobe</w:t>
      </w:r>
    </w:p>
    <w:p>
      <w:r>
        <w:t>2016-11-01 to 2017-03-01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Global Tech Solutions Inc</w:t>
      </w:r>
    </w:p>
    <w:p>
      <w:r>
        <w:t>2017-10-01 to 2017-04-01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(2009-08-01 - 2013-05-01)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American International University (2012-08-01 - 2015-05-01)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Python, Node.js, Spring Boot, PostgreSQL, Docker, Azure, Kubernetes, CI/CD, Agile, Jenkins, Expert in 15+ Programming Languages, Master of All Cloud Platforms, Advanced AI/ML Guru, Blockchain Expert, Quantum Computing Specialist,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
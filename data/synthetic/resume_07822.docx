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isabella.hernandez@gmail.com | +1-857-313-6173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2023-09-01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Yale University (2025-08-01 - 2027-05-01)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C++, Angular, React, Django, MongoDB, Google Cloud,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
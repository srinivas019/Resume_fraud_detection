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+1-363-308-5910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2018-04-01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2020-03-01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2022-12-01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2024-03-01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UC Berkeley (2019-08-01 - 2021-05-01)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Spring Boot, Vue.js, SQL, Kubernetes,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
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patricia.thomas@gmail.com | +1-956-566-3067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2019-12-01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Team Lead - Global Tech Solutions Inc</w:t>
      </w:r>
    </w:p>
    <w:p>
      <w:r>
        <w:t>2021-05-01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2022-02-01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Stanford University (2020-08-01 - 2022-05-01)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Rust, Angular, MongoDB, SQL, PostgreSQL, AWS, Google Cloud, Azure,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
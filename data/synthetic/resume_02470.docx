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+1-625-764-7296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2023-10-01 to 2025-03-01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American International University (2022-08-01 - 2027-05-01)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Java, Rust, Django, Angular, Node.js, SQL, Docker, Azure, Git,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
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olivia.martinez@gmail.com | +1-591-483-5906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2011-10-01 to 2011-11-01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Deloitte</w:t>
      </w:r>
    </w:p>
    <w:p>
      <w:r>
        <w:t>2011-02-01 to 2014-05-01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2014-12-01 to 2016-07-01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Intel</w:t>
      </w:r>
    </w:p>
    <w:p>
      <w:r>
        <w:t>2016-09-01 to 2016-01-01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Manager - Elite Technologies Ltd</w:t>
      </w:r>
    </w:p>
    <w:p>
      <w:r>
        <w:t>2016-12-01 to 2018-04-01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(2007-08-01 - 2011-05-01)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Cornell University (2013-08-01 - 2015-05-01)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Java, Django, PostgreSQL, SQL, Elasticsearch, Docker, Jenkins,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
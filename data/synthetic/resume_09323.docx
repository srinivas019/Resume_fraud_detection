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+1-522-871-4214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2022-04-01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(2018-08-01 - 2022-05-01)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UCLA (2024-08-01 - 2026-05-01)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Flask, Elasticsearch, Azure,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
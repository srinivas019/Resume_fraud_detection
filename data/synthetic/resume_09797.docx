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+1-663-753-4666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2015-09-01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2016-12-01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2020-09-01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2022-03-01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2024-04-01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TypeScript, Django, MongoDB, PostgreSQL, SQL, Azure, Docker,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
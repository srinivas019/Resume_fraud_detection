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+1-930-428-2119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2019-04-01 to 2020-08-01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Worldwide Innovations</w:t>
      </w:r>
    </w:p>
    <w:p>
      <w:r>
        <w:t>2019-04-01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Tesla</w:t>
      </w:r>
    </w:p>
    <w:p>
      <w:r>
        <w:t>2022-06-01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(2015-08-01 - 2019-05-01)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Worldwide Online University (2020-08-01 - 2022-05-01)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TypeScript, Vue.js, MongoDB, PostgreSQL, Google Cloud, Kubernetes, Azure,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
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richard.wilson@email.com | +1-453-984-2464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Deloitte</w:t>
      </w:r>
    </w:p>
    <w:p>
      <w:r>
        <w:t>2015-07-01 to 2017-05-01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Worldwide Innovations</w:t>
      </w:r>
    </w:p>
    <w:p>
      <w:r>
        <w:t>2017-03-01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Apple</w:t>
      </w:r>
    </w:p>
    <w:p>
      <w:r>
        <w:t>2021-10-01 to 2023-10-01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Advanced Systems Corp</w:t>
      </w:r>
    </w:p>
    <w:p>
      <w:r>
        <w:t>2023-03-01 to Present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(2011-08-01 - 2015-05-01)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Harvard University (2015-08-01 - 2017-05-01)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Rust, TypeScript, Django, Angular, PostgreSQL, Elasticsearch, SQL, Kubernetes, Docker, Agile, Scrum, Deep Learning,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
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+1-304-228-6750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2018-02-01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2018-05-01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Strategic Solutions International</w:t>
      </w:r>
    </w:p>
    <w:p>
      <w:r>
        <w:t>2020-01-01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2022-03-01 to 2023-05-01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(2014-08-01 - 2018-05-01)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Princeton University (2020-08-01 - 2022-05-01)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C++, Go, Spring Boot, Flask, Redis, Kubernetes, Docker, Google Cloud, Git, Expert in 15+ Programming Languages, Master of All Cloud Platforms, Advanced AI/ML Guru, Blockchain Expert, Quantum Computing Specialist,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
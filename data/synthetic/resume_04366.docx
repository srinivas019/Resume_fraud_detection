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+1-958-817-6025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2011-06-01 to 2013-08-01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2013-12-01 to 2017-03-01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International Business Partners</w:t>
      </w:r>
    </w:p>
    <w:p>
      <w:r>
        <w:t>2017-06-01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International Business Partners</w:t>
      </w:r>
    </w:p>
    <w:p>
      <w:r>
        <w:t>2021-02-01 to 2021-11-01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Principal Engineer - Worldwide Innovations</w:t>
      </w:r>
    </w:p>
    <w:p>
      <w:r>
        <w:t>2021-01-01 to 2024-07-01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(2007-08-01 - 2011-05-01)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Python, React, Node.js, Vue.js, PostgreSQL, SQL, MongoDB, Google Cloud, Kubernetes, Azure, Jenkins, CI/CD,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
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sarah.smith@email.com | +1-768-253-7961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2018-09-01 to 2021-05-01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2021-02-01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JPMorgan Chase</w:t>
      </w:r>
    </w:p>
    <w:p>
      <w:r>
        <w:t>2025-04-01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Carnegie Mellon University (2019-08-01 - 2021-05-01)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C++, TypeScript, Django, React, SQL, Elasticsearch, Redis, Docker,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
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david.white@email.com | +1-525-439-6564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2011-10-01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IBM</w:t>
      </w:r>
    </w:p>
    <w:p>
      <w:r>
        <w:t>2014-01-01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2018-08-01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Salesforce</w:t>
      </w:r>
    </w:p>
    <w:p>
      <w:r>
        <w:t>2019-11-01 to 2021-11-01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Adobe</w:t>
      </w:r>
    </w:p>
    <w:p>
      <w:r>
        <w:t>2021-07-01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(2007-08-01 - 2011-05-01)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UCLA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Django, Spring Boot, Angular, SQL, MongoDB, Elasticsearch,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
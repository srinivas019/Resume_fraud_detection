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Jackson</w:t>
      </w:r>
    </w:p>
    <w:p>
      <w:pPr>
        <w:jc w:val="center"/>
      </w:pPr>
      <w:r>
        <w:t>william.jackson@email.com | +1-865-577-4491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Adobe</w:t>
      </w:r>
    </w:p>
    <w:p>
      <w:r>
        <w:t>2016-04-01 to 2016-10-01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Oracle</w:t>
      </w:r>
    </w:p>
    <w:p>
      <w:r>
        <w:t>2016-12-01 to 2020-04-01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Elite Technologies Ltd</w:t>
      </w:r>
    </w:p>
    <w:p>
      <w:r>
        <w:t>2020-06-01 to 2023-07-01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Team Lead - Meta</w:t>
      </w:r>
    </w:p>
    <w:p>
      <w:r>
        <w:t>2023-07-01 to 2023-06-01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Apple</w:t>
      </w:r>
    </w:p>
    <w:p>
      <w:r>
        <w:t>2022-04-01 to 2025-08-01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(2012-08-01 - 2016-05-01)</w:t>
      </w:r>
    </w:p>
    <w:p>
      <w:r>
        <w:t>GPA: 3.24</w:t>
      </w:r>
    </w:p>
    <w:p>
      <w:pPr>
        <w:pStyle w:val="Heading2"/>
      </w:pPr>
      <w:r>
        <w:t>Master of Business Administration</w:t>
      </w:r>
    </w:p>
    <w:p>
      <w:r>
        <w:t>UC Berkeley (2017-08-01 - 2019-05-01)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Java, C++, JavaScript, Spring Boot, Elasticsearch, PostgreSQL, Kubernetes, AWS, Scrum, Git, CI/CD, Expert in 15+ Programming Languages, Master of All Cloud Platforms, Advanced AI/ML Guru, Blockchain Expert, Quantum Computing Specialist, PyTorch, Scikit-learn,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
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+1-921-683-5599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2019-07-01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Strategic Solutions International</w:t>
      </w:r>
    </w:p>
    <w:p>
      <w:r>
        <w:t>2022-02-01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2024-11-01 to 2025-08-01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Rust, React, Node.js, MongoDB, Redis, Kubernetes, Docker,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
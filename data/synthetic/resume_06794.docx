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+1-999-470-8327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2022-09-01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Netflix</w:t>
      </w:r>
    </w:p>
    <w:p>
      <w:r>
        <w:t>2023-10-01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(2018-08-01 - 2022-05-01)</w:t>
      </w:r>
    </w:p>
    <w:p>
      <w:r>
        <w:t>GPA: 3.21</w:t>
      </w:r>
    </w:p>
    <w:p>
      <w:pPr>
        <w:pStyle w:val="Heading2"/>
      </w:pPr>
      <w:r>
        <w:t>Master of Engineering</w:t>
      </w:r>
    </w:p>
    <w:p>
      <w:r>
        <w:t>UCLA (2023-08-01 - 2025-05-01)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Angular, Elasticsearch, Azure, Jenkins,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
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White</w:t>
      </w:r>
    </w:p>
    <w:p>
      <w:pPr>
        <w:jc w:val="center"/>
      </w:pPr>
      <w:r>
        <w:t>james.white@gmail.com | +1-589-866-3885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2018-09-01 to 2019-01-01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JPMorgan Chase</w:t>
      </w:r>
    </w:p>
    <w:p>
      <w:r>
        <w:t>2019-05-01 to 2020-12-01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NextGen Enterprises</w:t>
      </w:r>
    </w:p>
    <w:p>
      <w:r>
        <w:t>2020-03-01 to 2021-11-01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Advanced Systems Corp</w:t>
      </w:r>
    </w:p>
    <w:p>
      <w:r>
        <w:t>2021-04-01 to 2024-05-01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(2014-08-01 - 2018-05-01)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JavaScript, Rust, Python, Angular, Redis, Elasticsearch, Azure, Kubernetes, Jenkins, Git, Machine Learning,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
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+1-712-294-9926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2012-11-01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2015-11-01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2017-01-01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Oracle</w:t>
      </w:r>
    </w:p>
    <w:p>
      <w:r>
        <w:t>2020-05-01 to 2021-04-01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Amazon</w:t>
      </w:r>
    </w:p>
    <w:p>
      <w:r>
        <w:t>2021-04-01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Django, MongoDB, PostgreSQL, Redis,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
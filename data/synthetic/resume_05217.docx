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+1-592-358-3432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2019-04-01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2021-02-01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Cornell University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Python, Django, Elasticsearch, Redis,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
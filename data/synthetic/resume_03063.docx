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james.williams@gmail.com | +1-865-360-3274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2013-05-01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2015-10-01 to 2018-08-01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Advanced Systems Corp</w:t>
      </w:r>
    </w:p>
    <w:p>
      <w:r>
        <w:t>2018-12-01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Oracle</w:t>
      </w:r>
    </w:p>
    <w:p>
      <w:r>
        <w:t>2021-08-01 to 2023-02-01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CTO - Goldman Sachs</w:t>
      </w:r>
    </w:p>
    <w:p>
      <w:r>
        <w:t>2023-05-01 to 2025-03-01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World-leading 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(2009-08-01 - 2013-05-01)</w:t>
      </w:r>
    </w:p>
    <w:p>
      <w:r>
        <w:t>GPA: 3.72</w:t>
      </w:r>
    </w:p>
    <w:p>
      <w:pPr>
        <w:pStyle w:val="Heading2"/>
      </w:pPr>
      <w:r>
        <w:t>Master of Engineering</w:t>
      </w:r>
    </w:p>
    <w:p>
      <w:r>
        <w:t>Carnegie Mellon University (2012-08-01 - 2016-05-01)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JavaScript, Angular, Django, React, SQL, Docker, Azure,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
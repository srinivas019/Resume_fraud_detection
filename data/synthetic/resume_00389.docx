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mary.williams@email.com | +1-351-744-5702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2021-11-01 to 2023-12-01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Team Lead - NextGen Enterprises</w:t>
      </w:r>
    </w:p>
    <w:p>
      <w:r>
        <w:t>2023-11-01 to Present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(2017-08-01 - 2021-05-01)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University of Michigan (2020-08-01 - 2024-05-01)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Flask, Node.js, Redis, PostgreSQL, Docker, Kubernetes,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
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Thomas</w:t>
      </w:r>
    </w:p>
    <w:p>
      <w:pPr>
        <w:jc w:val="center"/>
      </w:pPr>
      <w:r>
        <w:t>elizabeth.thomas@gmail.com | +1-844-817-9430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Amazon</w:t>
      </w:r>
    </w:p>
    <w:p>
      <w:r>
        <w:t>2014-10-01 to 2015-02-01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Google</w:t>
      </w:r>
    </w:p>
    <w:p>
      <w:r>
        <w:t>2015-09-01 to 2016-02-01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Adobe</w:t>
      </w:r>
    </w:p>
    <w:p>
      <w:r>
        <w:t>2016-08-01 to 2019-11-01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Microsoft</w:t>
      </w:r>
    </w:p>
    <w:p>
      <w:r>
        <w:t>2019-03-01 to 2022-07-01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Director - Meta</w:t>
      </w:r>
    </w:p>
    <w:p>
      <w:r>
        <w:t>2022-09-01 to 2023-07-01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(2010-08-01 - 2014-05-01)</w:t>
      </w:r>
    </w:p>
    <w:p>
      <w:r>
        <w:t>GPA: 3.31</w:t>
      </w:r>
    </w:p>
    <w:p>
      <w:pPr>
        <w:pStyle w:val="Heading1"/>
      </w:pPr>
      <w:r>
        <w:t>SKILLS</w:t>
      </w:r>
    </w:p>
    <w:p>
      <w:r>
        <w:t>Go, TypeScript, React, SQL, Elasticsearch, PostgreSQL, Azure, Git,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
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jessica.taylor@email.com | +1-432-437-3937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2021-12-01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Amazon</w:t>
      </w:r>
    </w:p>
    <w:p>
      <w:r>
        <w:t>2021-05-01 to 2023-05-01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(2017-08-01 - 2021-05-01)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JavaScript, Python, Node.js, Flask, Spring Boot, SQL, Elasticsearch, Kubernetes, Docker, Azure, Agile,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
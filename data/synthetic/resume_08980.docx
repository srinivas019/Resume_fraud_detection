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+1-381-872-6204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2018-05-01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2020-01-01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Yale University (2020-08-01 - 2022-05-01)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Django, React, Angular, Elasticsearch,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
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+1-526-409-4405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2020-10-01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2021-05-01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2023-02-01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Django, Flask, Spring Boot, Elasticsearch, MongoDB, SQL, Kubernetes,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
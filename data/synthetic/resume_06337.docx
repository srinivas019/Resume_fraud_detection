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Thompson</w:t>
      </w:r>
    </w:p>
    <w:p>
      <w:pPr>
        <w:jc w:val="center"/>
      </w:pPr>
      <w:r>
        <w:t>isabella.thompson@gmail.com | +1-397-308-4098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2014-12-01 to 2017-04-01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Deloitte</w:t>
      </w:r>
    </w:p>
    <w:p>
      <w:r>
        <w:t>2017-12-01 to 2018-07-01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IBM</w:t>
      </w:r>
    </w:p>
    <w:p>
      <w:r>
        <w:t>2018-02-01 to 2021-07-01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Netflix</w:t>
      </w:r>
    </w:p>
    <w:p>
      <w:r>
        <w:t>2021-11-01 to 2024-06-01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Oracle</w:t>
      </w:r>
    </w:p>
    <w:p>
      <w:r>
        <w:t>2024-10-01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(2010-08-01 - 2014-05-01)</w:t>
      </w:r>
    </w:p>
    <w:p>
      <w:r>
        <w:t>GPA: 3.87</w:t>
      </w:r>
    </w:p>
    <w:p>
      <w:pPr>
        <w:pStyle w:val="Heading2"/>
      </w:pPr>
      <w:r>
        <w:t>Master of Business Administration</w:t>
      </w:r>
    </w:p>
    <w:p>
      <w:r>
        <w:t>MIT (2016-08-01 - 2018-05-01)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Go, Spring Boot, Django, Flask, PostgreSQL, SQL, AWS,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
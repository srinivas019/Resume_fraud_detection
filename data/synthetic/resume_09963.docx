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Wilson</w:t>
      </w:r>
    </w:p>
    <w:p>
      <w:pPr>
        <w:jc w:val="center"/>
      </w:pPr>
      <w:r>
        <w:t>patricia.wilson@gmail.com | +1-430-886-5755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2021-02-01 to 2024-09-01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2024-11-01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(2017-08-01 - 2021-05-01)</w:t>
      </w:r>
    </w:p>
    <w:p>
      <w:r>
        <w:t>GPA: 3.26</w:t>
      </w:r>
    </w:p>
    <w:p>
      <w:pPr>
        <w:pStyle w:val="Heading2"/>
      </w:pPr>
      <w:r>
        <w:t>Master of Science in Computer Science</w:t>
      </w:r>
    </w:p>
    <w:p>
      <w:r>
        <w:t>MIT (2023-08-01 - 2025-05-01)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Go, Python, TypeScript, Flask, SQL, Google Cloud,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
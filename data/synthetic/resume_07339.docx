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+1-329-289-5757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2011-05-01 to 2012-07-01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JPMorgan Chase</w:t>
      </w:r>
    </w:p>
    <w:p>
      <w:r>
        <w:t>2012-07-01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2014-01-01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2016-05-01 to 2018-07-01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Adobe</w:t>
      </w:r>
    </w:p>
    <w:p>
      <w:r>
        <w:t>2018-06-01 to 2020-04-01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C++, Python, Spring Boot, React, Elasticsearch, Google Cloud,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
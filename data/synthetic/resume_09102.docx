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robert.lopez@gmail.com | +1-636-587-2082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2015-10-01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Deloitte</w:t>
      </w:r>
    </w:p>
    <w:p>
      <w:r>
        <w:t>2016-09-01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2018-05-01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Intel</w:t>
      </w:r>
    </w:p>
    <w:p>
      <w:r>
        <w:t>2021-04-01 to 2023-04-01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Tesla</w:t>
      </w:r>
    </w:p>
    <w:p>
      <w:r>
        <w:t>2023-07-01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(2011-08-01 - 2015-05-01)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Go, React, Spring Boot, PostgreSQL, SQL, Kubernetes,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
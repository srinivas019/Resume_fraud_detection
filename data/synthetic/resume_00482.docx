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+1-783-811-7403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IBM</w:t>
      </w:r>
    </w:p>
    <w:p>
      <w:r>
        <w:t>2011-01-01 to 2013-07-01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2013-10-01 to 2014-08-01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Executive Director - Elite Technologies Ltd</w:t>
      </w:r>
    </w:p>
    <w:p>
      <w:r>
        <w:t>2014-06-01 to 2014-08-01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Adobe</w:t>
      </w:r>
    </w:p>
    <w:p>
      <w:r>
        <w:t>2014-03-01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Microsoft</w:t>
      </w:r>
    </w:p>
    <w:p>
      <w:r>
        <w:t>2018-08-01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(2007-08-01 - 2011-05-01)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Node.js, React, Redis, MongoDB, PostgreSQL, Docker,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
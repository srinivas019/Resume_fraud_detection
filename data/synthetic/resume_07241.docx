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robert.white@gmail.com | +1-802-873-2962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2022-10-01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Adobe</w:t>
      </w:r>
    </w:p>
    <w:p>
      <w:r>
        <w:t>2023-12-01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(2018-08-01 - 2022-05-01)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Python, C++, React, Angular, Flask, PostgreSQL, Elasticsearch, Google Cloud, AWS, Docker,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
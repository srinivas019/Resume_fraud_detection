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Smith</w:t>
      </w:r>
    </w:p>
    <w:p>
      <w:pPr>
        <w:jc w:val="center"/>
      </w:pPr>
      <w:r>
        <w:t>olivia.smith@gmail.com | +1-645-925-5319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Advanced Systems Corp</w:t>
      </w:r>
    </w:p>
    <w:p>
      <w:r>
        <w:t>2018-06-01 to 2021-01-01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IBM</w:t>
      </w:r>
    </w:p>
    <w:p>
      <w:r>
        <w:t>2021-04-01 to 2025-03-01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Oracle</w:t>
      </w:r>
    </w:p>
    <w:p>
      <w:r>
        <w:t>2024-09-01 to 2025-01-01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VP Engineering - Elite Technologies Ltd</w:t>
      </w:r>
    </w:p>
    <w:p>
      <w:r>
        <w:t>2025-01-01 to Present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(2014-08-01 - 2018-05-01)</w:t>
      </w:r>
    </w:p>
    <w:p>
      <w:r>
        <w:t>GPA: 3.38</w:t>
      </w:r>
    </w:p>
    <w:p>
      <w:pPr>
        <w:pStyle w:val="Heading2"/>
      </w:pPr>
      <w:r>
        <w:t>Master of Business Administration</w:t>
      </w:r>
    </w:p>
    <w:p>
      <w:r>
        <w:t>Yale University (2019-08-01 - 2021-05-01)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C++, Go, TypeScript, Spring Boot, Angular, Vue.js, PostgreSQL, MongoDB,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
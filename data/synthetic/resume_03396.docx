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+1-894-755-7902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2016-12-01 to 2019-08-01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2019-05-01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Premier Consulting Group</w:t>
      </w:r>
    </w:p>
    <w:p>
      <w:r>
        <w:t>2022-10-01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Global Tech Institute (2015-08-01 - 2020-05-01)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Spring Boot, SQL, Elasticsearch, Redis, Docker,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
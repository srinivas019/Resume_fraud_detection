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Hernandez</w:t>
      </w:r>
    </w:p>
    <w:p>
      <w:pPr>
        <w:jc w:val="center"/>
      </w:pPr>
      <w:r>
        <w:t>mia.hernandez@gmail.com | +1-726-751-9209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2012-08-01 to 2013-11-01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PWC</w:t>
      </w:r>
    </w:p>
    <w:p>
      <w:r>
        <w:t>2013-05-01 to 2014-05-01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Google</w:t>
      </w:r>
    </w:p>
    <w:p>
      <w:r>
        <w:t>2014-03-01 to 2016-04-01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Oracle</w:t>
      </w:r>
    </w:p>
    <w:p>
      <w:r>
        <w:t>2016-04-01 to 2018-08-01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JPMorgan Chase</w:t>
      </w:r>
    </w:p>
    <w:p>
      <w:r>
        <w:t>2018-10-01 to 2021-07-01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(2008-08-01 - 2012-05-01)</w:t>
      </w:r>
    </w:p>
    <w:p>
      <w:r>
        <w:t>GPA: 3.5</w:t>
      </w:r>
    </w:p>
    <w:p>
      <w:pPr>
        <w:pStyle w:val="Heading2"/>
      </w:pPr>
      <w:r>
        <w:t>Master of Engineering</w:t>
      </w:r>
    </w:p>
    <w:p>
      <w:r>
        <w:t>Carnegie Mellon University (2014-08-01 - 2016-05-01)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JavaScript, Django, Vue.js, Elasticsearch, Docker,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
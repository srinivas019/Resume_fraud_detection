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susan.hernandez@gmail.com | +1-864-329-9963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2019-12-01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2022-06-01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2025-01-01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TypeScript, C++, Node.js, Redis, SQL, PostgreSQL, AWS, Azure, Jenkins,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
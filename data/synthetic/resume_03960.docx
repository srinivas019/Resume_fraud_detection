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+1-359-271-8750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2012-10-01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2014-07-01 to 2015-12-01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Manager - Intel</w:t>
      </w:r>
    </w:p>
    <w:p>
      <w:r>
        <w:t>2015-09-01 to 2015-11-01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2014-12-01 to 2018-02-01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Global Tech Solutions Inc</w:t>
      </w:r>
    </w:p>
    <w:p>
      <w:r>
        <w:t>2017-03-01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(2008-08-01 - 2012-05-01)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Pacific Western University (2014-08-01 - 2016-05-01)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Go, TypeScript, Java, Node.js, Flask, PostgreSQL, Redis, MongoDB, Kubernetes, AWS,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
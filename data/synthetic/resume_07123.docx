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olivia.hernandez@email.com | +1-638-739-2348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2018-08-01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Netflix</w:t>
      </w:r>
    </w:p>
    <w:p>
      <w:r>
        <w:t>2022-08-01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Meta</w:t>
      </w:r>
    </w:p>
    <w:p>
      <w:r>
        <w:t>2023-01-01 to 2025-01-01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IBM</w:t>
      </w:r>
    </w:p>
    <w:p>
      <w:r>
        <w:t>2025-11-01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(2014-08-01 - 2018-05-01)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C++, Vue.js, PostgreSQL,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
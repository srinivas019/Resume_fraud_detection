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Lopez</w:t>
      </w:r>
    </w:p>
    <w:p>
      <w:pPr>
        <w:jc w:val="center"/>
      </w:pPr>
      <w:r>
        <w:t>isabella.lopez@gmail.com | +1-350-437-2592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2020-03-01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PWC</w:t>
      </w:r>
    </w:p>
    <w:p>
      <w:r>
        <w:t>2019-10-01 to 2021-02-01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International Business Partners</w:t>
      </w:r>
    </w:p>
    <w:p>
      <w:r>
        <w:t>2021-06-01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(2016-08-01 - 2020-05-01)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Harvard University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Go, TypeScript, Vue.js, Spring Boot, PostgreSQL, Redis, AWS, Google Cloud, Docker,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
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+1-730-407-7020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2023-04-01 to 2024-05-01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(2019-08-01 - 2023-05-01)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Java, Flask, MongoDB, SQL, Redis, Google Cloud, Azure, AWS, Scrum, Git, Agile, Expert in 15+ Programming Languages, Master of All Cloud Platforms, Advanced AI/ML Guru, Blockchain Expert, Quantum Computing Specialist, TensorFlow,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
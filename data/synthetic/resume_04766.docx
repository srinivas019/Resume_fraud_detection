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+1-899-993-7995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2015-07-01 to 2018-08-01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2018-09-01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Netflix</w:t>
      </w:r>
    </w:p>
    <w:p>
      <w:r>
        <w:t>2022-04-01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Advanced Systems Corp</w:t>
      </w:r>
    </w:p>
    <w:p>
      <w:r>
        <w:t>2022-07-01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Python, Java, Angular, Django, Flask, Elasticsearch, MongoDB, SQL, Azure, Kubernetes, AWS,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
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sarah.harris@email.com | +1-991-502-4143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2024-08-01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(2020-08-01 - 2024-05-01)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University of Texas at Austin (2026-08-01 - 2028-05-01)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Spring Boot, Django, Node.js, SQL, MongoDB, PostgreSQL, Azure, Kubernetes, Git,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
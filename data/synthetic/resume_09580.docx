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t>mary.jones@gmail.com | +1-926-328-8507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2022-10-01 to 2023-11-01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Microsoft</w:t>
      </w:r>
    </w:p>
    <w:p>
      <w:r>
        <w:t>2023-04-01 to 2025-01-01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(2018-08-01 - 2022-05-01)</w:t>
      </w:r>
    </w:p>
    <w:p>
      <w:r>
        <w:t>GPA: 3.33</w:t>
      </w:r>
    </w:p>
    <w:p>
      <w:pPr>
        <w:pStyle w:val="Heading2"/>
      </w:pPr>
      <w:r>
        <w:t>Master of Technology</w:t>
      </w:r>
    </w:p>
    <w:p>
      <w:r>
        <w:t>MIT (2023-08-01 - 2025-05-01)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Rust, Node.js, Angular, SQL, Azure, Kubernetes,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
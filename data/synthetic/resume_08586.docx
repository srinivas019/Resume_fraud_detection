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+1-322-262-2370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2020-04-01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Oracle</w:t>
      </w:r>
    </w:p>
    <w:p>
      <w:r>
        <w:t>2023-12-01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(2016-08-01 - 2020-05-01)</w:t>
      </w:r>
    </w:p>
    <w:p>
      <w:r>
        <w:t>GPA: 3.38</w:t>
      </w:r>
    </w:p>
    <w:p>
      <w:pPr>
        <w:pStyle w:val="Heading2"/>
      </w:pPr>
      <w:r>
        <w:t>Master of Business Administration</w:t>
      </w:r>
    </w:p>
    <w:p>
      <w:r>
        <w:t>Cornell University (2022-08-01 - 2024-05-01)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C++, Django, Angular, Elasticsearch, Kubernetes,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
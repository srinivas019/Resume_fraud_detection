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+1-749-510-2035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2013-02-01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Consultant - Elite Technologies Ltd</w:t>
      </w:r>
    </w:p>
    <w:p>
      <w:r>
        <w:t>2015-10-01 to 2018-10-01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Global Head of Technology - Advanced Systems Corp</w:t>
      </w:r>
    </w:p>
    <w:p>
      <w:r>
        <w:t>2017-10-01 to 2021-09-01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Global Head of Technology - Advanced Systems Corp</w:t>
      </w:r>
    </w:p>
    <w:p>
      <w:r>
        <w:t>2021-02-01 to 2022-08-01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Architect and VP - Microsoft</w:t>
      </w:r>
    </w:p>
    <w:p>
      <w:r>
        <w:t>2021-05-01 to Present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(2009-08-01 - 2013-05-01)</w:t>
      </w:r>
    </w:p>
    <w:p>
      <w:r>
        <w:t>GPA: 3.22</w:t>
      </w:r>
    </w:p>
    <w:p>
      <w:pPr>
        <w:pStyle w:val="Heading2"/>
      </w:pPr>
      <w:r>
        <w:t>Master of Science in Computer Science</w:t>
      </w:r>
    </w:p>
    <w:p>
      <w:r>
        <w:t>UCLA (2013-08-01 - 2015-05-01)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Rust, JavaScript, Spring Boot, Node.js, Angular, PostgreSQL, MongoDB, Google Cloud, Jenkins, Expert in 15+ Programming Languages, Master of All Cloud Platforms, Advanced AI/ML Guru, Blockchain Expert, Quantum Computing Specialist,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
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Martinez</w:t>
      </w:r>
    </w:p>
    <w:p>
      <w:pPr>
        <w:jc w:val="center"/>
      </w:pPr>
      <w:r>
        <w:t>william.martinez@email.com | +1-370-841-4074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2019-06-01 to 2021-07-01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Amazon</w:t>
      </w:r>
    </w:p>
    <w:p>
      <w:r>
        <w:t>2021-05-01 to 2025-09-01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Amazon</w:t>
      </w:r>
    </w:p>
    <w:p>
      <w:r>
        <w:t>2025-10-01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(2015-08-01 - 2019-05-01)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Rust, Vue.js, SQL, Elasticsearch, Google Cloud, Kubernetes, AWS,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
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+1-599-837-7920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2017-04-01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2018-04-01 to 2018-12-01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Salesforce</w:t>
      </w:r>
    </w:p>
    <w:p>
      <w:r>
        <w:t>2018-06-01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2020-05-01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C++, Rust, React, Node.js, Redis, MongoDB, Google Cloud,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
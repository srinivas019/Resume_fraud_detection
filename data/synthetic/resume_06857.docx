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Lopez</w:t>
      </w:r>
    </w:p>
    <w:p>
      <w:pPr>
        <w:jc w:val="center"/>
      </w:pPr>
      <w:r>
        <w:t>sarah.lopez@gmail.com | +1-896-928-5280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2014-03-01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Oracle</w:t>
      </w:r>
    </w:p>
    <w:p>
      <w:r>
        <w:t>2016-12-01 to 2017-01-01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Netflix</w:t>
      </w:r>
    </w:p>
    <w:p>
      <w:r>
        <w:t>2017-01-01 to 2019-11-01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Cisco</w:t>
      </w:r>
    </w:p>
    <w:p>
      <w:r>
        <w:t>2019-02-01 to 2022-01-01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Accenture</w:t>
      </w:r>
    </w:p>
    <w:p>
      <w:r>
        <w:t>2022-06-01 to 2023-10-01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(2010-08-01 - 2014-05-01)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C++, Java, TypeScript, Django, React, Angular, MongoDB, Google Cloud,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
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Thompson</w:t>
      </w:r>
    </w:p>
    <w:p>
      <w:pPr>
        <w:jc w:val="center"/>
      </w:pPr>
      <w:r>
        <w:t>barbara.thompson@gmail.com | +1-603-998-4941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Deloitte</w:t>
      </w:r>
    </w:p>
    <w:p>
      <w:r>
        <w:t>2012-02-01 to 2015-10-01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Adobe</w:t>
      </w:r>
    </w:p>
    <w:p>
      <w:r>
        <w:t>2015-12-01 to 2019-02-01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JPMorgan Chase</w:t>
      </w:r>
    </w:p>
    <w:p>
      <w:r>
        <w:t>2019-05-01 to 2023-12-01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VP Engineering - JPMorgan Chase</w:t>
      </w:r>
    </w:p>
    <w:p>
      <w:r>
        <w:t>2023-02-01 to 2025-01-01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VP Engineering - Apple</w:t>
      </w:r>
    </w:p>
    <w:p>
      <w:r>
        <w:t>2025-10-01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(2008-08-01 - 2012-05-01)</w:t>
      </w:r>
    </w:p>
    <w:p>
      <w:r>
        <w:t>GPA: 3.44</w:t>
      </w:r>
    </w:p>
    <w:p>
      <w:pPr>
        <w:pStyle w:val="Heading2"/>
      </w:pPr>
      <w:r>
        <w:t>Master of Technology</w:t>
      </w:r>
    </w:p>
    <w:p>
      <w:r>
        <w:t>Georgia Tech (2012-08-01 - 2014-05-01)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Java, Django, Flask, PostgreSQL, Docker, CI/CD,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
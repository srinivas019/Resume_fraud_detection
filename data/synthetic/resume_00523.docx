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william.martin@gmail.com | +1-266-831-4066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2014-02-01 to 2016-08-01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Strategic Solutions International</w:t>
      </w:r>
    </w:p>
    <w:p>
      <w:r>
        <w:t>2015-07-01 to 2017-04-01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Executive Director - Netflix</w:t>
      </w:r>
    </w:p>
    <w:p>
      <w:r>
        <w:t>2016-11-01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Executive Director - Intel</w:t>
      </w:r>
    </w:p>
    <w:p>
      <w:r>
        <w:t>2017-03-01 to 2018-04-01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Salesforce</w:t>
      </w:r>
    </w:p>
    <w:p>
      <w:r>
        <w:t>2018-05-01 to 2021-11-01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(2010-08-01 - 2014-05-01)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JavaScript, TypeScript, Go, Angular, Flask, Node.js, Redis, SQL, Google Cloud, Azure, Jenkins, Scrum, Expert in 15+ Programming Languages, Master of All Cloud Platforms, Advanced AI/ML Guru, Blockchain Expert, Quantum Computing Specialist, TensorFlow,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
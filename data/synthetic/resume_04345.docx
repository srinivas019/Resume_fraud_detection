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Moore</w:t>
      </w:r>
    </w:p>
    <w:p>
      <w:pPr>
        <w:jc w:val="center"/>
      </w:pPr>
      <w:r>
        <w:t>emily.moore@gmail.com | +1-976-786-3704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2011-08-01 to 2012-11-01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Cisco</w:t>
      </w:r>
    </w:p>
    <w:p>
      <w:r>
        <w:t>2012-07-01 to 2013-11-01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2012-11-01 to 2014-12-01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Team Lead - Tesla</w:t>
      </w:r>
    </w:p>
    <w:p>
      <w:r>
        <w:t>2013-02-01 to 2014-07-01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2014-02-01 to 2018-09-01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University of Michigan (2012-08-01 - 2014-05-01)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C++, Flask, React, MongoDB, PostgreSQL, Docker, Google Cloud, AWS, Agile, Jenkins, CI/CD, Scikit-learn,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
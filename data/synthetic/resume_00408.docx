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elizabeth.davis@gmail.com | +1-273-322-6624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2015-11-01 to 2015-10-01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Advanced Systems Corp</w:t>
      </w:r>
    </w:p>
    <w:p>
      <w:r>
        <w:t>2015-11-01 to 2015-07-01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Advanced Systems Corp</w:t>
      </w:r>
    </w:p>
    <w:p>
      <w:r>
        <w:t>2015-11-01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Strategic Solutions International</w:t>
      </w:r>
    </w:p>
    <w:p>
      <w:r>
        <w:t>2018-05-01 to 2020-12-01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NextGen Enterprises</w:t>
      </w:r>
    </w:p>
    <w:p>
      <w:r>
        <w:t>2020-09-01 to 2022-08-01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(2011-08-01 - 2015-05-01)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Cornell University (2015-08-01 - 2017-05-01)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C++, React, Angular, Spring Boot, Elasticsearch, Redis, SQL, Google Cloud, Agile, Scrum, Deep Learning,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
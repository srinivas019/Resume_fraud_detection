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+1-869-467-4305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2023-11-01 to 2023-07-01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(2019-08-01 - 2023-05-01)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Rust, Spring Boot, React, Django, MongoDB, Elasticsearch, Google Cloud, Docker, Kubernetes, Scrum, CI/CD, Jenkins,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
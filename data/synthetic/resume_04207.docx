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+1-278-986-4376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2024-04-01 to 2025-12-01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(2020-08-01 - 2024-05-01)</w:t>
      </w:r>
    </w:p>
    <w:p>
      <w:r>
        <w:t>GPA: 3.6</w:t>
      </w:r>
    </w:p>
    <w:p>
      <w:pPr>
        <w:pStyle w:val="Heading2"/>
      </w:pPr>
      <w:r>
        <w:t>Master of Engineering</w:t>
      </w:r>
    </w:p>
    <w:p>
      <w:r>
        <w:t>UCLA (2025-08-01 - 2027-05-01)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Python, C++, Angular, PostgreSQL, AWS, Google Cloud, Docker, Agile, Jenkins, Git,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
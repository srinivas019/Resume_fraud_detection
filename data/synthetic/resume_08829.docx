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Moore</w:t>
      </w:r>
    </w:p>
    <w:p>
      <w:pPr>
        <w:jc w:val="center"/>
      </w:pPr>
      <w:r>
        <w:t>sarah.moore@email.com | +1-448-246-7636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2021-08-01 to 2024-07-01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Adobe</w:t>
      </w:r>
    </w:p>
    <w:p>
      <w:r>
        <w:t>2024-03-01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(2017-08-01 - 2021-05-01)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Java, Rust, TypeScript, Node.js, Redis, SQL, Docker, Google Cloud,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
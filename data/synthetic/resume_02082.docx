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emma.lee@email.com | +1-424-761-1840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Deloitte</w:t>
      </w:r>
    </w:p>
    <w:p>
      <w:r>
        <w:t>2018-10-01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2019-10-01 to 2022-11-01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Chief Innovation Officer - Worldwide Innovations</w:t>
      </w:r>
    </w:p>
    <w:p>
      <w:r>
        <w:t>2021-06-01 to 2024-04-01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Premier Consulting Group</w:t>
      </w:r>
    </w:p>
    <w:p>
      <w:r>
        <w:t>2024-06-01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(2014-08-01 - 2018-05-01)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TypeScript, C++, Angular, Redis, MongoDB, Google Cloud, Docker, Scrum,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
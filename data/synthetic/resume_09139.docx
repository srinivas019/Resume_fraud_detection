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+1-809-760-8092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2012-11-01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2014-08-01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IBM</w:t>
      </w:r>
    </w:p>
    <w:p>
      <w:r>
        <w:t>2017-03-01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2021-02-01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2022-12-01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JavaScript, Django, MongoDB, Elasticsearch, SQL, AWS, Kubernetes,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
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+1-742-438-6517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Apple</w:t>
      </w:r>
    </w:p>
    <w:p>
      <w:r>
        <w:t>2012-01-01 to 2012-11-01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Adobe</w:t>
      </w:r>
    </w:p>
    <w:p>
      <w:r>
        <w:t>2012-06-01 to 2014-03-01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Team Lead - Cisco</w:t>
      </w:r>
    </w:p>
    <w:p>
      <w:r>
        <w:t>2014-02-01 to 2018-11-01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Cisco</w:t>
      </w:r>
    </w:p>
    <w:p>
      <w:r>
        <w:t>2018-11-01 to 2018-02-01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Director - Tesla</w:t>
      </w:r>
    </w:p>
    <w:p>
      <w:r>
        <w:t>2018-04-01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(2008-08-01 - 2012-05-01)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Go, JavaScript, Django, Elasticsearch, MongoDB, Kubernetes,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
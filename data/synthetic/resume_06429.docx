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sophia.lee@email.com | +1-983-892-6261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2012-08-01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2015-12-01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2018-03-01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Intel</w:t>
      </w:r>
    </w:p>
    <w:p>
      <w:r>
        <w:t>2021-07-01 to 2023-08-01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Intel</w:t>
      </w:r>
    </w:p>
    <w:p>
      <w:r>
        <w:t>2023-12-01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Rust, Go, Vue.js, MongoDB, AWS, Google Cloud, Azure,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
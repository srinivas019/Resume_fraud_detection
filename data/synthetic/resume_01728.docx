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Lopez</w:t>
      </w:r>
    </w:p>
    <w:p>
      <w:pPr>
        <w:jc w:val="center"/>
      </w:pPr>
      <w:r>
        <w:t>david.lopez@gmail.com | +1-412-862-4989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Adobe</w:t>
      </w:r>
    </w:p>
    <w:p>
      <w:r>
        <w:t>2022-06-01 to 2025-10-01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Senior Consultant - Strategic Solutions International</w:t>
      </w:r>
    </w:p>
    <w:p>
      <w:r>
        <w:t>2024-09-01 to Present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(2018-08-01 - 2022-05-01)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Java, Django, Elasticsearch, SQL, PostgreSQL, AWS, Git, Scrum,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
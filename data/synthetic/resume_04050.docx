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Brown</w:t>
      </w:r>
    </w:p>
    <w:p>
      <w:pPr>
        <w:jc w:val="center"/>
      </w:pPr>
      <w:r>
        <w:t>jennifer.brown@gmail.com | +1-772-661-9115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Advanced Systems Corp</w:t>
      </w:r>
    </w:p>
    <w:p>
      <w:r>
        <w:t>2014-03-01 to 2016-09-01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Senior Consultant - Premier Consulting Group</w:t>
      </w:r>
    </w:p>
    <w:p>
      <w:r>
        <w:t>2016-01-01 to 2016-12-01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PWC</w:t>
      </w:r>
    </w:p>
    <w:p>
      <w:r>
        <w:t>2016-03-01 to 2020-04-01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Senior Software Engineer - Worldwide Innovations</w:t>
      </w:r>
    </w:p>
    <w:p>
      <w:r>
        <w:t>2020-02-01 to 2021-09-01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Executive Director - Advanced Systems Corp</w:t>
      </w:r>
    </w:p>
    <w:p>
      <w:r>
        <w:t>2021-05-01 to 2023-06-01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(2010-08-01 - 2014-05-01)</w:t>
      </w:r>
    </w:p>
    <w:p>
      <w:r>
        <w:t>GPA: 3.66</w:t>
      </w:r>
    </w:p>
    <w:p>
      <w:pPr>
        <w:pStyle w:val="Heading2"/>
      </w:pPr>
      <w:r>
        <w:t>Master of Technology</w:t>
      </w:r>
    </w:p>
    <w:p>
      <w:r>
        <w:t>International Business School (2015-08-01 - 2017-05-01)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Java, TypeScript, Angular, Redis, PostgreSQL, Azure,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
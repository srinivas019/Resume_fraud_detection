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sophia.miller@email.com | +1-263-385-8950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2012-05-01 to 2013-06-01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Analyst - Elite Technologies Ltd</w:t>
      </w:r>
    </w:p>
    <w:p>
      <w:r>
        <w:t>2013-08-01 to 2015-08-01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Worldwide Innovations</w:t>
      </w:r>
    </w:p>
    <w:p>
      <w:r>
        <w:t>2015-03-01 to 2016-01-01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2016-04-01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2018-08-01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Stanford University (2011-08-01 - 2014-05-01)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Flask, Spring Boot, Node.js, Elasticsearch, AWS, Azure, CI/CD, Git,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
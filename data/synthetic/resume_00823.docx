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+1-853-276-6650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Salesforce</w:t>
      </w:r>
    </w:p>
    <w:p>
      <w:r>
        <w:t>2021-06-01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Team Lead - International Business Partners</w:t>
      </w:r>
    </w:p>
    <w:p>
      <w:r>
        <w:t>2023-01-01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(2017-08-01 - 2021-05-01)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Rust, Java, Node.js, Angular, MongoDB, PostgreSQL, Elasticsearch, Google Cloud,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
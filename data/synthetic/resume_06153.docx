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+1-878-338-1983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2012-01-01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2016-03-01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PWC</w:t>
      </w:r>
    </w:p>
    <w:p>
      <w:r>
        <w:t>2017-01-01 to 2020-08-01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PWC</w:t>
      </w:r>
    </w:p>
    <w:p>
      <w:r>
        <w:t>2020-09-01 to 2021-05-01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Tesla</w:t>
      </w:r>
    </w:p>
    <w:p>
      <w:r>
        <w:t>2021-02-01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Python, Django, Spring Boot, Vue.js, SQL, Elasticsearch, Google Cloud,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
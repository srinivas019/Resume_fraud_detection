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Rodriguez</w:t>
      </w:r>
    </w:p>
    <w:p>
      <w:pPr>
        <w:jc w:val="center"/>
      </w:pPr>
      <w:r>
        <w:t>linda.rodriguez@gmail.com | +1-647-706-7645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2024-02-01 to 2025-03-01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(2020-08-01 - 2024-05-01)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C++, Python, Node.js, Django, Elasticsearch, Azure,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
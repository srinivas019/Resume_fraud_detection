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+1-385-732-3245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2017-01-01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2020-07-01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2023-02-01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Java, Angular, Spring Boot, Django, Elasticsearch, PostgreSQL, Azure,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
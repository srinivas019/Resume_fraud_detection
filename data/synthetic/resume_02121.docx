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+1-409-326-1843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2022-11-01 to 2023-12-01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2023-11-01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Universal Career Institute (2024-08-01 - 2026-05-01)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Java, Python, Node.js, React, Angular, Elasticsearch, SQL, Google Cloud,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
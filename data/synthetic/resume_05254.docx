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+1-351-941-5107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2018-08-01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2020-09-01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2022-02-01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Salesforce</w:t>
      </w:r>
    </w:p>
    <w:p>
      <w:r>
        <w:t>2025-02-01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TypeScript, Go, Vue.js, Flask, React, PostgreSQL, SQL, MongoDB,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
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+1-332-455-6219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2016-02-01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2018-05-01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JPMorgan Chase</w:t>
      </w:r>
    </w:p>
    <w:p>
      <w:r>
        <w:t>2021-12-01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Microsoft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Python, Go, Spring Boot, Elasticsearch, Redis, Docker, AWS,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
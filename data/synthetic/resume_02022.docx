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+1-859-680-5086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2020-02-01 to 2020-01-01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Intel</w:t>
      </w:r>
    </w:p>
    <w:p>
      <w:r>
        <w:t>2020-03-01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Tesla</w:t>
      </w:r>
    </w:p>
    <w:p>
      <w:r>
        <w:t>2023-04-01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Go, Django, SQL, Elasticsearch, Google Cloud,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
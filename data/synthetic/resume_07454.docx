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linda.harris@gmail.com | +1-572-253-4506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2011-08-01 to 2014-10-01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Oracle</w:t>
      </w:r>
    </w:p>
    <w:p>
      <w:r>
        <w:t>2014-06-01 to 2018-12-01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Google</w:t>
      </w:r>
    </w:p>
    <w:p>
      <w:r>
        <w:t>2018-05-01 to 2021-03-01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Amazon</w:t>
      </w:r>
    </w:p>
    <w:p>
      <w:r>
        <w:t>2021-09-01 to 2024-02-01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Deloitte</w:t>
      </w:r>
    </w:p>
    <w:p>
      <w:r>
        <w:t>2024-10-01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(2007-08-01 - 2011-05-01)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TypeScript, Python, C++, Django, Angular, Redis, Elasticsearch, AWS, Kubernetes, Azure, Agile,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
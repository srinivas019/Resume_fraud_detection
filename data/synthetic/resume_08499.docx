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+1-580-229-8833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2015-09-01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2016-06-01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2019-01-01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2023-08-01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TypeScript, Python, React, Spring Boot, SQL, Elasticsearch,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
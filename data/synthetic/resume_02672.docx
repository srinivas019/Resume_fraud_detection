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+1-308-303-4985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2012-05-01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Chief Innovation Officer - Meta</w:t>
      </w:r>
    </w:p>
    <w:p>
      <w:r>
        <w:t>2015-12-01 to 2015-08-01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Team Lead - International Business Partners</w:t>
      </w:r>
    </w:p>
    <w:p>
      <w:r>
        <w:t>2015-01-01 to 2016-01-01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2016-08-01 to 2018-11-01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Netflix</w:t>
      </w:r>
    </w:p>
    <w:p>
      <w:r>
        <w:t>2017-07-01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React, SQL, Azure, CI/CD,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
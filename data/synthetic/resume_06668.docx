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barbara.moore@gmail.com | +1-582-814-3644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2018-06-01 to 2019-08-01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Netflix</w:t>
      </w:r>
    </w:p>
    <w:p>
      <w:r>
        <w:t>2019-07-01 to 2021-03-01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2021-09-01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Microsoft</w:t>
      </w:r>
    </w:p>
    <w:p>
      <w:r>
        <w:t>2025-10-01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(2014-08-01 - 2018-05-01)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Java, Node.js, Angular, SQL, PostgreSQL, MongoDB,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
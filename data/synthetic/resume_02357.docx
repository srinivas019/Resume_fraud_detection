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+1-733-432-1630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2018-12-01 to 2021-09-01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2021-11-01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Strategic Solutions International</w:t>
      </w:r>
    </w:p>
    <w:p>
      <w:r>
        <w:t>2023-11-01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Goldman Sachs</w:t>
      </w:r>
    </w:p>
    <w:p>
      <w:r>
        <w:t>2025-07-01 to 2025-07-01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(2014-08-01 - 2018-05-01)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Carnegie Mellon University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Node.js, Vue.js, React, Redis, Kubernetes, Azure, AWS, Jenkins, CI/CD,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
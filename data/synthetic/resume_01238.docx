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+1-350-505-2258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2021-07-01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Accenture</w:t>
      </w:r>
    </w:p>
    <w:p>
      <w:r>
        <w:t>2022-12-01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(2017-08-01 - 2021-05-01)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C++, React, SQL, Redis, MongoDB, AWS, Agile,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
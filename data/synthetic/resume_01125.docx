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+1-203-904-8992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2017-02-01 to 2017-01-01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2017-11-01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Intel</w:t>
      </w:r>
    </w:p>
    <w:p>
      <w:r>
        <w:t>2017-02-01 to 2021-05-01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Deloitte</w:t>
      </w:r>
    </w:p>
    <w:p>
      <w:r>
        <w:t>2021-11-01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(2013-08-01 - 2017-05-01)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Python, Go, Java, Node.js, Elasticsearch, SQL, Redis, Docker, AWS, Scrum,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
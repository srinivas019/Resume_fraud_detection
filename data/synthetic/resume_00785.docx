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jessica.martinez@gmail.com | +1-978-585-5055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Cisco</w:t>
      </w:r>
    </w:p>
    <w:p>
      <w:r>
        <w:t>2015-04-01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Global Tech Solutions Inc</w:t>
      </w:r>
    </w:p>
    <w:p>
      <w:r>
        <w:t>2018-04-01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International Business Partners</w:t>
      </w:r>
    </w:p>
    <w:p>
      <w:r>
        <w:t>2019-09-01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Architect and VP - Oracle</w:t>
      </w:r>
    </w:p>
    <w:p>
      <w:r>
        <w:t>2020-03-01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VP Engineering - Amazon</w:t>
      </w:r>
    </w:p>
    <w:p>
      <w:r>
        <w:t>2024-05-01 to 2025-04-01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(2011-08-01 - 2015-05-01)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Columbia University (2014-08-01 - 2018-05-01)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JavaScript, Django, Flask, Angular, Elasticsearch, PostgreSQL, Redis,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
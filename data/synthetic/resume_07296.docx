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+1-934-911-6133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2011-07-01 to 2012-03-01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Accenture</w:t>
      </w:r>
    </w:p>
    <w:p>
      <w:r>
        <w:t>2012-10-01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2014-09-01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2017-09-01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Apple</w:t>
      </w:r>
    </w:p>
    <w:p>
      <w:r>
        <w:t>2021-11-01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Cornell University (2012-08-01 - 2014-05-01)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Node.js, Django, Spring Boot, PostgreSQL, MongoDB, Kubernetes,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
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james.martinez@email.com | +1-982-966-7008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Georgia Tech (2025-08-01 - 2027-05-01)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Python, TypeScript, Node.js, Elasticsearch, MongoDB, SQL, Azure, AWS,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
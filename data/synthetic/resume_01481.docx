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Mary Harris</w:t>
      </w:r>
    </w:p>
    <w:p>
      <w:pPr>
        <w:jc w:val="center"/>
      </w:pPr>
      <w:r>
        <w:t>mary.harris@gmail.com | +1-982-869-8924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Intel</w:t>
      </w:r>
    </w:p>
    <w:p>
      <w:r>
        <w:t>2015-02-01 to 2015-04-01</w:t>
      </w:r>
    </w:p>
    <w:p>
      <w:pPr>
        <w:pStyle w:val="ListBullet"/>
      </w:pPr>
      <w:r>
        <w:t>Revolutionized participated in code reviews and testing</w:t>
      </w:r>
    </w:p>
    <w:p>
      <w:pPr>
        <w:pStyle w:val="ListBullet"/>
      </w:pPr>
      <w:r>
        <w:t>World-leading 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Executive Director - Deloitte</w:t>
      </w:r>
    </w:p>
    <w:p>
      <w:r>
        <w:t>2015-03-01 to 2018-05-01</w:t>
      </w:r>
    </w:p>
    <w:p>
      <w:pPr>
        <w:pStyle w:val="ListBullet"/>
      </w:pPr>
      <w:r>
        <w:t>Single-handedly 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Revolutionized developed and maintained software applications</w:t>
      </w:r>
    </w:p>
    <w:p>
      <w:pPr>
        <w:pStyle w:val="Heading2"/>
      </w:pPr>
      <w:r>
        <w:t>Manager - Netflix</w:t>
      </w:r>
    </w:p>
    <w:p>
      <w:r>
        <w:t>2018-09-01 to 2020-06-01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Transformed collaborated with cross-functional teams</w:t>
      </w:r>
    </w:p>
    <w:p>
      <w:pPr>
        <w:pStyle w:val="ListBullet"/>
      </w:pPr>
      <w:r>
        <w:t>Transformed mentored junior developers and conducted code reviews</w:t>
      </w:r>
    </w:p>
    <w:p>
      <w:pPr>
        <w:pStyle w:val="ListBullet"/>
      </w:pPr>
      <w:r>
        <w:t>Transformed designed and implemented scalable architecture</w:t>
      </w:r>
    </w:p>
    <w:p>
      <w:pPr>
        <w:pStyle w:val="Heading2"/>
      </w:pPr>
      <w:r>
        <w:t>Principal Engineer - Elite Technologies Ltd</w:t>
      </w:r>
    </w:p>
    <w:p>
      <w:r>
        <w:t>2020-01-01 to 2020-09-01</w:t>
      </w:r>
    </w:p>
    <w:p>
      <w:pPr>
        <w:pStyle w:val="ListBullet"/>
      </w:pPr>
      <w:r>
        <w:t>World-leading 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Transformed led team of 10+ engineers across multiple projects</w:t>
      </w:r>
    </w:p>
    <w:p>
      <w:pPr>
        <w:pStyle w:val="Heading2"/>
      </w:pPr>
      <w:r>
        <w:t>Global Head of Technology - Global Tech Solutions Inc</w:t>
      </w:r>
    </w:p>
    <w:p>
      <w:r>
        <w:t>2019-03-01 to 2021-03-01</w:t>
      </w:r>
    </w:p>
    <w:p>
      <w:pPr>
        <w:pStyle w:val="ListBullet"/>
      </w:pPr>
      <w:r>
        <w:t>World-leading led development of key features for major products</w:t>
      </w:r>
    </w:p>
    <w:p>
      <w:pPr>
        <w:pStyle w:val="ListBullet"/>
      </w:pPr>
      <w:r>
        <w:t>Groundbreaking 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Elite Management Institute (2011-08-01 - 2015-05-01)</w:t>
      </w:r>
    </w:p>
    <w:p>
      <w:r>
        <w:t>GPA: 3.69</w:t>
      </w:r>
    </w:p>
    <w:p>
      <w:pPr>
        <w:pStyle w:val="Heading1"/>
      </w:pPr>
      <w:r>
        <w:t>SKILLS</w:t>
      </w:r>
    </w:p>
    <w:p>
      <w:r>
        <w:t>C++, Go, React, PostgreSQL, Elasticsearch, Azure, AWS, Google Cloud, Scrum, Git,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Advanced Systems Certification (Online)</w:t>
      </w:r>
    </w:p>
    <w:p>
      <w:pPr>
        <w:pStyle w:val="ListBullet"/>
      </w:pPr>
      <w:r>
        <w:t>International IT Excellence Certificate</w:t>
      </w:r>
    </w:p>
    <w:p>
      <w:pPr>
        <w:pStyle w:val="ListBullet"/>
      </w:pPr>
      <w:r>
        <w:t>International IT Excellence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
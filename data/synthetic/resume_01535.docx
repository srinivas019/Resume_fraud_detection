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+1-414-565-2153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2012-01-01 to 2015-04-01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2015-08-01 to 2015-10-01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Manager - Accenture</w:t>
      </w:r>
    </w:p>
    <w:p>
      <w:r>
        <w:t>2015-06-01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Director - Cisco</w:t>
      </w:r>
    </w:p>
    <w:p>
      <w:r>
        <w:t>2017-11-01 to 2017-06-01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Principal Architect and VP - Advanced Systems Corp</w:t>
      </w:r>
    </w:p>
    <w:p>
      <w:r>
        <w:t>2017-08-01 to 2019-11-01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Trinity Southern University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Spring Boot, Elasticsearch, MongoDB, SQL, Docker,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
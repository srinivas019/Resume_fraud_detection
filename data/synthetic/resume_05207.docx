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+1-632-585-6009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2012-04-01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Adobe</w:t>
      </w:r>
    </w:p>
    <w:p>
      <w:r>
        <w:t>2013-01-01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2016-01-01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Goldman Sachs</w:t>
      </w:r>
    </w:p>
    <w:p>
      <w:r>
        <w:t>2019-12-01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Goldman Sachs</w:t>
      </w:r>
    </w:p>
    <w:p>
      <w:r>
        <w:t>2023-04-01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3.94</w:t>
      </w:r>
    </w:p>
    <w:p>
      <w:pPr>
        <w:pStyle w:val="Heading2"/>
      </w:pPr>
      <w:r>
        <w:t>Master of Business Administration</w:t>
      </w:r>
    </w:p>
    <w:p>
      <w:r>
        <w:t>Stanford University (2012-08-01 - 2014-05-01)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Go, Vue.js, Spring Boot, Node.js, Redis,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
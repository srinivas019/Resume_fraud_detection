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james.smith@gmail.com | +1-962-962-9644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Strategic Solutions International</w:t>
      </w:r>
    </w:p>
    <w:p>
      <w:r>
        <w:t>2014-11-01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Strategic Solutions International</w:t>
      </w:r>
    </w:p>
    <w:p>
      <w:r>
        <w:t>2014-09-01 to 2017-04-01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Worldwide Innovations</w:t>
      </w:r>
    </w:p>
    <w:p>
      <w:r>
        <w:t>2017-08-01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International Business Partners</w:t>
      </w:r>
    </w:p>
    <w:p>
      <w:r>
        <w:t>2019-07-01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International Business Partners</w:t>
      </w:r>
    </w:p>
    <w:p>
      <w:r>
        <w:t>2020-04-01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(2010-08-01 - 2014-05-01)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Rust, React, Spring Boot, Elasticsearch, Redis, MongoDB,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
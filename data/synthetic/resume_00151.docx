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jennifer.jones@gmail.com | +1-801-216-3089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2019-04-01 to 2020-11-01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Junior Developer - JPMorgan Chase</w:t>
      </w:r>
    </w:p>
    <w:p>
      <w:r>
        <w:t>2020-12-01 to 2020-02-01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Elite Technologies Ltd</w:t>
      </w:r>
    </w:p>
    <w:p>
      <w:r>
        <w:t>2020-04-01 to 2021-10-01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(2015-08-01 - 2019-05-01)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TypeScript, Go, Spring Boot, Elasticsearch,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
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barbara.moore@gmail.com | +1-563-334-9656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2017-11-01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2019-10-01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Deloitte</w:t>
      </w:r>
    </w:p>
    <w:p>
      <w:r>
        <w:t>2021-12-01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Intel</w:t>
      </w:r>
    </w:p>
    <w:p>
      <w:r>
        <w:t>2025-02-01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(2013-08-01 - 2017-05-01)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Cornell University (2018-08-01 - 2020-05-01)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Django, Angular, Vue.js, PostgreSQL, SQL, Redis, AWS,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
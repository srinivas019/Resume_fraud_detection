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Lopez</w:t>
      </w:r>
    </w:p>
    <w:p>
      <w:pPr>
        <w:jc w:val="center"/>
      </w:pPr>
      <w:r>
        <w:t>mia.lopez@gmail.com | +1-278-642-4016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2022-01-01 to 2025-11-01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IBM</w:t>
      </w:r>
    </w:p>
    <w:p>
      <w:r>
        <w:t>2025-03-01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(2018-08-01 - 2022-05-01)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JavaScript, React, Node.js, PostgreSQL, Elasticsearch, MongoDB, Azure, Docker, Kubernetes,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
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Jones</w:t>
      </w:r>
    </w:p>
    <w:p>
      <w:pPr>
        <w:jc w:val="center"/>
      </w:pPr>
      <w:r>
        <w:t>mary.jones@gmail.com | +1-571-893-2883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Advanced Systems Corp</w:t>
      </w:r>
    </w:p>
    <w:p>
      <w:r>
        <w:t>2022-05-01 to 2022-08-01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assisted in debugging and troubleshooting</w:t>
      </w:r>
    </w:p>
    <w:p>
      <w:pPr>
        <w:pStyle w:val="Heading2"/>
      </w:pPr>
      <w:r>
        <w:t>Analyst - Tesla</w:t>
      </w:r>
    </w:p>
    <w:p>
      <w:r>
        <w:t>2022-08-01 to 2025-09-01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(2018-08-01 - 2022-05-01)</w:t>
      </w:r>
    </w:p>
    <w:p>
      <w:r>
        <w:t>GPA: 3.54</w:t>
      </w:r>
    </w:p>
    <w:p>
      <w:pPr>
        <w:pStyle w:val="Heading2"/>
      </w:pPr>
      <w:r>
        <w:t>Master of Science in Computer Science</w:t>
      </w:r>
    </w:p>
    <w:p>
      <w:r>
        <w:t>International Business School (2023-08-01 - 2025-05-01)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TypeScript, Go, JavaScript, Spring Boot, React, Flask, SQL, MongoDB, Redis, Docker, Azure, AWS, Jenkins,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
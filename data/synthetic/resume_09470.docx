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+1-999-530-2939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2019-10-01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2020-08-01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2023-04-01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(2015-08-01 - 2019-05-01)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Flask, Node.js, Vue.js, PostgreSQL, Elasticsearch,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
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mary.white@gmail.com | +1-700-432-1989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2014-04-01 to 2015-04-01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2015-09-01 to 2015-08-01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Junior Developer - JPMorgan Chase</w:t>
      </w:r>
    </w:p>
    <w:p>
      <w:r>
        <w:t>2014-07-01 to 2017-12-01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Team Lead - Elite Technologies Ltd</w:t>
      </w:r>
    </w:p>
    <w:p>
      <w:r>
        <w:t>2017-12-01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Worldwide Innovations</w:t>
      </w:r>
    </w:p>
    <w:p>
      <w:r>
        <w:t>2018-06-01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(2010-08-01 - 2014-05-01)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Yale University (2013-08-01 - 2018-05-01)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React, Angular, SQL, PostgreSQL, Redis, Docker, AWS, Git,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
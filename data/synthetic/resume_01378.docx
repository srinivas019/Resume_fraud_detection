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+1-607-794-2985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2017-12-01 to 2019-07-01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2019-04-01 to 2023-03-01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Amazon</w:t>
      </w:r>
    </w:p>
    <w:p>
      <w:r>
        <w:t>2023-07-01 to 2025-01-01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NextGen Enterprises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Universal Career Institute (2017-08-01 - 2019-05-01)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JavaScript, Node.js, React,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
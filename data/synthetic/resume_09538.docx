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+1-573-706-4120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2018-09-01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2020-10-01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2023-03-01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Harvard University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Python, JavaScript, Django, React, Redis, Elasticsearch, Google Cloud, Azure, AWS,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
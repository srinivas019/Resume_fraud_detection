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michael.lopez@email.com | +1-393-770-8148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Goldman Sachs</w:t>
      </w:r>
    </w:p>
    <w:p>
      <w:r>
        <w:t>2020-11-01 to 2022-05-01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2022-12-01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Premier Consulting Group</w:t>
      </w:r>
    </w:p>
    <w:p>
      <w:r>
        <w:t>2023-04-01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(2016-08-01 - 2020-05-01)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Rust, Java, React, Vue.js, Django, PostgreSQL, AWS, Kubernetes, Google Cloud,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
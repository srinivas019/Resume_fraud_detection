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+1-365-528-2884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2017-06-01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Google</w:t>
      </w:r>
    </w:p>
    <w:p>
      <w:r>
        <w:t>2016-11-01 to 2020-06-01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Consultant - Netflix</w:t>
      </w:r>
    </w:p>
    <w:p>
      <w:r>
        <w:t>2020-07-01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Consultant - Strategic Solutions International</w:t>
      </w:r>
    </w:p>
    <w:p>
      <w:r>
        <w:t>2023-12-01 to 2024-08-01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(2013-08-01 - 2017-05-01)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TypeScript, Django, Flask, React, MongoDB, Redis, Azure,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
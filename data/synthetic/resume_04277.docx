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+1-363-650-8788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2020-11-01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2020-02-01 to 2022-12-01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2022-05-01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(2016-08-01 - 2020-05-01)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Java, Rust, Node.js, React, Elasticsearch, Kubernetes, Google Cloud,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
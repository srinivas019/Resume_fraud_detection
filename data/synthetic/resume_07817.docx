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+1-804-963-9313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2015-12-01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2019-11-01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2022-09-01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Deloitte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Carnegie Mellon University (2015-08-01 - 2017-05-01)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Django, Flask, Spring Boot, MongoDB, Redis, Azure,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
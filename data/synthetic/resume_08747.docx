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+1-819-986-2352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2020-03-01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Deloitte</w:t>
      </w:r>
    </w:p>
    <w:p>
      <w:r>
        <w:t>2021-08-01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Deloitte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(2016-08-01 - 2020-05-01)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Columbia University (2022-08-01 - 2024-05-01)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Flask, Django, Angular, Redis, Azure,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
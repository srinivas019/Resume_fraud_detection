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+1-865-385-6817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2024-08-01 to 2025-08-01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UCLA (2023-08-01 - 2027-05-01)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Go, TypeScript, Vue.js, SQL, Docker, Azure, Google Cloud, Git, CI/CD, Jenkins,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
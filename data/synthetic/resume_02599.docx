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john.thomas@email.com | +1-310-259-1014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2020-01-01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Elite Technologies Ltd</w:t>
      </w:r>
    </w:p>
    <w:p>
      <w:r>
        <w:t>2021-11-01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2021-11-01 to 2022-09-01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(2016-08-01 - 2020-05-01)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Python, Go, React, Node.js, Django, Elasticsearch, PostgreSQL, Docker,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
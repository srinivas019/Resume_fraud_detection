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Wilson</w:t>
      </w:r>
    </w:p>
    <w:p>
      <w:pPr>
        <w:jc w:val="center"/>
      </w:pPr>
      <w:r>
        <w:t>james.wilson@gmail.com | +1-251-721-6334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2012-04-01 to 2014-08-01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2014-11-01 to 2015-09-01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Cisco</w:t>
      </w:r>
    </w:p>
    <w:p>
      <w:r>
        <w:t>2015-02-01 to 2017-12-01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Deloitte</w:t>
      </w:r>
    </w:p>
    <w:p>
      <w:r>
        <w:t>2017-10-01 to 2020-10-01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Team Lead - Apple</w:t>
      </w:r>
    </w:p>
    <w:p>
      <w:r>
        <w:t>2020-02-01 to 2022-11-01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(2008-08-01 - 2012-05-01)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Yale University (2012-08-01 - 2014-05-01)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Go, Java, Flask, SQL, AWS,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
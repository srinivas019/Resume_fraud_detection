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+1-375-974-8518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2014-01-01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2014-02-01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2018-12-01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2020-11-01 to 2020-05-01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Senior Consultant - JPMorgan Chase</w:t>
      </w:r>
    </w:p>
    <w:p>
      <w:r>
        <w:t>2019-06-01 to 2022-06-01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(2010-08-01 - 2014-05-01)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Trinity Southern University (2014-08-01 - 2016-05-01)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Node.js, Angular, Vue.js, SQL, Redis, Elasticsearch, Azure, Google Cloud, Kubernetes, Scrum, Scikit-learn,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
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john.garcia@gmail.com | +1-235-320-7883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2017-05-01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2020-09-01 to 2022-10-01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2022-08-01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2024-03-01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(2013-08-01 - 2017-05-01)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University of Texas at Austin (2017-08-01 - 2019-05-01)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Flask, Vue.js, Angular, Elasticsearch, Azure, AWS,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
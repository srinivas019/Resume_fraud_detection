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+1-366-886-9286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2018-02-01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2019-01-01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2021-04-01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JavaScript, Go, Vue.js, PostgreSQL, MongoDB, Elasticsearch, Azure,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
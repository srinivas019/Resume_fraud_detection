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+1-877-714-2861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2023-06-01 to 2025-03-01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UC Berkeley (2025-08-01 - 2027-05-01)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Flask, Elasticsearch, Google Cloud, Kubernetes,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
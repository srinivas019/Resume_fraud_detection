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+1-852-418-5517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2024-06-01 to 2024-07-01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Spring Boot, Angular, Vue.js, Redis, MongoDB, PostgreSQL, Docker, AWS,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
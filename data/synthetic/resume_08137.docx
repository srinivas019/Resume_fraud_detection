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+1-434-529-6105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2013-11-01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2015-12-01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Accenture</w:t>
      </w:r>
    </w:p>
    <w:p>
      <w:r>
        <w:t>2018-03-01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2020-11-01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Tesla</w:t>
      </w:r>
    </w:p>
    <w:p>
      <w:r>
        <w:t>2022-10-01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Node.js, Vue.js, Redis, PostgreSQL, MongoDB, AWS, Kubernetes, Docker,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
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+1-223-785-6525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2013-11-01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International Business Partners</w:t>
      </w:r>
    </w:p>
    <w:p>
      <w:r>
        <w:t>2014-12-01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Junior Developer - Netflix</w:t>
      </w:r>
    </w:p>
    <w:p>
      <w:r>
        <w:t>2014-11-01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2017-03-01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Worldwide Innovations</w:t>
      </w:r>
    </w:p>
    <w:p>
      <w:r>
        <w:t>2019-11-01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(2009-08-01 - 2013-05-01)</w:t>
      </w:r>
    </w:p>
    <w:p>
      <w:r>
        <w:t>GPA: 3.48</w:t>
      </w:r>
    </w:p>
    <w:p>
      <w:pPr>
        <w:pStyle w:val="Heading2"/>
      </w:pPr>
      <w:r>
        <w:t>Master of Science in Computer Science</w:t>
      </w:r>
    </w:p>
    <w:p>
      <w:r>
        <w:t>Columbia University (2012-08-01 - 2015-05-01)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Java, Node.js, MongoDB, Redis, SQL,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
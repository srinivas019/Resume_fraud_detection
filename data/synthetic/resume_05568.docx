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Hernandez</w:t>
      </w:r>
    </w:p>
    <w:p>
      <w:pPr>
        <w:jc w:val="center"/>
      </w:pPr>
      <w:r>
        <w:t>michael.hernandez@gmail.com | +1-661-573-8611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2022-02-01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2024-04-01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(2018-08-01 - 2022-05-01)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Flask, Angular, Elasticsearch, SQL, Azure, Kubernetes, Docker,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
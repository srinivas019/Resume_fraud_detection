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+1-623-941-1143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2021-06-01 to 2024-05-01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Node.js, Flask, Spring Boot, SQL, AWS,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
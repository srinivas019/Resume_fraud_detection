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john.wilson@email.com | +1-698-835-6230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Netflix</w:t>
      </w:r>
    </w:p>
    <w:p>
      <w:r>
        <w:t>2014-04-01 to 2016-06-01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2016-04-01 to 2017-04-01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NextGen Enterprises</w:t>
      </w:r>
    </w:p>
    <w:p>
      <w:r>
        <w:t>2017-10-01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Manager - PWC</w:t>
      </w:r>
    </w:p>
    <w:p>
      <w:r>
        <w:t>2019-07-01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Architect and VP - Adobe</w:t>
      </w:r>
    </w:p>
    <w:p>
      <w:r>
        <w:t>2021-04-01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(2010-08-01 - 2014-05-01)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Universal Career Institute (2014-08-01 - 2016-05-01)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Rust, Flask, Redis, Elasticsearch,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
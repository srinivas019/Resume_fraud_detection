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susan.hernandez@gmail.com | +1-581-752-8089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2018-03-01 to 2018-11-01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Analyst - Deloitte</w:t>
      </w:r>
    </w:p>
    <w:p>
      <w:r>
        <w:t>2018-03-01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Apple</w:t>
      </w:r>
    </w:p>
    <w:p>
      <w:r>
        <w:t>2020-01-01 to 2020-03-01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Manager - Advanced Systems Corp</w:t>
      </w:r>
    </w:p>
    <w:p>
      <w:r>
        <w:t>2020-01-01 to 2022-06-01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(2014-08-01 - 2018-05-01)</w:t>
      </w:r>
    </w:p>
    <w:p>
      <w:r>
        <w:t>GPA: 3.57</w:t>
      </w:r>
    </w:p>
    <w:p>
      <w:pPr>
        <w:pStyle w:val="Heading2"/>
      </w:pPr>
      <w:r>
        <w:t>Master of Engineering</w:t>
      </w:r>
    </w:p>
    <w:p>
      <w:r>
        <w:t>Trinity Southern University (2017-08-01 - 2021-05-01)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JavaScript, Angular, React, PostgreSQL, Azure, AWS, Docker, Git, Jenkins, Expert in 15+ Programming Languages, Master of All Cloud Platforms, Advanced AI/ML Guru, Blockchain Expert, Quantum Computing Specialist,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
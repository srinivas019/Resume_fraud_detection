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Jackson</w:t>
      </w:r>
    </w:p>
    <w:p>
      <w:pPr>
        <w:jc w:val="center"/>
      </w:pPr>
      <w:r>
        <w:t>john.jackson@gmail.com | +1-270-528-8889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2024-10-01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(2020-08-01 - 2024-05-01)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JavaScript, Rust, Node.js, Flask, Vue.js, PostgreSQL, AWS,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
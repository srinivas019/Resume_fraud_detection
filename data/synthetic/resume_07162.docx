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+1-626-568-1738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2012-05-01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2015-06-01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Salesforce</w:t>
      </w:r>
    </w:p>
    <w:p>
      <w:r>
        <w:t>2016-02-01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2019-12-01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Salesforce</w:t>
      </w:r>
    </w:p>
    <w:p>
      <w:r>
        <w:t>2022-02-01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Spring Boot, Redis, Elasticsearch, PostgreSQL, Docker, Kubernetes,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
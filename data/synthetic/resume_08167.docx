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Garcia</w:t>
      </w:r>
    </w:p>
    <w:p>
      <w:pPr>
        <w:jc w:val="center"/>
      </w:pPr>
      <w:r>
        <w:t>david.garcia@gmail.com | +1-926-575-5034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2016-05-01 to 2017-11-01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IBM</w:t>
      </w:r>
    </w:p>
    <w:p>
      <w:r>
        <w:t>2017-02-01 to 2019-12-01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Deloitte</w:t>
      </w:r>
    </w:p>
    <w:p>
      <w:r>
        <w:t>2019-03-01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Salesforce</w:t>
      </w:r>
    </w:p>
    <w:p>
      <w:r>
        <w:t>2021-01-01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Goldman Sachs</w:t>
      </w:r>
    </w:p>
    <w:p>
      <w:r>
        <w:t>2024-03-01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(2012-08-01 - 2016-05-01)</w:t>
      </w:r>
    </w:p>
    <w:p>
      <w:r>
        <w:t>GPA: 3.66</w:t>
      </w:r>
    </w:p>
    <w:p>
      <w:pPr>
        <w:pStyle w:val="Heading2"/>
      </w:pPr>
      <w:r>
        <w:t>Master of Science in Computer Science</w:t>
      </w:r>
    </w:p>
    <w:p>
      <w:r>
        <w:t>Cornell University (2017-08-01 - 2019-05-01)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Java, Vue.js, Node.js, Django, PostgreSQL,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
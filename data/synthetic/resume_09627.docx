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patricia.taylor@email.com | +1-791-257-5083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2014-09-01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2017-09-01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2021-03-01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Rust, C++, React, Redis, SQL, MongoDB, Google Cloud, Docker, AWS,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
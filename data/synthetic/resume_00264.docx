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mia.brown@email.com | +1-538-905-3032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2022-04-01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(2018-08-01 - 2022-05-01)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Harvard University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Python, Spring Boot, Redis, SQL, Docker,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
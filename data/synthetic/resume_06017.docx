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william.lee@gmail.com | +1-887-851-1661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2012-12-01 to 2014-07-01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Salesforce</w:t>
      </w:r>
    </w:p>
    <w:p>
      <w:r>
        <w:t>2014-04-01 to 2017-10-01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2017-09-01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IBM</w:t>
      </w:r>
    </w:p>
    <w:p>
      <w:r>
        <w:t>2019-04-01 to 2022-04-01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Microsoft</w:t>
      </w:r>
    </w:p>
    <w:p>
      <w:r>
        <w:t>2022-01-01 to 2025-11-01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TypeScript, Go, Spring Boot, Node.js, Elasticsearch, MongoDB, Redis, Kubernetes,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
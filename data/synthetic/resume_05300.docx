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+1-708-634-6489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2014-11-01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2016-09-01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2017-01-01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2019-03-01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2020-10-01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Rust, React, Redis, MongoDB, Elasticsearch, Docker,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
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+1-405-900-5662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2016-05-01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2018-11-01 to 2018-06-01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2018-02-01 to 2019-09-01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Deloitte</w:t>
      </w:r>
    </w:p>
    <w:p>
      <w:r>
        <w:t>2018-03-01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2020-12-01 to 2020-02-01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Flask, Spring Boot, React, MongoDB, Docker, AWS, Google Cloud, Scrum,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
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+1-924-803-9918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2014-06-01 to 2015-01-01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Meta</w:t>
      </w:r>
    </w:p>
    <w:p>
      <w:r>
        <w:t>2015-02-01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2018-07-01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International Business Partners</w:t>
      </w:r>
    </w:p>
    <w:p>
      <w:r>
        <w:t>2021-09-01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2022-09-01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(2010-08-01 - 2014-05-01)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Angular, Vue.js, Spring Boot, PostgreSQL, Elasticsearch, Google Cloud, Kubernetes,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
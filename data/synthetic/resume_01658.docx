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+1-768-627-4104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2021-09-01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2021-09-01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C++, Spring Boot, Django, Redis, MongoDB, Elasticsearch, Docker, Google Cloud, AWS, Git,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
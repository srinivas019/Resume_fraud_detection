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linda.smith@email.com | +1-746-826-9455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2021-04-01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2023-11-01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TypeScript, React, Flask, Django, Redis, PostgreSQL, MongoDB, Google Cloud,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
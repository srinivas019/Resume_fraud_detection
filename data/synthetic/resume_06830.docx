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+1-623-527-2070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2013-06-01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2015-07-01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Google</w:t>
      </w:r>
    </w:p>
    <w:p>
      <w:r>
        <w:t>2019-07-01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Google</w:t>
      </w:r>
    </w:p>
    <w:p>
      <w:r>
        <w:t>2021-10-01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Apple</w:t>
      </w:r>
    </w:p>
    <w:p>
      <w:r>
        <w:t>2025-07-01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(2009-08-01 - 2013-05-01)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Cornell University (2015-08-01 - 2017-05-01)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Django, Node.js, Angular, MongoDB, Elasticsearch, Redis, Docker, Kubernetes,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
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linda.smith@gmail.com | +1-597-868-8541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2021-08-01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Amazon</w:t>
      </w:r>
    </w:p>
    <w:p>
      <w:r>
        <w:t>2022-05-01 to 2025-06-01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(2017-08-01 - 2021-05-01)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Columbia University (2022-08-01 - 2024-05-01)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TypeScript, Spring Boot, React, MongoDB, Azure,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
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+1-546-297-7748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2014-11-01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PWC</w:t>
      </w:r>
    </w:p>
    <w:p>
      <w:r>
        <w:t>2017-05-01 to 2020-03-01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2020-12-01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Global Head of Technology - Google</w:t>
      </w:r>
    </w:p>
    <w:p>
      <w:r>
        <w:t>2023-11-01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Elite Technologies Ltd</w:t>
      </w:r>
    </w:p>
    <w:p>
      <w:r>
        <w:t>2023-12-01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Spring Boot, Node.js, SQL, MongoDB, Elasticsearch, Azure,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
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david.garcia@email.com | +1-996-327-2534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2023-08-01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(2019-08-01 - 2023-05-01)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TypeScript, Python, C++, Spring Boot, PostgreSQL, Azure,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
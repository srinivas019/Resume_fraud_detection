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Thompson</w:t>
      </w:r>
    </w:p>
    <w:p>
      <w:pPr>
        <w:jc w:val="center"/>
      </w:pPr>
      <w:r>
        <w:t>jennifer.thompson@gmail.com | +1-598-910-8325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Salesforce</w:t>
      </w:r>
    </w:p>
    <w:p>
      <w:r>
        <w:t>2016-10-01 to 2016-02-01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Accenture</w:t>
      </w:r>
    </w:p>
    <w:p>
      <w:r>
        <w:t>2016-08-01 to 2016-01-01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Tesla</w:t>
      </w:r>
    </w:p>
    <w:p>
      <w:r>
        <w:t>2015-08-01 to 2019-09-01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Principal Architect and VP - Advanced Systems Corp</w:t>
      </w:r>
    </w:p>
    <w:p>
      <w:r>
        <w:t>2018-06-01 to 2023-11-01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Salesforce</w:t>
      </w:r>
    </w:p>
    <w:p>
      <w:r>
        <w:t>2023-03-01 to 2024-06-01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(2012-08-01 - 2016-05-01)</w:t>
      </w:r>
    </w:p>
    <w:p>
      <w:r>
        <w:t>GPA: 3.6</w:t>
      </w:r>
    </w:p>
    <w:p>
      <w:pPr>
        <w:pStyle w:val="Heading2"/>
      </w:pPr>
      <w:r>
        <w:t>Master of Technology</w:t>
      </w:r>
    </w:p>
    <w:p>
      <w:r>
        <w:t>Universal Career Institute (2017-08-01 - 2019-05-01)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TypeScript, Python, Rust, Spring Boot, Flask, React, MongoDB, SQL, AWS, Scrum, CI/CD, Git, PyTorch,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
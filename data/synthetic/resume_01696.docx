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linda.taylor@email.com | +1-901-531-2895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2015-02-01 to 2015-05-01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Advanced Systems Corp</w:t>
      </w:r>
    </w:p>
    <w:p>
      <w:r>
        <w:t>2015-10-01 to 2018-10-01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PWC</w:t>
      </w:r>
    </w:p>
    <w:p>
      <w:r>
        <w:t>2018-04-01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Global Head of Technology - Worldwide Innovations</w:t>
      </w:r>
    </w:p>
    <w:p>
      <w:r>
        <w:t>2017-05-01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Microsoft</w:t>
      </w:r>
    </w:p>
    <w:p>
      <w:r>
        <w:t>2021-10-01 to 2025-03-01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(2011-08-01 - 2015-05-01)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International Business School (2016-08-01 - 2018-05-01)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Go, Rust, Spring Boot, Node.js, SQL, Elasticsearch, Redis, Google Cloud, Docker, CI/CD, Agile, Expert in 15+ Programming Languages, Master of All Cloud Platforms, Advanced AI/ML Guru, Blockchain Expert, Quantum Computing Specialist, PyTorch,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
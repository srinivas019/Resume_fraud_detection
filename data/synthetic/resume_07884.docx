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sarah.moore@email.com | +1-925-752-5624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2013-09-01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Accenture</w:t>
      </w:r>
    </w:p>
    <w:p>
      <w:r>
        <w:t>2014-05-01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2015-12-01 to 2016-03-01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2016-04-01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2020-07-01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(2009-08-01 - 2013-05-01)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UC Berkeley (2013-08-01 - 2015-05-01)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Spring Boot, PostgreSQL,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
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+1-783-373-4509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2015-10-01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2017-03-01 to 2018-08-01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2018-09-01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PWC</w:t>
      </w:r>
    </w:p>
    <w:p>
      <w:r>
        <w:t>2022-11-01 to 2024-05-01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IBM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UCLA (2015-08-01 - 2017-05-01)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Spring Boot, Elasticsearch, Redis, PostgreSQL,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
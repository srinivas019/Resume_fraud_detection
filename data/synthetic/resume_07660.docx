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+1-641-623-4863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University of Texas at Austin (2026-08-01 - 2028-05-01)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Rust, Java, Vue.js, Spring Boot, Angular, SQL, Google Cloud,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
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+1-384-977-4839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2016-11-01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Salesforce</w:t>
      </w:r>
    </w:p>
    <w:p>
      <w:r>
        <w:t>2019-01-01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JPMorgan Chase</w:t>
      </w:r>
    </w:p>
    <w:p>
      <w:r>
        <w:t>2021-02-01 to 2022-12-01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IBM</w:t>
      </w:r>
    </w:p>
    <w:p>
      <w:r>
        <w:t>2022-11-01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Rust, Python, Flask, Elasticsearch, Redis, Docker,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
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+1-522-358-1678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2023-12-01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Princeton University (2024-08-01 - 2026-05-01)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C++, Python, Spring Boot, Angular, Vue.js, SQL, MongoDB, Elasticsearch, Docker, AWS,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
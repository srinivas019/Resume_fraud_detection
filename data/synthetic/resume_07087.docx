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+1-460-852-8533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2018-12-01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Accenture</w:t>
      </w:r>
    </w:p>
    <w:p>
      <w:r>
        <w:t>2019-06-01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2022-03-01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2023-01-01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(2019-08-01 - 2021-05-01)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Java, Flask, MongoDB, Kubernetes, AWS, Azure,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
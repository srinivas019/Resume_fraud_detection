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Harris</w:t>
      </w:r>
    </w:p>
    <w:p>
      <w:pPr>
        <w:jc w:val="center"/>
      </w:pPr>
      <w:r>
        <w:t>john.harris@gmail.com | +1-895-651-9457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Apple</w:t>
      </w:r>
    </w:p>
    <w:p>
      <w:r>
        <w:t>2020-02-01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Global Tech Solutions Inc</w:t>
      </w:r>
    </w:p>
    <w:p>
      <w:r>
        <w:t>2022-05-01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Deloitte</w:t>
      </w:r>
    </w:p>
    <w:p>
      <w:r>
        <w:t>2023-03-01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(2016-08-01 - 2020-05-01)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Vue.js, MongoDB, Redis, AWS, Kubernetes,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
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+1-670-206-6621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2023-05-01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(2019-08-01 - 2023-05-01)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Stanford University (2025-08-01 - 2027-05-01)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Spring Boot, Django, MongoDB, SQL, Google Cloud, AWS,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
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+1-402-699-6467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2012-11-01 to 2014-06-01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Consultant - Apple</w:t>
      </w:r>
    </w:p>
    <w:p>
      <w:r>
        <w:t>2014-09-01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2017-01-01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Google</w:t>
      </w:r>
    </w:p>
    <w:p>
      <w:r>
        <w:t>2020-10-01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Advanced Systems Corp</w:t>
      </w:r>
    </w:p>
    <w:p>
      <w:r>
        <w:t>2024-05-01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(2008-08-01 - 2012-05-01)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JavaScript, Python, Angular, PostgreSQL, MongoDB, Redis,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
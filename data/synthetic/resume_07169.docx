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+1-524-927-7435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2024-03-01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(2020-08-01 - 2024-05-01)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C++, Angular, Vue.js, Node.js, SQL,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
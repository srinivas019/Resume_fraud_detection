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william.miller@email.com | +1-482-447-7012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2017-10-01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2020-02-01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Deloitte</w:t>
      </w:r>
    </w:p>
    <w:p>
      <w:r>
        <w:t>2022-11-01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Tesla</w:t>
      </w:r>
    </w:p>
    <w:p>
      <w:r>
        <w:t>2024-09-01 to 2025-05-01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(2013-08-01 - 2017-05-01)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Harvard University (2017-08-01 - 2019-05-01)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Flask, Redis, Elasticsearch, MongoDB, Kubernetes, Azure,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
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+1-655-731-6258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2020-07-01 to 2021-02-01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Oracle</w:t>
      </w:r>
    </w:p>
    <w:p>
      <w:r>
        <w:t>2021-10-01 to 2021-10-01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Associate Consultant - Global Tech Solutions Inc</w:t>
      </w:r>
    </w:p>
    <w:p>
      <w:r>
        <w:t>2020-07-01 to 2025-12-01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(2016-08-01 - 2020-05-01)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Carnegie Mellon University (2021-08-01 - 2023-05-01)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Python, Django, Angular, React, Elasticsearch, Redis,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
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+1-547-854-7181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2011-09-01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2013-09-01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2015-01-01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Amazon</w:t>
      </w:r>
    </w:p>
    <w:p>
      <w:r>
        <w:t>2016-06-01 to 2019-11-01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Meta</w:t>
      </w:r>
    </w:p>
    <w:p>
      <w:r>
        <w:t>2019-10-01 to 2020-07-01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(2007-08-01 - 2011-05-01)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Java, Vue.js, Spring Boot, Django, SQL, MongoDB, Google Cloud, AWS, Git,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
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+1-420-518-2739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2020-10-01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Intel</w:t>
      </w:r>
    </w:p>
    <w:p>
      <w:r>
        <w:t>2021-09-01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Salesforce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(2016-08-01 - 2020-05-01)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Go, C++, TypeScript, Node.js, Flask, Angular, Redis, Elasticsearch, SQL,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
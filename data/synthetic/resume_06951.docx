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michael.brown@email.com | +1-244-391-8053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2013-02-01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2016-06-01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2019-02-01 to 2020-01-01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Oracle</w:t>
      </w:r>
    </w:p>
    <w:p>
      <w:r>
        <w:t>2020-01-01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2023-01-01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Python, Angular, Spring Boot, PostgreSQL, MongoDB, Elasticsearch, AWS, Google Cloud,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
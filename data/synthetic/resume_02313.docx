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+1-515-752-4055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2013-08-01 to 2013-04-01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Intel</w:t>
      </w:r>
    </w:p>
    <w:p>
      <w:r>
        <w:t>2013-03-01 to 2016-04-01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2015-07-01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Advanced Systems Corp</w:t>
      </w:r>
    </w:p>
    <w:p>
      <w:r>
        <w:t>2017-09-01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Cisco</w:t>
      </w:r>
    </w:p>
    <w:p>
      <w:r>
        <w:t>2020-07-01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UC Berkeley (2015-08-01 - 2017-05-01)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JavaScript, Django, Spring Boot, SQL, Redis, MongoDB, Azure,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
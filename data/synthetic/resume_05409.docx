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+1-299-935-2256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2012-03-01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2014-04-01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Accenture</w:t>
      </w:r>
    </w:p>
    <w:p>
      <w:r>
        <w:t>2017-06-01 to 2019-04-01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Apple</w:t>
      </w:r>
    </w:p>
    <w:p>
      <w:r>
        <w:t>2019-02-01 to 2021-12-01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Amazon</w:t>
      </w:r>
    </w:p>
    <w:p>
      <w:r>
        <w:t>2021-10-01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(2008-08-01 - 2012-05-01)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Spring Boot, Flask, Node.js, PostgreSQL, Redis, Elasticsearch,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
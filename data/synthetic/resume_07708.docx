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michael.thomas@email.com | +1-760-373-3202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2019-09-01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2022-05-01 to 2024-05-01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Google</w:t>
      </w:r>
    </w:p>
    <w:p>
      <w:r>
        <w:t>2024-05-01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Django, MongoDB, Elasticsearch, SQL, Docker, Azure,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
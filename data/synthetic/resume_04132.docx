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Martinez</w:t>
      </w:r>
    </w:p>
    <w:p>
      <w:pPr>
        <w:jc w:val="center"/>
      </w:pPr>
      <w:r>
        <w:t>patricia.martinez@email.com | +1-825-358-9306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2016-04-01 to 2017-02-01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Associate Consultant - Global Tech Solutions Inc</w:t>
      </w:r>
    </w:p>
    <w:p>
      <w:r>
        <w:t>2017-12-01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Google</w:t>
      </w:r>
    </w:p>
    <w:p>
      <w:r>
        <w:t>2017-06-01 to 2021-11-01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2020-07-01 to 2023-05-01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2023-01-01 to 2024-08-01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(2012-08-01 - 2016-05-01)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Pacific Western University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JavaScript, Go, Angular, React, PostgreSQL, MongoDB, AWS, Google Cloud, Kubernetes, CI/CD, Git,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
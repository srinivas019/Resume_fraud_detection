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jessica.thomas@gmail.com | +1-989-403-6346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2016-04-01 to 2019-03-01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2019-05-01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Oracle</w:t>
      </w:r>
    </w:p>
    <w:p>
      <w:r>
        <w:t>2020-07-01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JPMorgan Chase</w:t>
      </w:r>
    </w:p>
    <w:p>
      <w:r>
        <w:t>2022-03-01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Google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Python, Java, React, Django, MongoDB, Kubernetes, Azure, AWS,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
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+1-576-507-5879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Apple</w:t>
      </w:r>
    </w:p>
    <w:p>
      <w:r>
        <w:t>2011-02-01 to 2012-05-01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Global Tech Solutions Inc</w:t>
      </w:r>
    </w:p>
    <w:p>
      <w:r>
        <w:t>2012-09-01 to 2014-06-01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Netflix</w:t>
      </w:r>
    </w:p>
    <w:p>
      <w:r>
        <w:t>2014-09-01 to 2015-09-01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2015-10-01 to 2018-05-01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Advanced Systems Corp</w:t>
      </w:r>
    </w:p>
    <w:p>
      <w:r>
        <w:t>2017-10-01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(2007-08-01 - 2011-05-01)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Node.js, Angular, Elasticsearch, Google Cloud, AWS,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
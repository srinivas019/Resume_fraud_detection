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Hernandez</w:t>
      </w:r>
    </w:p>
    <w:p>
      <w:pPr>
        <w:jc w:val="center"/>
      </w:pPr>
      <w:r>
        <w:t>william.hernandez@email.com | +1-752-875-1960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2014-02-01 to 2016-05-01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Principal Architect and VP - IBM</w:t>
      </w:r>
    </w:p>
    <w:p>
      <w:r>
        <w:t>2016-07-01 to 2018-02-01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Worldwide Innovations</w:t>
      </w:r>
    </w:p>
    <w:p>
      <w:r>
        <w:t>2018-09-01 to 2019-12-01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VP Engineering - Worldwide Innovations</w:t>
      </w:r>
    </w:p>
    <w:p>
      <w:r>
        <w:t>2019-07-01 to 2020-01-01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2"/>
      </w:pPr>
      <w:r>
        <w:t>Principal Architect and VP - PWC</w:t>
      </w:r>
    </w:p>
    <w:p>
      <w:r>
        <w:t>2020-09-01 to 2023-02-01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(2010-08-01 - 2014-05-01)</w:t>
      </w:r>
    </w:p>
    <w:p>
      <w:r>
        <w:t>GPA: 3.66</w:t>
      </w:r>
    </w:p>
    <w:p>
      <w:pPr>
        <w:pStyle w:val="Heading2"/>
      </w:pPr>
      <w:r>
        <w:t>Master of Science in Computer Science</w:t>
      </w:r>
    </w:p>
    <w:p>
      <w:r>
        <w:t>American International University (2014-08-01 - 2016-05-01)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Python, JavaScript, Vue.js, Elasticsearch, Azure, Scrum, Git, Jenkins, Deep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
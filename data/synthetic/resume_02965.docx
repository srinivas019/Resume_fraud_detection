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+1-732-233-7377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2013-12-01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Global Tech Solutions Inc</w:t>
      </w:r>
    </w:p>
    <w:p>
      <w:r>
        <w:t>2013-05-01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2016-07-01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NextGen Enterprises</w:t>
      </w:r>
    </w:p>
    <w:p>
      <w:r>
        <w:t>2019-02-01 to 2019-11-01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Strategic Solutions International</w:t>
      </w:r>
    </w:p>
    <w:p>
      <w:r>
        <w:t>2019-02-01 to 2021-05-01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(2009-08-01 - 2013-05-01)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UCLA (2012-08-01 - 2016-05-01)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Node.js, React, Vue.js, SQL, Docker, Kubernetes, Jenkins, Scrum,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
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+1-396-520-2736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2021-08-01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2023-11-01 to 2024-07-01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Java, TypeScript, Vue.js, React, Node.js, SQL, Docker, AWS, CI/CD,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
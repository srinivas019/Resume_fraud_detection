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jennifer.lee@email.com | +1-915-868-7790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2024-08-01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(2020-08-01 - 2024-05-01)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Go, Rust, TypeScript, React, Node.js, Elasticsearch, MongoDB, Redis, AWS, Google Cloud,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
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+1-906-914-2859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2017-11-01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IBM</w:t>
      </w:r>
    </w:p>
    <w:p>
      <w:r>
        <w:t>2016-11-01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2017-08-01 to 2021-02-01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Premier Consulting Group</w:t>
      </w:r>
    </w:p>
    <w:p>
      <w:r>
        <w:t>2021-11-01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Go, Vue.js, Node.js, Redis, Elasticsearch,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
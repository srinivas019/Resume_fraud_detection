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+1-649-597-8496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2023-11-01 to Present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(2019-08-01 - 2023-05-01)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Python, C++, Angular, Django, Vue.js, Redis, PostgreSQL, MongoDB, Docker, Scrum,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
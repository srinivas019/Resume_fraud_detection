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jessica.williams@gmail.com | +1-312-971-7564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Worldwide Innovations</w:t>
      </w:r>
    </w:p>
    <w:p>
      <w:r>
        <w:t>2023-08-01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(2019-08-01 - 2023-05-01)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JavaScript, Rust, C++, Angular, Vue.js, Spring Boot, Redis, MongoDB, Azure, Google Cloud, Jenkins,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
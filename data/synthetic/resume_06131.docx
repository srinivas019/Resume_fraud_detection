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joseph.lopez@email.com | +1-340-766-1652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2013-12-01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2015-02-01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2018-10-01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IBM</w:t>
      </w:r>
    </w:p>
    <w:p>
      <w:r>
        <w:t>2021-01-01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Salesforce</w:t>
      </w:r>
    </w:p>
    <w:p>
      <w:r>
        <w:t>2024-02-01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(2009-08-01 - 2013-05-01)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Stanford University (2013-08-01 - 2015-05-01)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Rust, Node.js, PostgreSQL, Kubernetes,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
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+1-305-273-8520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2015-12-01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Adobe</w:t>
      </w:r>
    </w:p>
    <w:p>
      <w:r>
        <w:t>2015-02-01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Goldman Sachs</w:t>
      </w:r>
    </w:p>
    <w:p>
      <w:r>
        <w:t>2017-04-01 to 2021-09-01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Engineer - Meta</w:t>
      </w:r>
    </w:p>
    <w:p>
      <w:r>
        <w:t>2021-12-01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Executive Director - Premier Consulting Group</w:t>
      </w:r>
    </w:p>
    <w:p>
      <w:r>
        <w:t>2021-09-01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Trinity Southern University (2014-08-01 - 2019-05-01)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Rust, Node.js, Django, PostgreSQL, MongoDB, SQL,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
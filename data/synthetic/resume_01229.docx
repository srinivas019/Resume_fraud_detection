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+1-694-498-9489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Netflix</w:t>
      </w:r>
    </w:p>
    <w:p>
      <w:r>
        <w:t>2014-03-01 to 2014-01-01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2014-01-01 to 2015-10-01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Microsoft</w:t>
      </w:r>
    </w:p>
    <w:p>
      <w:r>
        <w:t>2015-10-01 to 2017-01-01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2017-01-01 to 2019-12-01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Microsoft</w:t>
      </w:r>
    </w:p>
    <w:p>
      <w:r>
        <w:t>2019-11-01 to 2019-03-01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(2010-08-01 - 2014-05-01)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University of Texas at Austin (2015-08-01 - 2017-05-01)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Go, Rust, Vue.js, PostgreSQL, Redis, Azure, Kubernetes, AWS,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
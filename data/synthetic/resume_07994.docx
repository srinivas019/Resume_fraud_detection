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michael.anderson@email.com | +1-908-836-9161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2018-08-01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2020-05-01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JPMorgan Chase</w:t>
      </w:r>
    </w:p>
    <w:p>
      <w:r>
        <w:t>2023-07-01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(2014-08-01 - 2018-05-01)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JavaScript, Angular, Node.js, Elasticsearch, PostgreSQL, SQL, AWS,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
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+1-251-413-7874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2020-12-01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2023-04-01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Rust, Node.js, React, Django, Redis, Elasticsearch, PostgreSQL, Kubernetes, Google Cloud,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
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Martinez</w:t>
      </w:r>
    </w:p>
    <w:p>
      <w:pPr>
        <w:jc w:val="center"/>
      </w:pPr>
      <w:r>
        <w:t>john.martinez@gmail.com | +1-293-280-5660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Advanced Systems Corp</w:t>
      </w:r>
    </w:p>
    <w:p>
      <w:r>
        <w:t>2013-12-01 to 2016-02-01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Global Head of Technology - Worldwide Innovations</w:t>
      </w:r>
    </w:p>
    <w:p>
      <w:r>
        <w:t>2015-08-01 to 2017-01-01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Advanced Systems Corp</w:t>
      </w:r>
    </w:p>
    <w:p>
      <w:r>
        <w:t>2017-09-01 to 2017-04-01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Executive Director - Adobe</w:t>
      </w:r>
    </w:p>
    <w:p>
      <w:r>
        <w:t>2016-06-01 to 2018-08-01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Intel</w:t>
      </w:r>
    </w:p>
    <w:p>
      <w:r>
        <w:t>2018-12-01 to 2022-04-01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(2009-08-01 - 2013-05-01)</w:t>
      </w:r>
    </w:p>
    <w:p>
      <w:r>
        <w:t>GPA: 3.79</w:t>
      </w:r>
    </w:p>
    <w:p>
      <w:pPr>
        <w:pStyle w:val="Heading2"/>
      </w:pPr>
      <w:r>
        <w:t>Master of Business Administration</w:t>
      </w:r>
    </w:p>
    <w:p>
      <w:r>
        <w:t>Columbia University (2015-08-01 - 2017-05-01)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Rust, JavaScript, Node.js, Django, Angular, PostgreSQL, Docker,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
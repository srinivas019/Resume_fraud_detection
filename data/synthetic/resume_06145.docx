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david.lopez@gmail.com | +1-640-468-1230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2021-04-01 to 2024-03-01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PWC</w:t>
      </w:r>
    </w:p>
    <w:p>
      <w:r>
        <w:t>2024-05-01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(2017-08-01 - 2021-05-01)</w:t>
      </w:r>
    </w:p>
    <w:p>
      <w:r>
        <w:t>GPA: 3.71</w:t>
      </w:r>
    </w:p>
    <w:p>
      <w:pPr>
        <w:pStyle w:val="Heading2"/>
      </w:pPr>
      <w:r>
        <w:t>Master of Technology</w:t>
      </w:r>
    </w:p>
    <w:p>
      <w:r>
        <w:t>Yale University (2021-08-01 - 2023-05-01)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JavaScript, Python, Rust, Flask, Angular, SQL, PostgreSQL, Elasticsearch, Azure, AWS, Docker,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
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+1-459-320-9957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2015-01-01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2018-02-01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2020-11-01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Intel</w:t>
      </w:r>
    </w:p>
    <w:p>
      <w:r>
        <w:t>2023-02-01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Tesla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C++, Rust, Vue.js, Spring Boot, React, MongoDB,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
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</w:t>
      </w:r>
    </w:p>
    <w:p>
      <w:pPr>
        <w:jc w:val="center"/>
      </w:pPr>
      <w:r>
        <w:t>barbara.martin@email.com | +1-612-508-1669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2018-01-01 to 2019-01-01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Cisco</w:t>
      </w:r>
    </w:p>
    <w:p>
      <w:r>
        <w:t>2019-12-01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Manager - IBM</w:t>
      </w:r>
    </w:p>
    <w:p>
      <w:r>
        <w:t>2023-12-01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(2014-08-01 - 2018-05-01)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Python, Flask, SQL, MongoDB,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
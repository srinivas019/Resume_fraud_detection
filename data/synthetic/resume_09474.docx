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Richard Davis</w:t>
      </w:r>
    </w:p>
    <w:p>
      <w:pPr>
        <w:jc w:val="center"/>
      </w:pPr>
      <w:r>
        <w:t>richard.davis@email.com | +1-279-988-6241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Meta</w:t>
      </w:r>
    </w:p>
    <w:p>
      <w:r>
        <w:t>2012-08-01 to 2014-09-01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Manager - Cisco</w:t>
      </w:r>
    </w:p>
    <w:p>
      <w:r>
        <w:t>2014-09-01 to 2017-09-01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Consultant - Amazon</w:t>
      </w:r>
    </w:p>
    <w:p>
      <w:r>
        <w:t>2017-05-01 to 2019-06-01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Director - Amazon</w:t>
      </w:r>
    </w:p>
    <w:p>
      <w:r>
        <w:t>2019-09-01 to 2023-11-01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Heading2"/>
      </w:pPr>
      <w:r>
        <w:t>VP Engineering - PWC</w:t>
      </w:r>
    </w:p>
    <w:p>
      <w:r>
        <w:t>2023-07-01 to 2024-08-01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Columbia University (2008-08-01 - 2012-05-01)</w:t>
      </w:r>
    </w:p>
    <w:p>
      <w:r>
        <w:t>GPA: 3.42</w:t>
      </w:r>
    </w:p>
    <w:p>
      <w:pPr>
        <w:pStyle w:val="Heading1"/>
      </w:pPr>
      <w:r>
        <w:t>SKILLS</w:t>
      </w:r>
    </w:p>
    <w:p>
      <w:r>
        <w:t>Rust, JavaScript, Angular, Spring Boot, Node.js, SQL, AWS, Docker, Google Cloud,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
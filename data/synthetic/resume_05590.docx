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+1-649-230-8919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2011-03-01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2013-08-01 to 2015-05-01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2015-03-01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2016-01-01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2019-10-01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Columbia University (2012-08-01 - 2014-05-01)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JavaScript, Rust, React, Redis, Google Cloud, Docker,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
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+1-408-947-6894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2014-10-01 to 2017-07-01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2017-08-01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Team Lead - Netflix</w:t>
      </w:r>
    </w:p>
    <w:p>
      <w:r>
        <w:t>2018-05-01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2018-07-01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Intel</w:t>
      </w:r>
    </w:p>
    <w:p>
      <w:r>
        <w:t>2021-11-01 to 2024-10-01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JavaScript, React, Django, Vue.js, Redis, Docker,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
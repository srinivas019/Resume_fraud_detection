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+1-946-773-6563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2022-06-01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(2018-08-01 - 2022-05-01)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Flask, Django, Elasticsearch, AWS, Kubernetes,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
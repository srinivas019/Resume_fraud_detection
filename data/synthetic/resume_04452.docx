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linda.miller@gmail.com | +1-212-230-5698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2013-03-01 to 2013-08-01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Adobe</w:t>
      </w:r>
    </w:p>
    <w:p>
      <w:r>
        <w:t>2013-02-01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Premier Consulting Group</w:t>
      </w:r>
    </w:p>
    <w:p>
      <w:r>
        <w:t>2015-12-01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VP Engineering - Accenture</w:t>
      </w:r>
    </w:p>
    <w:p>
      <w:r>
        <w:t>2018-08-01 to 2019-05-01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Amazon</w:t>
      </w:r>
    </w:p>
    <w:p>
      <w:r>
        <w:t>2019-01-01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Node.js, Elasticsearch, Kubernetes, Azure, Google Cloud, Git, Scrum, Expert in 15+ Programming Languages, Master of All Cloud Platforms, Advanced AI/ML Guru, Blockchain Expert, Quantum Computing Specialist, PyTorch,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
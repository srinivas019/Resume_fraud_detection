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Taylor</w:t>
      </w:r>
    </w:p>
    <w:p>
      <w:pPr>
        <w:jc w:val="center"/>
      </w:pPr>
      <w:r>
        <w:t>james.taylor@email.com | +1-418-367-6240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Goldman Sachs</w:t>
      </w:r>
    </w:p>
    <w:p>
      <w:r>
        <w:t>2013-05-01 to 2015-06-01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Netflix</w:t>
      </w:r>
    </w:p>
    <w:p>
      <w:r>
        <w:t>2015-06-01 to 2019-09-01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Netflix</w:t>
      </w:r>
    </w:p>
    <w:p>
      <w:r>
        <w:t>2019-04-01 to 2020-03-01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Senior Manager - Meta</w:t>
      </w:r>
    </w:p>
    <w:p>
      <w:r>
        <w:t>2020-01-01 to 2021-04-01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Senior Manager - Intel</w:t>
      </w:r>
    </w:p>
    <w:p>
      <w:r>
        <w:t>2021-06-01 to 2022-10-01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Michigan (2009-08-01 - 2013-05-01)</w:t>
      </w:r>
    </w:p>
    <w:p>
      <w:r>
        <w:t>GPA: 3.9</w:t>
      </w:r>
    </w:p>
    <w:p>
      <w:pPr>
        <w:pStyle w:val="Heading2"/>
      </w:pPr>
      <w:r>
        <w:t>Master of Science in Computer Science</w:t>
      </w:r>
    </w:p>
    <w:p>
      <w:r>
        <w:t>University of Texas at Austin (2014-08-01 - 2016-05-01)</w:t>
      </w:r>
    </w:p>
    <w:p>
      <w:r>
        <w:t>GPA: 3.81</w:t>
      </w:r>
    </w:p>
    <w:p>
      <w:pPr>
        <w:pStyle w:val="Heading1"/>
      </w:pPr>
      <w:r>
        <w:t>SKILLS</w:t>
      </w:r>
    </w:p>
    <w:p>
      <w:r>
        <w:t>C++, Node.js, Flask, Django, SQL, PostgreSQL, Elasticsearch, Docker, Google Cloud, Kubernetes, Git,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
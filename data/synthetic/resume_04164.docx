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ava.anderson@email.com | +1-307-597-9824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Amazon</w:t>
      </w:r>
    </w:p>
    <w:p>
      <w:r>
        <w:t>2021-06-01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Premier Consulting Group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(2017-08-01 - 2021-05-01)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Django, Flask, SQL, MongoDB,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
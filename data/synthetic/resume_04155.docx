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linda.thompson@email.com | +1-432-659-2540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2019-04-01 to 2020-10-01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2020-10-01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Meta</w:t>
      </w:r>
    </w:p>
    <w:p>
      <w:r>
        <w:t>2022-03-01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(2015-08-01 - 2019-05-01)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Yale University (2018-08-01 - 2023-05-01)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Python, React, Flask, Elasticsearch, SQL, MongoDB, Kubernetes, Docker, Agile, Expert in 15+ Programming Languages, Master of All Cloud Platforms, Advanced AI/ML Guru, Blockchain Expert, Quantum Computing Specialist,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
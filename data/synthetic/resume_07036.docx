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+1-997-800-1000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2011-08-01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2014-12-01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2017-08-01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2018-06-01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2021-02-01 to 2024-08-01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JavaScript, Flask, React, Angular, Redis, Elasticsearch, Google Cloud,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
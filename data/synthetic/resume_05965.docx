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+1-426-781-5666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2024-02-01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Harvard University (2026-08-01 - 2028-05-01)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Python, TypeScript, React, MongoDB, PostgreSQL, Redis, Azure,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
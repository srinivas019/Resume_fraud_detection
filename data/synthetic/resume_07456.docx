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Smith</w:t>
      </w:r>
    </w:p>
    <w:p>
      <w:pPr>
        <w:jc w:val="center"/>
      </w:pPr>
      <w:r>
        <w:t>jessica.smith@gmail.com | +1-489-228-7803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2015-09-01 to 2018-11-01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JPMorgan Chase</w:t>
      </w:r>
    </w:p>
    <w:p>
      <w:r>
        <w:t>2018-05-01 to 2021-09-01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Salesforce</w:t>
      </w:r>
    </w:p>
    <w:p>
      <w:r>
        <w:t>2021-11-01 to 2025-01-01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JPMorgan Chase</w:t>
      </w:r>
    </w:p>
    <w:p>
      <w:r>
        <w:t>2025-06-01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(2011-08-01 - 2015-05-01)</w:t>
      </w:r>
    </w:p>
    <w:p>
      <w:r>
        <w:t>GPA: 3.59</w:t>
      </w:r>
    </w:p>
    <w:p>
      <w:pPr>
        <w:pStyle w:val="Heading2"/>
      </w:pPr>
      <w:r>
        <w:t>Master of Engineering</w:t>
      </w:r>
    </w:p>
    <w:p>
      <w:r>
        <w:t>Harvard University (2016-08-01 - 2018-05-01)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JavaScript, Java, Spring Boot, Flask, Vue.js, Redis, Elasticsearch, Google Cloud,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
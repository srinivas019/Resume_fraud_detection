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richard.johnson@email.com | +1-607-289-8066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2023-08-01 to 2023-12-01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(2019-08-01 - 2023-05-01)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Java, Django, React, Elasticsearch, Kubernetes, AWS, Docker, Jenkins, Agile, Deep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
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+1-442-727-7601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2013-03-01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2015-08-01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Advanced Systems Corp</w:t>
      </w:r>
    </w:p>
    <w:p>
      <w:r>
        <w:t>2019-10-01 to 2022-04-01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Intel</w:t>
      </w:r>
    </w:p>
    <w:p>
      <w:r>
        <w:t>2021-09-01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University of Texas at Austin (2014-08-01 - 2016-05-01)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Python, Angular, Vue.js, Flask, PostgreSQL, Kubernetes,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
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+1-779-966-9478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2019-07-01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Consultant - Goldman Sachs</w:t>
      </w:r>
    </w:p>
    <w:p>
      <w:r>
        <w:t>2022-05-01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Elite Technologies Ltd</w:t>
      </w:r>
    </w:p>
    <w:p>
      <w:r>
        <w:t>2025-02-01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(2015-08-01 - 2019-05-01)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Princeton University (2018-08-01 - 2021-05-01)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C++, Vue.js, MongoDB, Redis, Kubernetes, Azure, AWS, Scrum, CI/CD, Jenkins, Expert in 15+ Programming Languages, Master of All Cloud Platforms, Advanced AI/ML Guru, Blockchain Expert, Quantum Computing Specialist, Scikit-learn,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
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isabella.johnson@gmail.com | +1-652-308-1210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2023-09-01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(2019-08-01 - 2023-05-01)</w:t>
      </w:r>
    </w:p>
    <w:p>
      <w:r>
        <w:t>GPA: 3.79</w:t>
      </w:r>
    </w:p>
    <w:p>
      <w:pPr>
        <w:pStyle w:val="Heading2"/>
      </w:pPr>
      <w:r>
        <w:t>Master of Science in Computer Science</w:t>
      </w:r>
    </w:p>
    <w:p>
      <w:r>
        <w:t>Carnegie Mellon University (2025-08-01 - 2027-05-01)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Vue.js, React, PostgreSQL, Redis, MongoDB,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
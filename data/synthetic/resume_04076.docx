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barbara.thompson@email.com | +1-230-784-6779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Salesforce</w:t>
      </w:r>
    </w:p>
    <w:p>
      <w:r>
        <w:t>2011-05-01 to 2011-11-01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IBM</w:t>
      </w:r>
    </w:p>
    <w:p>
      <w:r>
        <w:t>2011-11-01 to 2013-07-01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International Business Partners</w:t>
      </w:r>
    </w:p>
    <w:p>
      <w:r>
        <w:t>2012-12-01 to 2014-06-01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Manager - Apple</w:t>
      </w:r>
    </w:p>
    <w:p>
      <w:r>
        <w:t>2013-09-01 to 2015-05-01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Elite Technologies Ltd</w:t>
      </w:r>
    </w:p>
    <w:p>
      <w:r>
        <w:t>2015-05-01 to 2015-02-01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(2007-08-01 - 2011-05-01)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Java, JavaScript, Spring Boot, Vue.js, SQL, Azure,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
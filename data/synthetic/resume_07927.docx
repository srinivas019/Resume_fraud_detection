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Lopez</w:t>
      </w:r>
    </w:p>
    <w:p>
      <w:pPr>
        <w:jc w:val="center"/>
      </w:pPr>
      <w:r>
        <w:t>mia.lopez@gmail.com | +1-481-921-2935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2015-02-01 to 2018-02-01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2018-12-01 to 2020-02-01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Netflix</w:t>
      </w:r>
    </w:p>
    <w:p>
      <w:r>
        <w:t>2020-08-01 to 2021-08-01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Adobe</w:t>
      </w:r>
    </w:p>
    <w:p>
      <w:r>
        <w:t>2021-11-01 to 2024-01-01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Microsoft</w:t>
      </w:r>
    </w:p>
    <w:p>
      <w:r>
        <w:t>2024-12-01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(2011-08-01 - 2015-05-01)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JavaScript, TypeScript, Go, Spring Boot, PostgreSQL, MongoDB, AWS, Azure, Kubernetes,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
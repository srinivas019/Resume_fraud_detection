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jennifer.garcia@email.com | +1-782-830-2876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2011-04-01 to 2013-02-01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Adobe</w:t>
      </w:r>
    </w:p>
    <w:p>
      <w:r>
        <w:t>2013-04-01 to 2014-05-01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Deloitte</w:t>
      </w:r>
    </w:p>
    <w:p>
      <w:r>
        <w:t>2014-04-01 to 2016-08-01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2016-07-01 to 2020-06-01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Oracle</w:t>
      </w:r>
    </w:p>
    <w:p>
      <w:r>
        <w:t>2020-06-01 to 2023-06-01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(2007-08-01 - 2011-05-01)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Harvard University (2012-08-01 - 2014-05-01)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React, Flask, Redis, SQL, Elasticsearch,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
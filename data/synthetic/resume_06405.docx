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+1-388-686-2819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2011-04-01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2014-12-01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2016-04-01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2019-06-01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2023-01-01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TypeScript, Flask, PostgreSQL, Elasticsearch, MongoDB,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
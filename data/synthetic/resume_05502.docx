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patricia.wilson@gmail.com | +1-987-496-4527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2017-10-01 to 2020-10-01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2020-11-01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Netflix</w:t>
      </w:r>
    </w:p>
    <w:p>
      <w:r>
        <w:t>2021-09-01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(2013-08-01 - 2017-05-01)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C++, JavaScript, Django, Spring Boot, Node.js, Elasticsearch, Redis, AWS,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
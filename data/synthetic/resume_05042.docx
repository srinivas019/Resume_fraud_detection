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david.brown@email.com | +1-356-619-9498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2011-09-01 to 2013-10-01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2013-04-01 to 2015-11-01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Google</w:t>
      </w:r>
    </w:p>
    <w:p>
      <w:r>
        <w:t>2015-02-01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Salesforce</w:t>
      </w:r>
    </w:p>
    <w:p>
      <w:r>
        <w:t>2019-08-01 to 2021-10-01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JPMorgan Chase</w:t>
      </w:r>
    </w:p>
    <w:p>
      <w:r>
        <w:t>2021-09-01 to 2023-06-01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Columbia University (2013-08-01 - 2015-05-01)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Rust, Flask, Redis,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
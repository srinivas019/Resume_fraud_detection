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+1-701-445-5237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2022-05-01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Stanford University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Go, C++, Flask, Django, MongoDB, PostgreSQL,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
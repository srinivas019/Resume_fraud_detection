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william.garcia@gmail.com | +1-733-857-5621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2014-12-01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Apple</w:t>
      </w:r>
    </w:p>
    <w:p>
      <w:r>
        <w:t>2015-02-01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2017-07-01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Cisco</w:t>
      </w:r>
    </w:p>
    <w:p>
      <w:r>
        <w:t>2021-10-01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Google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(2010-08-01 - 2014-05-01)</w:t>
      </w:r>
    </w:p>
    <w:p>
      <w:r>
        <w:t>GPA: 3.85</w:t>
      </w:r>
    </w:p>
    <w:p>
      <w:pPr>
        <w:pStyle w:val="Heading2"/>
      </w:pPr>
      <w:r>
        <w:t>Master of Science in Computer Science</w:t>
      </w:r>
    </w:p>
    <w:p>
      <w:r>
        <w:t>Carnegie Mellon University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TypeScript, Node.js, Redis, Google Cloud, AWS,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
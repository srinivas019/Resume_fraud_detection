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+1-917-260-6870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2011-05-01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2014-05-01 to 2015-07-01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2015-02-01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Microsoft</w:t>
      </w:r>
    </w:p>
    <w:p>
      <w:r>
        <w:t>2017-06-01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2018-08-01 to 2021-08-01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Django, Spring Boot, Node.js, Redis, MongoDB, Kubernetes, Docker,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
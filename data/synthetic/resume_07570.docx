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Garcia</w:t>
      </w:r>
    </w:p>
    <w:p>
      <w:pPr>
        <w:jc w:val="center"/>
      </w:pPr>
      <w:r>
        <w:t>sophia.garcia@gmail.com | +1-326-554-3775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2017-11-01 to 2018-07-01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Goldman Sachs</w:t>
      </w:r>
    </w:p>
    <w:p>
      <w:r>
        <w:t>2018-11-01 to 2020-12-01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Salesforce</w:t>
      </w:r>
    </w:p>
    <w:p>
      <w:r>
        <w:t>2020-12-01 to 2021-08-01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Meta</w:t>
      </w:r>
    </w:p>
    <w:p>
      <w:r>
        <w:t>2021-11-01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(2013-08-01 - 2017-05-01)</w:t>
      </w:r>
    </w:p>
    <w:p>
      <w:r>
        <w:t>GPA: 3.93</w:t>
      </w:r>
    </w:p>
    <w:p>
      <w:pPr>
        <w:pStyle w:val="Heading2"/>
      </w:pPr>
      <w:r>
        <w:t>Master of Business Administration</w:t>
      </w:r>
    </w:p>
    <w:p>
      <w:r>
        <w:t>University of Texas at Austin (2018-08-01 - 2020-05-01)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Rust, Python, Angular, PostgreSQL, Docker,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
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isabella.johnson@gmail.com | +1-971-397-2914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2012-09-01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Intel</w:t>
      </w:r>
    </w:p>
    <w:p>
      <w:r>
        <w:t>2015-01-01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Deloitte</w:t>
      </w:r>
    </w:p>
    <w:p>
      <w:r>
        <w:t>2018-11-01 to 2019-06-01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IBM</w:t>
      </w:r>
    </w:p>
    <w:p>
      <w:r>
        <w:t>2019-09-01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IBM</w:t>
      </w:r>
    </w:p>
    <w:p>
      <w:r>
        <w:t>2021-12-01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(2008-08-01 - 2012-05-01)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Rust, TypeScript, Django, React, MongoDB, SQL, AWS,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
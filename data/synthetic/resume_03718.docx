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jennifer.williams@email.com | +1-902-895-9868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2022-11-01 to 2022-05-01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Netflix</w:t>
      </w:r>
    </w:p>
    <w:p>
      <w:r>
        <w:t>2022-11-01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(2018-08-01 - 2022-05-01)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TypeScript, Angular, SQL, AWS,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
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</w:t>
      </w:r>
    </w:p>
    <w:p>
      <w:pPr>
        <w:jc w:val="center"/>
      </w:pPr>
      <w:r>
        <w:t>ava.martin@email.com | +1-275-316-6937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2014-12-01 to 2017-11-01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Microsoft</w:t>
      </w:r>
    </w:p>
    <w:p>
      <w:r>
        <w:t>2017-12-01 to 2019-01-01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Microsoft</w:t>
      </w:r>
    </w:p>
    <w:p>
      <w:r>
        <w:t>2019-10-01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Salesforce</w:t>
      </w:r>
    </w:p>
    <w:p>
      <w:r>
        <w:t>2021-09-01 to 2022-10-01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Salesforce</w:t>
      </w:r>
    </w:p>
    <w:p>
      <w:r>
        <w:t>2022-11-01 to 2023-12-01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(2010-08-01 - 2014-05-01)</w:t>
      </w:r>
    </w:p>
    <w:p>
      <w:r>
        <w:t>GPA: 3.27</w:t>
      </w:r>
    </w:p>
    <w:p>
      <w:pPr>
        <w:pStyle w:val="Heading2"/>
      </w:pPr>
      <w:r>
        <w:t>Master of Engineering</w:t>
      </w:r>
    </w:p>
    <w:p>
      <w:r>
        <w:t>MIT (2016-08-01 - 2018-05-01)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TypeScript, Python, Node.js, Elasticsearch, Azure,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
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+1-397-955-7412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2014-02-01 to 2014-04-01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Deloitte</w:t>
      </w:r>
    </w:p>
    <w:p>
      <w:r>
        <w:t>2014-10-01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Oracle</w:t>
      </w:r>
    </w:p>
    <w:p>
      <w:r>
        <w:t>2015-05-01 to 2017-01-01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2017-08-01 to 2017-05-01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Global Tech Solutions Inc</w:t>
      </w:r>
    </w:p>
    <w:p>
      <w:r>
        <w:t>2017-04-01 to 2019-11-01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Python, Go, Django, MongoDB, Redis, SQL, Google Cloud, Scrum,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
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+1-498-804-6287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2012-02-01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2016-08-01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IBM</w:t>
      </w:r>
    </w:p>
    <w:p>
      <w:r>
        <w:t>2018-05-01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Microsoft</w:t>
      </w:r>
    </w:p>
    <w:p>
      <w:r>
        <w:t>2021-05-01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Apple</w:t>
      </w:r>
    </w:p>
    <w:p>
      <w:r>
        <w:t>2023-03-01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(2008-08-01 - 2012-05-01)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Go, React, Spring Boot, Django, SQL, MongoDB, PostgreSQL, AWS, Google Cloud, Kubernetes,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
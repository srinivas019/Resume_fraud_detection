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+1-896-982-1608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2013-03-01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NextGen Enterprises</w:t>
      </w:r>
    </w:p>
    <w:p>
      <w:r>
        <w:t>2015-01-01 to 2017-03-01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2017-10-01 to 2019-08-01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Accenture</w:t>
      </w:r>
    </w:p>
    <w:p>
      <w:r>
        <w:t>2018-09-01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Manager - PWC</w:t>
      </w:r>
    </w:p>
    <w:p>
      <w:r>
        <w:t>2019-11-01 to 2022-06-01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(2009-08-01 - 2013-05-01)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Princeton University (2012-08-01 - 2016-05-01)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Go, Rust, Angular, Vue.js, Spring Boot, Elasticsearch, Google Cloud, AWS,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
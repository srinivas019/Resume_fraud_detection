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Davis</w:t>
      </w:r>
    </w:p>
    <w:p>
      <w:pPr>
        <w:jc w:val="center"/>
      </w:pPr>
      <w:r>
        <w:t>sarah.davis@gmail.com | +1-965-565-3186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Worldwide Innovations</w:t>
      </w:r>
    </w:p>
    <w:p>
      <w:r>
        <w:t>2011-03-01 to 2012-11-01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VP and Chief Strategist - Adobe</w:t>
      </w:r>
    </w:p>
    <w:p>
      <w:r>
        <w:t>2012-10-01 to 2014-07-01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Elite Technologies Ltd</w:t>
      </w:r>
    </w:p>
    <w:p>
      <w:r>
        <w:t>2014-09-01 to 2016-11-01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Elite Technologies Ltd</w:t>
      </w:r>
    </w:p>
    <w:p>
      <w:r>
        <w:t>2016-05-01 to 2016-07-01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Best-in-class designed and implemented scalable architecture</w:t>
      </w:r>
    </w:p>
    <w:p>
      <w:pPr>
        <w:pStyle w:val="Heading2"/>
      </w:pPr>
      <w:r>
        <w:t>Senior VP and Chief Strategist - Strategic Solutions International</w:t>
      </w:r>
    </w:p>
    <w:p>
      <w:r>
        <w:t>2016-11-01 to 2017-02-01</w:t>
      </w:r>
    </w:p>
    <w:p>
      <w:pPr>
        <w:pStyle w:val="ListBullet"/>
      </w:pPr>
      <w:r>
        <w:t>Single-handedly established best practices and coding standards</w:t>
      </w:r>
    </w:p>
    <w:p>
      <w:pPr>
        <w:pStyle w:val="ListBullet"/>
      </w:pPr>
      <w:r>
        <w:t>Best-in-class 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Texas at Austin (2007-08-01 - 2011-05-01)</w:t>
      </w:r>
    </w:p>
    <w:p>
      <w:r>
        <w:t>GPA: 3.88</w:t>
      </w:r>
    </w:p>
    <w:p>
      <w:pPr>
        <w:pStyle w:val="Heading2"/>
      </w:pPr>
      <w:r>
        <w:t>Master of Science in Computer Science</w:t>
      </w:r>
    </w:p>
    <w:p>
      <w:r>
        <w:t>Georgia Tech (2013-08-01 - 2015-05-01)</w:t>
      </w:r>
    </w:p>
    <w:p>
      <w:r>
        <w:t>GPA: 3.92</w:t>
      </w:r>
    </w:p>
    <w:p>
      <w:pPr>
        <w:pStyle w:val="Heading1"/>
      </w:pPr>
      <w:r>
        <w:t>SKILLS</w:t>
      </w:r>
    </w:p>
    <w:p>
      <w:r>
        <w:t>Java, Node.js, Elasticsearch, SQL, PostgreSQL, Azure, Docker, Scrum,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
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emily.thomas@email.com | +1-726-819-6697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2023-11-01 to 2024-12-01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(2019-08-01 - 2023-05-01)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Java, Vue.js, PostgreSQL, Elasticsearch, Redis, AWS,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
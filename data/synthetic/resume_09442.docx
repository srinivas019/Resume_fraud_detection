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sophia.rodriguez@gmail.com | +1-942-434-5512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2023-01-01 to 2025-07-01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(2019-08-01 - 2023-05-01)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University of Michigan (2025-08-01 - 2027-05-01)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JavaScript, TypeScript, Django, MongoDB, Azure, AWS,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
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+1-778-607-4422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2015-12-01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2018-08-01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2019-11-01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2022-03-01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Goldman Sachs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C++, JavaScript, Node.js, React, Angular, PostgreSQL,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
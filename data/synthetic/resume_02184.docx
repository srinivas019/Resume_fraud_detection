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+1-871-415-7908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2020-05-01 to 2023-01-01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Adobe</w:t>
      </w:r>
    </w:p>
    <w:p>
      <w:r>
        <w:t>2023-09-01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(2016-08-01 - 2020-05-01)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Global Tech Institute (2020-08-01 - 2022-05-01)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JavaScript, Node.js, React, Elasticsearch, MongoDB, Azure, Kubernetes,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
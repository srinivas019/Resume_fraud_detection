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richard.wilson@gmail.com | +1-348-578-3163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2018-06-01 to 2018-01-01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Junior Developer - Salesforce</w:t>
      </w:r>
    </w:p>
    <w:p>
      <w:r>
        <w:t>2017-12-01 to 2021-03-01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International Business Partners</w:t>
      </w:r>
    </w:p>
    <w:p>
      <w:r>
        <w:t>2021-06-01 to 2023-04-01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2023-04-01 to 2025-11-01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(2014-08-01 - 2018-05-01)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Elite Management Institute (2019-08-01 - 2021-05-01)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C++, Spring Boot, PostgreSQL, AWS, Google Cloud, Docker, Git, Agile, Jenkins,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
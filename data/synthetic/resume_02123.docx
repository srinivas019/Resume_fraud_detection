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sarah.rodriguez@gmail.com | +1-774-548-7865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Goldman Sachs</w:t>
      </w:r>
    </w:p>
    <w:p>
      <w:r>
        <w:t>2023-10-01 to 2024-12-01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(2019-08-01 - 2023-05-01)</w:t>
      </w:r>
    </w:p>
    <w:p>
      <w:r>
        <w:t>GPA: 3.71</w:t>
      </w:r>
    </w:p>
    <w:p>
      <w:pPr>
        <w:pStyle w:val="Heading2"/>
      </w:pPr>
      <w:r>
        <w:t>Master of Engineering</w:t>
      </w:r>
    </w:p>
    <w:p>
      <w:r>
        <w:t>University of Texas at Austin (2022-08-01 - 2026-05-01)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Java, Spring Boot, Flask, SQL, Google Cloud, Kubernetes,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
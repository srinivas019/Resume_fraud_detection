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robert.moore@email.com | +1-753-621-2759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2019-06-01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2023-03-01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Adobe</w:t>
      </w:r>
    </w:p>
    <w:p>
      <w:r>
        <w:t>2024-09-01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Rust, Python, Node.js, Spring Boot, React, Elasticsearch, SQL, Azure,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
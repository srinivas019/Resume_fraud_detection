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+1-977-325-1089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2013-03-01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IBM</w:t>
      </w:r>
    </w:p>
    <w:p>
      <w:r>
        <w:t>2014-01-01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Goldman Sachs</w:t>
      </w:r>
    </w:p>
    <w:p>
      <w:r>
        <w:t>2014-12-01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Manager - JPMorgan Chase</w:t>
      </w:r>
    </w:p>
    <w:p>
      <w:r>
        <w:t>2016-10-01 to 2016-08-01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2016-06-01 to 2016-02-01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(2009-08-01 - 2013-05-01)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Georgia Tech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C++, Node.js, MongoDB, SQL, Redis, Google Cloud, Docker,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
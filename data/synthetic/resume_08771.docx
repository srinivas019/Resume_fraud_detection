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+1-945-278-3340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2015-04-01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Intel</w:t>
      </w:r>
    </w:p>
    <w:p>
      <w:r>
        <w:t>2016-03-01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2018-11-01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2021-10-01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Intel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Java, Rust, React, MongoDB,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
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+1-412-639-1222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2016-06-01 to 2017-06-01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2017-03-01 to 2018-06-01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Netflix</w:t>
      </w:r>
    </w:p>
    <w:p>
      <w:r>
        <w:t>2018-12-01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Meta</w:t>
      </w:r>
    </w:p>
    <w:p>
      <w:r>
        <w:t>2018-03-01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2020-10-01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Java, Spring Boot, PostgreSQL,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
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david.jackson@email.com | +1-332-517-8983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2016-10-01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Consultant - NextGen Enterprises</w:t>
      </w:r>
    </w:p>
    <w:p>
      <w:r>
        <w:t>2019-08-01 to 2021-10-01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Consultant - Accenture</w:t>
      </w:r>
    </w:p>
    <w:p>
      <w:r>
        <w:t>2021-05-01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NextGen Enterprises</w:t>
      </w:r>
    </w:p>
    <w:p>
      <w:r>
        <w:t>2023-08-01 to 2023-10-01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Global Tech Solutions Inc</w:t>
      </w:r>
    </w:p>
    <w:p>
      <w:r>
        <w:t>2023-02-01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TypeScript, Java, Flask, Elasticsearch, SQL, Google Cloud, AWS, Agile,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
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sarah.martin@gmail.com | +1-691-656-7119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2020-01-01 to 2020-09-01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Strategic Solutions International</w:t>
      </w:r>
    </w:p>
    <w:p>
      <w:r>
        <w:t>2020-08-01 to 2020-02-01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Advanced Systems Corp</w:t>
      </w:r>
    </w:p>
    <w:p>
      <w:r>
        <w:t>2020-02-01 to 2021-09-01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(2016-08-01 - 2020-05-01)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JavaScript, Rust, Angular, Spring Boot, Django, Redis, Elasticsearch, MongoDB, Azure,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
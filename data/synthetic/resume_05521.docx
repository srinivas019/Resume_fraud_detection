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+1-380-470-5840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2020-08-01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2022-10-01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Princeton University (2022-08-01 - 2024-05-01)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Django, Angular, SQL, PostgreSQL,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
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william.wilson@gmail.com | +1-835-850-3649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2020-01-01 to 2020-10-01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Global Head of Technology - Strategic Solutions International</w:t>
      </w:r>
    </w:p>
    <w:p>
      <w:r>
        <w:t>2020-10-01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Principal Architect and VP - Worldwide Innovations</w:t>
      </w:r>
    </w:p>
    <w:p>
      <w:r>
        <w:t>2021-12-01 to 2023-04-01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(2016-08-01 - 2020-05-01)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Rust, Node.js, Vue.js, SQL, AWS,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
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+1-781-964-5461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2013-01-01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Apple</w:t>
      </w:r>
    </w:p>
    <w:p>
      <w:r>
        <w:t>2014-08-01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Salesforce</w:t>
      </w:r>
    </w:p>
    <w:p>
      <w:r>
        <w:t>2017-11-01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Cisco</w:t>
      </w:r>
    </w:p>
    <w:p>
      <w:r>
        <w:t>2020-02-01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Netflix</w:t>
      </w:r>
    </w:p>
    <w:p>
      <w:r>
        <w:t>2024-03-01 to 2025-12-01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(2009-08-01 - 2013-05-01)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UCLA (2013-08-01 - 2015-05-01)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Rust, Node.js, Angular, React, Redis, Elasticsearch, SQL, AWS, Azure, Kubernetes,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
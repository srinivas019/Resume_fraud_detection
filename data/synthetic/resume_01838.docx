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+1-715-336-8447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2017-12-01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2017-04-01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2020-01-01 to 2020-11-01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NextGen Enterprises</w:t>
      </w:r>
    </w:p>
    <w:p>
      <w:r>
        <w:t>2019-02-01 to 2024-03-01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Java, C++, Flask, Node.js, Spring Boot, Redis, MongoDB, Google Cloud, Azure, Git,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
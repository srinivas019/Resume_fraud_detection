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+1-455-245-9862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2015-02-01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Strategic Solutions International</w:t>
      </w:r>
    </w:p>
    <w:p>
      <w:r>
        <w:t>2016-10-01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Strategic Solutions International</w:t>
      </w:r>
    </w:p>
    <w:p>
      <w:r>
        <w:t>2017-04-01 to 2019-01-01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VP and Chief Strategist - Global Tech Solutions Inc</w:t>
      </w:r>
    </w:p>
    <w:p>
      <w:r>
        <w:t>2018-11-01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Principal Engineer - Adobe</w:t>
      </w:r>
    </w:p>
    <w:p>
      <w:r>
        <w:t>2023-08-01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(2011-08-01 - 2015-05-01)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University of Michigan (2014-08-01 - 2019-05-01)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Python, Vue.js, Node.js, React, MongoDB, PostgreSQL, Docker, Kubernetes, AWS, Scrum,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
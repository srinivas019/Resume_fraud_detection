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isabella.miller@gmail.com | +1-758-563-7565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2019-05-01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PWC</w:t>
      </w:r>
    </w:p>
    <w:p>
      <w:r>
        <w:t>2020-09-01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Accenture</w:t>
      </w:r>
    </w:p>
    <w:p>
      <w:r>
        <w:t>2022-03-01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(2015-08-01 - 2019-05-01)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Rust, Go, Django, Vue.js, PostgreSQL, Redis, Google Cloud,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
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+1-864-927-2411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2013-09-01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2015-10-01 to 2016-03-01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2016-08-01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2017-02-01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2018-03-01 to 2020-05-01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(2009-08-01 - 2013-05-01)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Django, PostgreSQL, SQL, Redis, AWS, Docker,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
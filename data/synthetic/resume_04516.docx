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+1-276-440-8927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2022-11-01 to 2022-01-01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International Business Partners</w:t>
      </w:r>
    </w:p>
    <w:p>
      <w:r>
        <w:t>2022-05-01 to 2022-07-01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(2018-08-01 - 2022-05-01)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Rust, C++, Node.js, PostgreSQL, Google Cloud, Docker, CI/CD,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
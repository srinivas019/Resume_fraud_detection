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+1-677-282-9838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2020-04-01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2021-10-01 to 2025-02-01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C++, Spring Boot, Django, Flask, Redis, MongoDB, PostgreSQL, Google Cloud, Docker, Azure,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
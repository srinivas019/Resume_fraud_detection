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susan.jones@email.com | +1-698-969-6456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2018-05-01 to 2019-08-01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Accenture</w:t>
      </w:r>
    </w:p>
    <w:p>
      <w:r>
        <w:t>2019-06-01 to 2022-12-01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Google</w:t>
      </w:r>
    </w:p>
    <w:p>
      <w:r>
        <w:t>2022-06-01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Amazon</w:t>
      </w:r>
    </w:p>
    <w:p>
      <w:r>
        <w:t>2025-05-01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(2014-08-01 - 2018-05-01)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Java, Flask, Node.js, Spring Boot, Redis, MongoDB, Elasticsearch, Kubernetes,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
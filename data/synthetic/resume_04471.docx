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Lopez</w:t>
      </w:r>
    </w:p>
    <w:p>
      <w:pPr>
        <w:jc w:val="center"/>
      </w:pPr>
      <w:r>
        <w:t>william.lopez@email.com | +1-226-651-3948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Oracle</w:t>
      </w:r>
    </w:p>
    <w:p>
      <w:r>
        <w:t>2018-03-01 to 2021-09-01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Team Lead - Global Tech Solutions Inc</w:t>
      </w:r>
    </w:p>
    <w:p>
      <w:r>
        <w:t>2021-01-01 to 2022-11-01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Elite Technologies Ltd</w:t>
      </w:r>
    </w:p>
    <w:p>
      <w:r>
        <w:t>2022-08-01 to 2023-04-01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JPMorgan Chase</w:t>
      </w:r>
    </w:p>
    <w:p>
      <w:r>
        <w:t>2022-09-01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(2014-08-01 - 2018-05-01)</w:t>
      </w:r>
    </w:p>
    <w:p>
      <w:r>
        <w:t>GPA: 3.35</w:t>
      </w:r>
    </w:p>
    <w:p>
      <w:pPr>
        <w:pStyle w:val="Heading2"/>
      </w:pPr>
      <w:r>
        <w:t>Master of Business Administration</w:t>
      </w:r>
    </w:p>
    <w:p>
      <w:r>
        <w:t>American International University (2018-08-01 - 2020-05-01)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Rust, Go, JavaScript, Node.js, SQL, Elasticsearch, Docker, Google Cloud, Azure,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
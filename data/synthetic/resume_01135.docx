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+1-281-591-1606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2024-03-01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JavaScript, Vue.js, Django, Redis, Google Cloud, Docker, Git, Scrum, CI/CD,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
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t>richard.williams@gmail.com | +1-928-767-2120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2023-02-01 to 2025-05-01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(2019-08-01 - 2023-05-01)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Flask, Angular, MongoDB, PostgreSQL, Elasticsearch, AWS, Azure, Kubernetes,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
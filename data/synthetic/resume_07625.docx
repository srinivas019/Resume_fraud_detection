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+1-632-621-1190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2011-12-01 to 2013-11-01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2013-12-01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2016-07-01 to 2017-06-01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Google</w:t>
      </w:r>
    </w:p>
    <w:p>
      <w:r>
        <w:t>2017-08-01 to 2018-08-01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IBM</w:t>
      </w:r>
    </w:p>
    <w:p>
      <w:r>
        <w:t>2018-03-01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C++, Vue.js, Node.js, Redis, MongoDB, Elasticsearch, Azure,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
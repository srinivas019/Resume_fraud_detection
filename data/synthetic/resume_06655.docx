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Johnson</w:t>
      </w:r>
    </w:p>
    <w:p>
      <w:pPr>
        <w:jc w:val="center"/>
      </w:pPr>
      <w:r>
        <w:t>john.johnson@gmail.com | +1-213-582-9648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2012-08-01 to 2015-02-01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2015-08-01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Meta</w:t>
      </w:r>
    </w:p>
    <w:p>
      <w:r>
        <w:t>2017-09-01 to 2020-01-01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Cisco</w:t>
      </w:r>
    </w:p>
    <w:p>
      <w:r>
        <w:t>2020-08-01 to 2024-01-01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Netflix</w:t>
      </w:r>
    </w:p>
    <w:p>
      <w:r>
        <w:t>2024-07-01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(2008-08-01 - 2012-05-01)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Spring Boot, Redis, SQL, Elasticsearch, Azure, AWS, Google Cloud,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
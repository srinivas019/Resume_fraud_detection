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joseph.moore@gmail.com | +1-341-366-7045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2019-08-01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Meta</w:t>
      </w:r>
    </w:p>
    <w:p>
      <w:r>
        <w:t>2019-11-01 to 2022-10-01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2022-09-01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(2015-08-01 - 2019-05-01)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Worldwide Online University (2018-08-01 - 2023-05-01)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JavaScript, Vue.js, MongoDB, Azure, Kubernetes, Docker, Git, CI/CD,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
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emily.garcia@gmail.com | +1-474-219-2477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2015-05-01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Team Lead - Microsoft</w:t>
      </w:r>
    </w:p>
    <w:p>
      <w:r>
        <w:t>2017-11-01 to 2021-07-01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Adobe</w:t>
      </w:r>
    </w:p>
    <w:p>
      <w:r>
        <w:t>2020-12-01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Executive Director - NextGen Enterprises</w:t>
      </w:r>
    </w:p>
    <w:p>
      <w:r>
        <w:t>2022-04-01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Cisco</w:t>
      </w:r>
    </w:p>
    <w:p>
      <w:r>
        <w:t>2025-12-01 to 2025-07-01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(2011-08-01 - 2015-05-01)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Rust, Java, Flask, Spring Boot, PostgreSQL, SQL, MongoDB, Google Cloud, Git,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
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mia.jackson@gmail.com | +1-395-669-4089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2017-06-01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Global Tech Solutions Inc</w:t>
      </w:r>
    </w:p>
    <w:p>
      <w:r>
        <w:t>2020-02-01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Elite Technologies Ltd</w:t>
      </w:r>
    </w:p>
    <w:p>
      <w:r>
        <w:t>2023-06-01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Netflix</w:t>
      </w:r>
    </w:p>
    <w:p>
      <w:r>
        <w:t>2023-03-01 to 2024-11-01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(2013-08-01 - 2017-05-01)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Princeton University (2018-08-01 - 2020-05-01)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Node.js, Elasticsearch, Redis, PostgreSQL,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
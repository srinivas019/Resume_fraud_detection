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emily.johnson@email.com | +1-692-252-7610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2021-11-01 to 2023-09-01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Stanford University (2022-08-01 - 2024-05-01)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Django, SQL, Redis, PostgreSQL, AWS, Kubernetes, Google Cloud,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
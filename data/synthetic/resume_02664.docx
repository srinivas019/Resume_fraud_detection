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Anderson</w:t>
      </w:r>
    </w:p>
    <w:p>
      <w:pPr>
        <w:jc w:val="center"/>
      </w:pPr>
      <w:r>
        <w:t>ava.anderson@email.com | +1-589-596-8061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Salesforce</w:t>
      </w:r>
    </w:p>
    <w:p>
      <w:r>
        <w:t>2011-03-01 to 2012-01-01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Global Tech Solutions Inc</w:t>
      </w:r>
    </w:p>
    <w:p>
      <w:r>
        <w:t>2012-10-01 to 2012-08-01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Netflix</w:t>
      </w:r>
    </w:p>
    <w:p>
      <w:r>
        <w:t>2012-03-01 to 2014-08-01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Accenture</w:t>
      </w:r>
    </w:p>
    <w:p>
      <w:r>
        <w:t>2014-08-01 to 2015-01-01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2015-02-01 to 2018-03-01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(2007-08-01 - 2011-05-01)</w:t>
      </w:r>
    </w:p>
    <w:p>
      <w:r>
        <w:t>GPA: 3.29</w:t>
      </w:r>
    </w:p>
    <w:p>
      <w:pPr>
        <w:pStyle w:val="Heading2"/>
      </w:pPr>
      <w:r>
        <w:t>Master of Technology</w:t>
      </w:r>
    </w:p>
    <w:p>
      <w:r>
        <w:t>Princeton University (2011-08-01 - 2013-05-01)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Python, Spring Boot, PostgreSQL, SQL,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
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patricia.anderson@gmail.com | +1-662-946-6955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2024-04-01 to 2025-07-01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(2020-08-01 - 2024-05-01)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Go, TypeScript, Spring Boot, Flask, Django, SQL, MongoDB, Elasticsearch, Kubernetes, Scrum, TensorFlow,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
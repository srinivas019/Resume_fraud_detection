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Jackson</w:t>
      </w:r>
    </w:p>
    <w:p>
      <w:pPr>
        <w:jc w:val="center"/>
      </w:pPr>
      <w:r>
        <w:t>robert.jackson@gmail.com | +1-925-427-1249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Microsoft</w:t>
      </w:r>
    </w:p>
    <w:p>
      <w:r>
        <w:t>2022-12-01 to 2025-04-01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Senior VP and Chief Strategist - Salesforce</w:t>
      </w:r>
    </w:p>
    <w:p>
      <w:r>
        <w:t>2025-03-01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(2018-08-01 - 2022-05-01)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Java, React, Vue.js, PostgreSQL, MongoDB, Docker, Kubernetes, Scrum, PyTorch,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
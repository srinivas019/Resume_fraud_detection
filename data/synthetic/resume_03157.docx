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Taylor</w:t>
      </w:r>
    </w:p>
    <w:p>
      <w:pPr>
        <w:jc w:val="center"/>
      </w:pPr>
      <w:r>
        <w:t>elizabeth.taylor@email.com | +1-578-442-2709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Oracle</w:t>
      </w:r>
    </w:p>
    <w:p>
      <w:r>
        <w:t>2015-10-01 to 2015-03-01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Tesla</w:t>
      </w:r>
    </w:p>
    <w:p>
      <w:r>
        <w:t>2015-04-01 to 2018-08-01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Global Tech Solutions Inc</w:t>
      </w:r>
    </w:p>
    <w:p>
      <w:r>
        <w:t>2017-12-01 to 2021-12-01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Director - JPMorgan Chase</w:t>
      </w:r>
    </w:p>
    <w:p>
      <w:r>
        <w:t>2020-01-01 to 2023-02-01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led team of 10+ engineers across multiple projects</w:t>
      </w:r>
    </w:p>
    <w:p>
      <w:pPr>
        <w:pStyle w:val="Heading2"/>
      </w:pPr>
      <w:r>
        <w:t>Manager - Elite Technologies Ltd</w:t>
      </w:r>
    </w:p>
    <w:p>
      <w:r>
        <w:t>2023-04-01 to 2025-07-01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(2011-08-01 - 2015-05-01)</w:t>
      </w:r>
    </w:p>
    <w:p>
      <w:r>
        <w:t>GPA: 3.93</w:t>
      </w:r>
    </w:p>
    <w:p>
      <w:pPr>
        <w:pStyle w:val="Heading2"/>
      </w:pPr>
      <w:r>
        <w:t>Master of Technology</w:t>
      </w:r>
    </w:p>
    <w:p>
      <w:r>
        <w:t>Harvard University (2014-08-01 - 2018-05-01)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JavaScript, Node.js, PostgreSQL, MongoDB, Google Cloud, AWS, Azure, Git,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
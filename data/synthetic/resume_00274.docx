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Lopez</w:t>
      </w:r>
    </w:p>
    <w:p>
      <w:pPr>
        <w:jc w:val="center"/>
      </w:pPr>
      <w:r>
        <w:t>william.lopez@gmail.com | +1-597-984-7354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2019-10-01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Apple</w:t>
      </w:r>
    </w:p>
    <w:p>
      <w:r>
        <w:t>2019-05-01 to 2019-08-01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Junior Developer - Meta</w:t>
      </w:r>
    </w:p>
    <w:p>
      <w:r>
        <w:t>2019-12-01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(2015-08-01 - 2019-05-01)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Node.js, Angular, Vue.js, Elasticsearch, Kubernetes, AWS, Azure,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
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+1-925-288-3970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2024-06-01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C++, Vue.js, MongoDB, Kubernetes, Azure,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
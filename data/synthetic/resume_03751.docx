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ava.moore@gmail.com | +1-735-376-5124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2019-05-01 to 2021-07-01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2021-08-01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Java, Django, Flask, React, PostgreSQL, Elasticsearch, MongoDB, Docker, CI/CD, Jenkins, Scrum,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
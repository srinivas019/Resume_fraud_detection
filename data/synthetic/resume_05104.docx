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Hernandez</w:t>
      </w:r>
    </w:p>
    <w:p>
      <w:pPr>
        <w:jc w:val="center"/>
      </w:pPr>
      <w:r>
        <w:t>mia.hernandez@gmail.com | +1-738-735-9115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2012-01-01 to 2015-12-01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Accenture</w:t>
      </w:r>
    </w:p>
    <w:p>
      <w:r>
        <w:t>2015-08-01 to 2017-04-01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Cisco</w:t>
      </w:r>
    </w:p>
    <w:p>
      <w:r>
        <w:t>2017-07-01 to 2020-12-01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Netflix</w:t>
      </w:r>
    </w:p>
    <w:p>
      <w:r>
        <w:t>2020-06-01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Adobe</w:t>
      </w:r>
    </w:p>
    <w:p>
      <w:r>
        <w:t>2021-02-01 to 2024-01-01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(2008-08-01 - 2012-05-01)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C++, Go, Python, Vue.js, React, PostgreSQL, Elasticsearch, Google Cloud, Docker, Git,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
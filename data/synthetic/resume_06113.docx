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joseph.williams@gmail.com | +1-641-322-5414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2016-10-01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PWC</w:t>
      </w:r>
    </w:p>
    <w:p>
      <w:r>
        <w:t>2019-07-01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PWC</w:t>
      </w:r>
    </w:p>
    <w:p>
      <w:r>
        <w:t>2022-10-01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JPMorgan Chase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(2012-08-01 - 2016-05-01)</w:t>
      </w:r>
    </w:p>
    <w:p>
      <w:r>
        <w:t>GPA: 3.86</w:t>
      </w:r>
    </w:p>
    <w:p>
      <w:pPr>
        <w:pStyle w:val="Heading2"/>
      </w:pPr>
      <w:r>
        <w:t>Master of Science in Computer Science</w:t>
      </w:r>
    </w:p>
    <w:p>
      <w:r>
        <w:t>Princeton University (2016-08-01 - 2018-05-01)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JavaScript, Angular, Node.js, React, Elasticsearch, AWS,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
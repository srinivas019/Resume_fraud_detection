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+1-881-560-8368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2020-06-01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2021-12-01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2022-02-01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Rust, C++, Flask, Spring Boot, Angular, Redis, PostgreSQL, Azure, Google Cloud,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
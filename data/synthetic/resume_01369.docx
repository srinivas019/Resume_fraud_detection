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+1-789-788-5134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2018-05-01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Global Head of Technology - Elite Technologies Ltd</w:t>
      </w:r>
    </w:p>
    <w:p>
      <w:r>
        <w:t>2021-09-01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Intel</w:t>
      </w:r>
    </w:p>
    <w:p>
      <w:r>
        <w:t>2024-06-01 to Present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Trinity Southern University (2017-08-01 - 2022-05-01)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JavaScript, Go, Spring Boot, Redis, AWS, Kubernetes, Docker,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
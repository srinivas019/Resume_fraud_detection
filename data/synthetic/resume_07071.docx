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michael.lopez@email.com | +1-225-295-1584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2024-10-01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(2020-08-01 - 2024-05-01)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University of Texas at Austin (2026-08-01 - 2028-05-01)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Flask, Redis, Elasticsearch, PostgreSQL, Azure,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
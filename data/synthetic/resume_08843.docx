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+1-939-212-1786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2014-02-01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Tesla</w:t>
      </w:r>
    </w:p>
    <w:p>
      <w:r>
        <w:t>2017-09-01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Microsoft</w:t>
      </w:r>
    </w:p>
    <w:p>
      <w:r>
        <w:t>2019-12-01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2023-04-01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TypeScript, Vue.js, React, Angular, SQL,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
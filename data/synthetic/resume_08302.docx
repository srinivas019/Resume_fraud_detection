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+1-906-850-8622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2019-08-01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2020-03-01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2022-02-01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Python, Node.js, Flask, Vue.js, Elasticsearch, PostgreSQL, Redis, Google Cloud,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
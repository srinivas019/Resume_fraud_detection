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mia.white@email.com | +1-814-620-3224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2014-07-01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2015-05-01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2016-08-01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Netflix</w:t>
      </w:r>
    </w:p>
    <w:p>
      <w:r>
        <w:t>2020-11-01 to 2021-03-01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JPMorgan Chase</w:t>
      </w:r>
    </w:p>
    <w:p>
      <w:r>
        <w:t>2021-05-01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Carnegie Mellon University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Go, Rust, React, Flask, Django, Elasticsearch, Azure,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
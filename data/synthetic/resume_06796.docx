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Williams</w:t>
      </w:r>
    </w:p>
    <w:p>
      <w:pPr>
        <w:jc w:val="center"/>
      </w:pPr>
      <w:r>
        <w:t>elizabeth.williams@gmail.com | +1-337-416-1850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2018-09-01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Tesla</w:t>
      </w:r>
    </w:p>
    <w:p>
      <w:r>
        <w:t>2019-07-01 to 2021-11-01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Amazon</w:t>
      </w:r>
    </w:p>
    <w:p>
      <w:r>
        <w:t>2021-11-01 to 2022-03-01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Apple</w:t>
      </w:r>
    </w:p>
    <w:p>
      <w:r>
        <w:t>2022-05-01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(2014-08-01 - 2018-05-01)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Go, TypeScript, Java, React, Django, Flask, Elasticsearch,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
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jessica.thomas@gmail.com | +1-688-820-8883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Salesforce</w:t>
      </w:r>
    </w:p>
    <w:p>
      <w:r>
        <w:t>2022-07-01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Chief Innovation Officer - Worldwide Innovations</w:t>
      </w:r>
    </w:p>
    <w:p>
      <w:r>
        <w:t>2022-08-01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(2018-08-01 - 2022-05-01)</w:t>
      </w:r>
    </w:p>
    <w:p>
      <w:r>
        <w:t>GPA: 3.69</w:t>
      </w:r>
    </w:p>
    <w:p>
      <w:pPr>
        <w:pStyle w:val="Heading2"/>
      </w:pPr>
      <w:r>
        <w:t>Master of Science in Computer Science</w:t>
      </w:r>
    </w:p>
    <w:p>
      <w:r>
        <w:t>Harvard University (2022-08-01 - 2024-05-01)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Django, SQL, AWS, Kubernetes, Scrum, Jenkins,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
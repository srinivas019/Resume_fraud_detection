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patricia.thomas@email.com | +1-338-911-5966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2023-11-01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(2019-08-01 - 2023-05-01)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Princeton University (2024-08-01 - 2026-05-01)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C++, Go, React, SQL, PostgreSQL, Redis,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
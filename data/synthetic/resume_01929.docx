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+1-557-590-8786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2022-03-01 to 2023-10-01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Analyst - Elite Technologies Ltd</w:t>
      </w:r>
    </w:p>
    <w:p>
      <w:r>
        <w:t>2023-03-01 to 2025-03-01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(2018-08-01 - 2022-05-01)</w:t>
      </w:r>
    </w:p>
    <w:p>
      <w:r>
        <w:t>GPA: 3.48</w:t>
      </w:r>
    </w:p>
    <w:p>
      <w:pPr>
        <w:pStyle w:val="Heading2"/>
      </w:pPr>
      <w:r>
        <w:t>Master of Engineering</w:t>
      </w:r>
    </w:p>
    <w:p>
      <w:r>
        <w:t>UC Berkeley (2021-08-01 - 2026-05-01)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Flask, Redis, Kubernetes, AWS, Docker,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
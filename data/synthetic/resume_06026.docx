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olivia.johnson@email.com | +1-856-375-7236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2011-10-01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2013-12-01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2016-11-01 to 2019-04-01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Adobe</w:t>
      </w:r>
    </w:p>
    <w:p>
      <w:r>
        <w:t>2019-07-01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2023-08-01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Vue.js, Django, Redis, PostgreSQL, Elasticsearch,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
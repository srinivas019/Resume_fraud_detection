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richard.thomas@email.com | +1-434-335-9360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2011-11-01 to 2011-07-01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Analyst - Global Tech Solutions Inc</w:t>
      </w:r>
    </w:p>
    <w:p>
      <w:r>
        <w:t>2010-01-01 to 2011-10-01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Netflix</w:t>
      </w:r>
    </w:p>
    <w:p>
      <w:r>
        <w:t>2011-04-01 to 2012-11-01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Global Tech Solutions Inc</w:t>
      </w:r>
    </w:p>
    <w:p>
      <w:r>
        <w:t>2012-05-01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Microsoft</w:t>
      </w:r>
    </w:p>
    <w:p>
      <w:r>
        <w:t>2013-03-01 to 2016-07-01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(2007-08-01 - 2011-05-01)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Java, Django, MongoDB, SQL, Elasticsearch, Google Cloud,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
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joseph.martin@email.com | +1-554-546-6881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2019-01-01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2020-04-01 to 2021-07-01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2021-02-01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UC Berkeley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Flask, React, Node.js, Elasticsearch, MongoDB, Redis, Azure, Docker,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
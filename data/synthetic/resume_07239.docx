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jessica.smith@email.com | +1-748-643-5377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2020-08-01 to 2023-03-01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Intel</w:t>
      </w:r>
    </w:p>
    <w:p>
      <w:r>
        <w:t>2023-06-01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Adobe</w:t>
      </w:r>
    </w:p>
    <w:p>
      <w:r>
        <w:t>2024-10-01 to 2025-05-01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(2016-08-01 - 2020-05-01)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Python, Rust, Java, Vue.js, Elasticsearch, SQL, AWS, Azure, Kubernetes,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
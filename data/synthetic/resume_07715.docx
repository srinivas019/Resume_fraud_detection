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ava.lopez@email.com | +1-257-853-2305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2024-01-01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(2020-08-01 - 2024-05-01)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Harvard University (2026-08-01 - 2028-05-01)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Java, Django, Spring Boot, Elasticsearch, PostgreSQL, Docker,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
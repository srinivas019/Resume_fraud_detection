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emily.brown@gmail.com | +1-683-650-7545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2023-04-01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American International University (2022-08-01 - 2026-05-01)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TypeScript, Flask, Redis, AWS, Google Cloud,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
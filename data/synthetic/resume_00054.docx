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Johnson</w:t>
      </w:r>
    </w:p>
    <w:p>
      <w:pPr>
        <w:jc w:val="center"/>
      </w:pPr>
      <w:r>
        <w:t>elizabeth.johnson@gmail.com | +1-386-270-8573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2016-12-01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Advanced Systems Corp</w:t>
      </w:r>
    </w:p>
    <w:p>
      <w:r>
        <w:t>2016-04-01 to 2017-09-01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Software Engineer - Global Tech Solutions Inc</w:t>
      </w:r>
    </w:p>
    <w:p>
      <w:r>
        <w:t>2017-06-01 to 2019-10-01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JPMorgan Chase</w:t>
      </w:r>
    </w:p>
    <w:p>
      <w:r>
        <w:t>2019-06-01 to 2020-11-01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Premier Consulting Group</w:t>
      </w:r>
    </w:p>
    <w:p>
      <w:r>
        <w:t>2020-10-01 to 2020-08-01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(2012-08-01 - 2016-05-01)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Java, Python, Django, PostgreSQL, Elasticsearch, Kubernetes, CI/CD, Deep Learning, Scikit-learn,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
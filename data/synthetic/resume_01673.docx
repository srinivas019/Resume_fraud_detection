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Martinez</w:t>
      </w:r>
    </w:p>
    <w:p>
      <w:pPr>
        <w:jc w:val="center"/>
      </w:pPr>
      <w:r>
        <w:t>james.martinez@gmail.com | +1-844-310-2040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2017-07-01 to 2018-01-01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Deloitte</w:t>
      </w:r>
    </w:p>
    <w:p>
      <w:r>
        <w:t>2018-04-01 to 2021-07-01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JPMorgan Chase</w:t>
      </w:r>
    </w:p>
    <w:p>
      <w:r>
        <w:t>2021-08-01 to 2024-06-01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2024-09-01 to Present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(2013-08-01 - 2017-05-01)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University of Michigan (2018-08-01 - 2020-05-01)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JavaScript, Rust, Java, Flask, Vue.js, PostgreSQL,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
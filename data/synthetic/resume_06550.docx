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patricia.davis@gmail.com | +1-951-928-6553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2016-11-01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Cisco</w:t>
      </w:r>
    </w:p>
    <w:p>
      <w:r>
        <w:t>2017-04-01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2020-12-01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2023-01-01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Tesla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Django, PostgreSQL, SQL, MongoDB, Kubernetes, Docker,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
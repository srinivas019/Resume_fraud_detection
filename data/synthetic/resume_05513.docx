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mary.williams@email.com | +1-310-832-2812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2022-05-01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Cisco</w:t>
      </w:r>
    </w:p>
    <w:p>
      <w:r>
        <w:t>2023-01-01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(2018-08-01 - 2022-05-01)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University of Texas at Austin (2022-08-01 - 2024-05-01)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Flask, Node.js, Vue.js, Redis, Elasticsearch, SQL, Azure, Kubernetes,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
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+1-297-914-7214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2019-03-01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2021-06-01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(2015-08-01 - 2019-05-01)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Rust, React, Redis,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
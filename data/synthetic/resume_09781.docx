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+1-965-249-7183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2020-04-01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Intel</w:t>
      </w:r>
    </w:p>
    <w:p>
      <w:r>
        <w:t>2023-03-01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(2016-08-01 - 2020-05-01)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Harvard University (2022-08-01 - 2024-05-01)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Node.js, SQL, Kubernetes,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
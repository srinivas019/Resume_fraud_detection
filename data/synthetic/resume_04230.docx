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sarah.rodriguez@email.com | +1-822-608-3902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2012-11-01 to 2013-07-01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2013-03-01 to 2014-10-01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Consultant - Global Tech Solutions Inc</w:t>
      </w:r>
    </w:p>
    <w:p>
      <w:r>
        <w:t>2014-12-01 to 2016-03-01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Premier Consulting Group</w:t>
      </w:r>
    </w:p>
    <w:p>
      <w:r>
        <w:t>2016-01-01 to 2020-09-01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Deloitte</w:t>
      </w:r>
    </w:p>
    <w:p>
      <w:r>
        <w:t>2020-08-01 to 2020-01-01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(2008-08-01 - 2012-05-01)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Carnegie Mellon University (2013-08-01 - 2015-05-01)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Django, React, SQL, Elasticsearch, PostgreSQL, Azure, Google Cloud, Docker,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
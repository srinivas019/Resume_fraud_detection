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+1-961-341-9406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2015-06-01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Meta</w:t>
      </w:r>
    </w:p>
    <w:p>
      <w:r>
        <w:t>2016-11-01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2017-10-01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2018-12-01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2021-09-01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Go, TypeScript, Python, Spring Boot, Node.js, Vue.js, Redis, SQL, Kubernetes,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
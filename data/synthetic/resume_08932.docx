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+1-905-800-4146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2019-11-01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2020-06-01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Engineer - Accenture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Django, MongoDB, AWS,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
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+1-580-776-3571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Cisco</w:t>
      </w:r>
    </w:p>
    <w:p>
      <w:r>
        <w:t>2021-10-01 to 2021-01-01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Amazon</w:t>
      </w:r>
    </w:p>
    <w:p>
      <w:r>
        <w:t>2020-09-01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(2017-08-01 - 2021-05-01)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UCLA (2020-08-01 - 2024-05-01)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Node.js, Vue.js, Django, MongoDB, PostgreSQL, SQL, Azure, AWS, Docker, CI/CD,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
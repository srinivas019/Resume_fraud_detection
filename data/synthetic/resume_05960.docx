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+1-337-665-2950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2022-02-01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Microsoft</w:t>
      </w:r>
    </w:p>
    <w:p>
      <w:r>
        <w:t>2023-11-01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Princeton University (2022-08-01 - 2024-05-01)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Django, Redis, Elasticsearch, Google Cloud, AWS,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
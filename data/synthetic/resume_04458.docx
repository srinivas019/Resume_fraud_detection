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+1-359-223-2893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2023-12-01 to 2025-02-01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(2019-08-01 - 2023-05-01)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Spring Boot, Vue.js, PostgreSQL, SQL, Elasticsearch, Google Cloud, Scrum, Git, CI/CD, TensorFlow,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
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Lopez</w:t>
      </w:r>
    </w:p>
    <w:p>
      <w:pPr>
        <w:jc w:val="center"/>
      </w:pPr>
      <w:r>
        <w:t>joseph.lopez@email.com | +1-349-883-2533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2014-09-01 to 2014-02-01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Worldwide Innovations</w:t>
      </w:r>
    </w:p>
    <w:p>
      <w:r>
        <w:t>2014-11-01 to 2017-09-01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Manager - Meta</w:t>
      </w:r>
    </w:p>
    <w:p>
      <w:r>
        <w:t>2017-11-01 to 2019-07-01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Global Tech Solutions Inc</w:t>
      </w:r>
    </w:p>
    <w:p>
      <w:r>
        <w:t>2019-03-01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Deloitte</w:t>
      </w:r>
    </w:p>
    <w:p>
      <w:r>
        <w:t>2021-06-01 to 2024-04-01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(2010-08-01 - 2014-05-01)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C++, JavaScript, Node.js, React, Flask, MongoDB, SQL, Elasticsearch, Azure, Kubernetes, Docker,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
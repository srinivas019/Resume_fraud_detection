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+1-947-647-1589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2017-06-01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2018-03-01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Cisco</w:t>
      </w:r>
    </w:p>
    <w:p>
      <w:r>
        <w:t>2022-03-01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IBM</w:t>
      </w:r>
    </w:p>
    <w:p>
      <w:r>
        <w:t>2025-08-01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Java, C++, Angular, PostgreSQL,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
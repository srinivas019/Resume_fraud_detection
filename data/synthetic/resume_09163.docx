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ava.harris@email.com | +1-398-322-9925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2022-11-01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Node.js, React, Spring Boot, Redis, PostgreSQL, Elasticsearch, Kubernetes, AWS,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
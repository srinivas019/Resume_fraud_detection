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+1-301-366-9185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2023-08-01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(2019-08-01 - 2023-05-01)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C++, Rust, Django, Redis, Docker,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
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+1-700-293-3537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2016-05-01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Salesforce</w:t>
      </w:r>
    </w:p>
    <w:p>
      <w:r>
        <w:t>2017-10-01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2019-05-01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Salesforce</w:t>
      </w:r>
    </w:p>
    <w:p>
      <w:r>
        <w:t>2022-12-01 to 2023-04-01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2023-11-01 to 2024-03-01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(2012-08-01 - 2016-05-01)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Spring Boot, React, Flask, Redis, PostgreSQL, SQL, Azure, AWS, Google Cloud,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
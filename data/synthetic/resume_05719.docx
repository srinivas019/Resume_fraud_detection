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+1-716-446-5903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2016-02-01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2019-11-01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2022-11-01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(2012-08-01 - 2016-05-01)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Node.js, Angular, Vue.js, Elasticsearch, SQL, Google Cloud,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
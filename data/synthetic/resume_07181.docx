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+1-506-264-7846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2013-03-01 to 2015-08-01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2015-12-01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Intel</w:t>
      </w:r>
    </w:p>
    <w:p>
      <w:r>
        <w:t>2018-04-01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Intel</w:t>
      </w:r>
    </w:p>
    <w:p>
      <w:r>
        <w:t>2020-05-01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Netflix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(2009-08-01 - 2013-05-01)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C++, Python, Flask, Django, Vue.js, SQL, Redis, MongoDB,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
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+1-222-720-7473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2023-01-01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(2019-08-01 - 2023-05-01)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Yale University (2023-08-01 - 2025-05-01)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Angular, Node.js, MongoDB, Docker, AWS,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
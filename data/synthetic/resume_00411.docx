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+1-482-316-1050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2022-09-01 to 2022-05-01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Strategic Solutions International</w:t>
      </w:r>
    </w:p>
    <w:p>
      <w:r>
        <w:t>2021-07-01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Stanford University (2023-08-01 - 2025-05-01)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Angular, Node.js, Redis, Docker, AWS, Git, Agile, Jenkins,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
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+1-439-781-5058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2011-06-01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2014-11-01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2017-06-01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Amazon</w:t>
      </w:r>
    </w:p>
    <w:p>
      <w:r>
        <w:t>2019-01-01 to 2022-05-01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Cisco</w:t>
      </w:r>
    </w:p>
    <w:p>
      <w:r>
        <w:t>2022-04-01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(2007-08-01 - 2011-05-01)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JavaScript, React, Angular, Spring Boot, SQL,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
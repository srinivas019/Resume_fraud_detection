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+1-779-624-4791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2023-02-01 to 2024-04-01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(2019-08-01 - 2023-05-01)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Worldwide Online University (2022-08-01 - 2026-05-01)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Python, Flask, Node.js, PostgreSQL, Elasticsearch, AWS, Google Cloud, Azure,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
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+1-376-678-5477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2020-02-01 to 2022-03-01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International Business Partners</w:t>
      </w:r>
    </w:p>
    <w:p>
      <w:r>
        <w:t>2021-06-01 to 2024-09-01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(2016-08-01 - 2020-05-01)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JavaScript, Flask, Angular, Django, Redis,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
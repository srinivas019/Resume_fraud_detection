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Williams</w:t>
      </w:r>
    </w:p>
    <w:p>
      <w:pPr>
        <w:jc w:val="center"/>
      </w:pPr>
      <w:r>
        <w:t>elizabeth.williams@gmail.com | +1-736-842-9480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JPMorgan Chase</w:t>
      </w:r>
    </w:p>
    <w:p>
      <w:r>
        <w:t>2013-10-01 to 2016-09-01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Apple</w:t>
      </w:r>
    </w:p>
    <w:p>
      <w:r>
        <w:t>2016-04-01 to 2020-11-01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Salesforce</w:t>
      </w:r>
    </w:p>
    <w:p>
      <w:r>
        <w:t>2020-11-01 to 2024-12-01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VP Engineering - IBM</w:t>
      </w:r>
    </w:p>
    <w:p>
      <w:r>
        <w:t>2024-02-01 to 2025-09-01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Principal Engineer - PWC</w:t>
      </w:r>
    </w:p>
    <w:p>
      <w:r>
        <w:t>2025-09-01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Stanford University (2009-08-01 - 2013-05-01)</w:t>
      </w:r>
    </w:p>
    <w:p>
      <w:r>
        <w:t>GPA: 3.99</w:t>
      </w:r>
    </w:p>
    <w:p>
      <w:pPr>
        <w:pStyle w:val="Heading2"/>
      </w:pPr>
      <w:r>
        <w:t>Master of Technology</w:t>
      </w:r>
    </w:p>
    <w:p>
      <w:r>
        <w:t>University of Michigan (2013-08-01 - 2015-05-01)</w:t>
      </w:r>
    </w:p>
    <w:p>
      <w:r>
        <w:t>GPA: 3.6</w:t>
      </w:r>
    </w:p>
    <w:p>
      <w:pPr>
        <w:pStyle w:val="Heading1"/>
      </w:pPr>
      <w:r>
        <w:t>SKILLS</w:t>
      </w:r>
    </w:p>
    <w:p>
      <w:r>
        <w:t>JavaScript, Rust, Java, Spring Boot, MongoDB, Docker, Azure, Google Cloud,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
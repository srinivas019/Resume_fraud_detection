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Lopez</w:t>
      </w:r>
    </w:p>
    <w:p>
      <w:pPr>
        <w:jc w:val="center"/>
      </w:pPr>
      <w:r>
        <w:t>patricia.lopez@email.com | +1-619-283-2853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Tesla</w:t>
      </w:r>
    </w:p>
    <w:p>
      <w:r>
        <w:t>2019-01-01 to 2020-12-01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Junior Developer - Strategic Solutions International</w:t>
      </w:r>
    </w:p>
    <w:p>
      <w:r>
        <w:t>2020-10-01 to 2024-04-01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Adobe</w:t>
      </w:r>
    </w:p>
    <w:p>
      <w:r>
        <w:t>2024-09-01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(2015-08-01 - 2019-05-01)</w:t>
      </w:r>
    </w:p>
    <w:p>
      <w:r>
        <w:t>GPA: 3.75</w:t>
      </w:r>
    </w:p>
    <w:p>
      <w:pPr>
        <w:pStyle w:val="Heading2"/>
      </w:pPr>
      <w:r>
        <w:t>Master of Business Administration</w:t>
      </w:r>
    </w:p>
    <w:p>
      <w:r>
        <w:t>Pacific Western University (2021-08-01 - 2023-05-01)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C++, Vue.js, Angular, Flask, Elasticsearch, Redis, MongoDB, Google Cloud, AWS, Scrum, CI/CD, Git, Expert in 15+ Programming Languages, Master of All Cloud Platforms, Advanced AI/ML Guru, Blockchain Expert, Quantum Computing Specialist, Machine Learning,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
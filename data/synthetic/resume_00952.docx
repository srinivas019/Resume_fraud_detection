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+1-705-242-9012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2023-12-01 to 2023-02-01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(2019-08-01 - 2023-05-01)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Python, Rust, Django, Node.js, Elasticsearch, Redis, Google Cloud, Kubernetes,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
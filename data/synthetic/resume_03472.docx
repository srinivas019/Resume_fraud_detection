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+1-731-944-9653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2020-10-01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Premier Consulting Group</w:t>
      </w:r>
    </w:p>
    <w:p>
      <w:r>
        <w:t>2020-03-01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Meta</w:t>
      </w:r>
    </w:p>
    <w:p>
      <w:r>
        <w:t>2019-10-01 to 2024-02-01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(2016-08-01 - 2020-05-01)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UCLA (2022-08-01 - 2024-05-01)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C++, Go, Django, Flask, PostgreSQL, AWS,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
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+1-475-854-6934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2017-08-01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2018-12-01 to 2018-01-01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2018-02-01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2019-05-01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TypeScript, Angular, React, Spring Boot, PostgreSQL, Docker, Jenkins, CI/CD, Git,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
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+1-681-356-8966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2017-09-01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2020-05-01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JPMorgan Chase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Vue.js, Flask, React, SQL, MongoDB, PostgreSQL, Azure, Scrum, Expert in 15+ Programming Languages, Master of All Cloud Platforms, Advanced AI/ML Guru, Blockchain Expert, Quantum Computing Specialist, PyTorch,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
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+1-285-316-4680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2019-11-01 to 2022-04-01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Worldwide Innovations</w:t>
      </w:r>
    </w:p>
    <w:p>
      <w:r>
        <w:t>2022-05-01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(2015-08-01 - 2019-05-01)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TypeScript, Vue.js, SQL, MongoDB, Elasticsearch, Azure, AWS,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
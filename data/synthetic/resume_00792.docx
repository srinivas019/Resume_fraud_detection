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jennifer.thomas@gmail.com | +1-830-202-4008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2015-08-01 to 2018-08-01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International Business Partners</w:t>
      </w:r>
    </w:p>
    <w:p>
      <w:r>
        <w:t>2018-07-01 to 2021-10-01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Adobe</w:t>
      </w:r>
    </w:p>
    <w:p>
      <w:r>
        <w:t>2021-04-01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Principal Architect and VP - Advanced Systems Corp</w:t>
      </w:r>
    </w:p>
    <w:p>
      <w:r>
        <w:t>2023-05-01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(2011-08-01 - 2015-05-01)</w:t>
      </w:r>
    </w:p>
    <w:p>
      <w:r>
        <w:t>GPA: 3.25</w:t>
      </w:r>
    </w:p>
    <w:p>
      <w:pPr>
        <w:pStyle w:val="Heading2"/>
      </w:pPr>
      <w:r>
        <w:t>Master of Technology</w:t>
      </w:r>
    </w:p>
    <w:p>
      <w:r>
        <w:t>Harvard University (2014-08-01 - 2018-05-01)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Java, Rust, Angular, SQL, PostgreSQL, Azure, Git, CI/CD, Jenkins,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
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richard.white@gmail.com | +1-323-598-2071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2020-05-01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Cisco</w:t>
      </w:r>
    </w:p>
    <w:p>
      <w:r>
        <w:t>2021-04-01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2024-12-01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(2016-08-01 - 2020-05-01)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MIT (2020-08-01 - 2022-05-01)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Python, Go, Vue.js, Elasticsearch, Azure, AWS,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
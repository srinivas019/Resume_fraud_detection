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+1-975-667-7305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2017-12-01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2019-09-01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2023-08-01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2025-04-01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Node.js, Elasticsearch, SQL, Redis, AWS,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
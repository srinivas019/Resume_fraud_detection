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+1-888-444-5631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2012-05-01 to 2013-08-01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International Business Partners</w:t>
      </w:r>
    </w:p>
    <w:p>
      <w:r>
        <w:t>2013-09-01 to 2013-03-01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2013-08-01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Premier Consulting Group</w:t>
      </w:r>
    </w:p>
    <w:p>
      <w:r>
        <w:t>2016-04-01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Global Head of Technology - International Business Partners</w:t>
      </w:r>
    </w:p>
    <w:p>
      <w:r>
        <w:t>2019-02-01 to 2021-05-01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Trinity Southern University (2012-08-01 - 2014-05-01)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TypeScript, React, Elasticsearch, Redis, SQL, Kubernetes, Google Cloud,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
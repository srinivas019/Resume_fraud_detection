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+1-223-500-4259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2023-05-01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International Business School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Java, Go, Angular, Spring Boot, Node.js, MongoDB, SQL, Elasticsearch, Google Cloud, Docker, AWS,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
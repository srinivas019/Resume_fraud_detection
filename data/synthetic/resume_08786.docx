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+1-482-622-5136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2011-02-01 to 2012-01-01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Adobe</w:t>
      </w:r>
    </w:p>
    <w:p>
      <w:r>
        <w:t>2012-12-01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2015-07-01 to 2016-09-01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IBM</w:t>
      </w:r>
    </w:p>
    <w:p>
      <w:r>
        <w:t>2016-03-01 to 2019-02-01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Tesla</w:t>
      </w:r>
    </w:p>
    <w:p>
      <w:r>
        <w:t>2019-05-01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University of Michigan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C++, Spring Boot, Angular, PostgreSQL, Redis, Elasticsearch,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
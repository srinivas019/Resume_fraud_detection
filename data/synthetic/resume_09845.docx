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Thompson</w:t>
      </w:r>
    </w:p>
    <w:p>
      <w:pPr>
        <w:jc w:val="center"/>
      </w:pPr>
      <w:r>
        <w:t>linda.thompson@email.com | +1-791-960-7969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2024-10-01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(2020-08-01 - 2024-05-01)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Rust, Go, Python, Node.js, React, SQL, Redis, Elasticsearch, Google Cloud, Docker, Agile,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
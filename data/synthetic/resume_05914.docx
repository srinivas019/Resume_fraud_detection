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patricia.johnson@email.com | +1-701-342-8999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2023-11-01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(2019-08-01 - 2023-05-01)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C++, Rust, Spring Boot, Vue.js, React, Elasticsearch, PostgreSQL, Redis, Azure, Google Cloud,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
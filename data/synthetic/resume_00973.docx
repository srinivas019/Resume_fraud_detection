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+1-315-391-6914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2020-08-01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Global Head of Technology - Oracle</w:t>
      </w:r>
    </w:p>
    <w:p>
      <w:r>
        <w:t>2022-11-01 to 2022-02-01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International Business Partners</w:t>
      </w:r>
    </w:p>
    <w:p>
      <w:r>
        <w:t>2022-01-01 to 2024-11-01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(2016-08-01 - 2020-05-01)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JavaScript, Django, Elasticsearch, SQL, PostgreSQL, AWS, Azure,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
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+1-990-271-1418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2016-10-01 to 2019-03-01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Goldman Sachs</w:t>
      </w:r>
    </w:p>
    <w:p>
      <w:r>
        <w:t>2019-02-01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2019-02-01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Deloitte</w:t>
      </w:r>
    </w:p>
    <w:p>
      <w:r>
        <w:t>2020-03-01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2021-07-01 to 2025-10-01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Rust, JavaScript, Vue.js, PostgreSQL, Redis, MongoDB, Azure, Kubernetes,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
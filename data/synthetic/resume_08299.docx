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+1-499-972-4353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(2019-08-01 - 2023-05-01)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Georgia Tech (2023-08-01 - 2025-05-01)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JavaScript, Go, React, Django, Angular, Redis,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
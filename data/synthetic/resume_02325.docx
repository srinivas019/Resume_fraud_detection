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+1-206-709-5781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Intel</w:t>
      </w:r>
    </w:p>
    <w:p>
      <w:r>
        <w:t>2023-11-01 to 2023-04-01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(2019-08-01 - 2023-05-01)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Pacific Western University (2023-08-01 - 2025-05-01)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Python, Node.js, Elasticsearch, SQL, Redis, Kubernetes, Docker,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
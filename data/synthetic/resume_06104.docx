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Barbara Jackson</w:t>
      </w:r>
    </w:p>
    <w:p>
      <w:pPr>
        <w:jc w:val="center"/>
      </w:pPr>
      <w:r>
        <w:t>barbara.jackson@gmail.com | +1-668-455-4285</w:t>
      </w:r>
    </w:p>
    <w:p>
      <w:pPr>
        <w:pStyle w:val="Heading1"/>
      </w:pPr>
      <w:r>
        <w:t>PROFESSIONAL SUMMARY</w:t>
      </w:r>
    </w:p>
    <w:p>
      <w:r>
        <w:t>Experienced software engineer with 2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Analyst - Goldman Sachs</w:t>
      </w:r>
    </w:p>
    <w:p>
      <w:r>
        <w:t>2024-11-01 to 2025-05-01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Developed and maintained software applications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Stanford University (2020-08-01 - 2024-05-01)</w:t>
      </w:r>
    </w:p>
    <w:p>
      <w:r>
        <w:t>GPA: 3.36</w:t>
      </w:r>
    </w:p>
    <w:p>
      <w:pPr>
        <w:pStyle w:val="Heading2"/>
      </w:pPr>
      <w:r>
        <w:t>Master of Engineering</w:t>
      </w:r>
    </w:p>
    <w:p>
      <w:r>
        <w:t>Princeton University (2026-08-01 - 2028-05-01)</w:t>
      </w:r>
    </w:p>
    <w:p>
      <w:r>
        <w:t>GPA: 3.63</w:t>
      </w:r>
    </w:p>
    <w:p>
      <w:pPr>
        <w:pStyle w:val="Heading1"/>
      </w:pPr>
      <w:r>
        <w:t>SKILLS</w:t>
      </w:r>
    </w:p>
    <w:p>
      <w:r>
        <w:t>Java, JavaScript, Rust, Flask, SQL, PostgreSQL, Google Cloud, Scrum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Certified Scrum Master</w:t>
      </w:r>
    </w:p>
    <w:p>
      <w:pPr>
        <w:pStyle w:val="ListBullet"/>
      </w:pPr>
      <w:r>
        <w:t>Google Cloud Professional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
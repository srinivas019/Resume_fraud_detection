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+1-263-707-8356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2022-11-01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Harvard University (2022-08-01 - 2024-05-01)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JavaScript, TypeScript, Django, Spring Boot, Angular, Elasticsearch, Kubernetes,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
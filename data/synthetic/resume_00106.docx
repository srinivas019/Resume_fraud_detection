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+1-208-796-9823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2022-02-01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2024-07-01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(2018-08-01 - 2022-05-01)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Java, C++, Node.js, Redis, MongoDB, AWS, Kubernetes,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
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david.smith@email.com | +1-720-488-6775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2017-11-01 to 2018-06-01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Junior Developer - IBM</w:t>
      </w:r>
    </w:p>
    <w:p>
      <w:r>
        <w:t>2017-02-01 to 2018-03-01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Premier Consulting Group</w:t>
      </w:r>
    </w:p>
    <w:p>
      <w:r>
        <w:t>2018-03-01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Chief Innovation Officer - Google</w:t>
      </w:r>
    </w:p>
    <w:p>
      <w:r>
        <w:t>2018-01-01 to 2019-08-01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(2013-08-01 - 2017-05-01)</w:t>
      </w:r>
    </w:p>
    <w:p>
      <w:r>
        <w:t>GPA: 3.72</w:t>
      </w:r>
    </w:p>
    <w:p>
      <w:pPr>
        <w:pStyle w:val="Heading2"/>
      </w:pPr>
      <w:r>
        <w:t>Master of Business Administration</w:t>
      </w:r>
    </w:p>
    <w:p>
      <w:r>
        <w:t>Worldwide Online University (2016-08-01 - 2019-05-01)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TypeScript, Python, Django, Vue.js, SQL, Elasticsearch, Azure, Google Cloud, AWS, Jenkins,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
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robert.smith@email.com | +1-675-645-9147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2019-04-01 to 2022-03-01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2022-11-01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2025-08-01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(2015-08-01 - 2019-05-01)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TypeScript, Python, React, SQL, PostgreSQL, MongoDB, AWS, Kubernetes, Docker, Agile,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
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+1-695-899-2113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2020-11-01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Tesla</w:t>
      </w:r>
    </w:p>
    <w:p>
      <w:r>
        <w:t>2021-07-01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(2016-08-01 - 2020-05-01)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Django, Spring Boot, MongoDB, Google Cloud,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
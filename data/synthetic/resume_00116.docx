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robert.thomas@gmail.com | +1-926-617-6597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2016-02-01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2019-05-01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Microsoft</w:t>
      </w:r>
    </w:p>
    <w:p>
      <w:r>
        <w:t>2018-09-01 to 2022-10-01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International Business Partners</w:t>
      </w:r>
    </w:p>
    <w:p>
      <w:r>
        <w:t>2022-10-01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PWC</w:t>
      </w:r>
    </w:p>
    <w:p>
      <w:r>
        <w:t>2023-03-01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(2012-08-01 - 2016-05-01)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JavaScript, Vue.js, MongoDB, AWS, Kubernetes, Azure, Jenkins, Expert in 15+ Programming Languages, Master of All Cloud Platforms, Advanced AI/ML Guru, Blockchain Expert, Quantum Computing Specialist, Deep Learning,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
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isabella.wilson@email.com | +1-245-297-9721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2018-01-01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2017-04-01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NextGen Enterprises</w:t>
      </w:r>
    </w:p>
    <w:p>
      <w:r>
        <w:t>2020-02-01 to 2021-01-01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Global Tech Solutions Inc</w:t>
      </w:r>
    </w:p>
    <w:p>
      <w:r>
        <w:t>2021-07-01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(2014-08-01 - 2018-05-01)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Node.js, Django, Elasticsearch, Azure,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
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emily.taylor@email.com | +1-569-678-5246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2017-07-01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2019-01-01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VP and Chief Strategist - Strategic Solutions International</w:t>
      </w:r>
    </w:p>
    <w:p>
      <w:r>
        <w:t>2023-08-01 to 2024-11-01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VP Engineering - Strategic Solutions International</w:t>
      </w:r>
    </w:p>
    <w:p>
      <w:r>
        <w:t>2024-10-01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Georgia Tech (2016-08-01 - 2020-05-01)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Rust, React, Elasticsearch, AWS, Kubernetes,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
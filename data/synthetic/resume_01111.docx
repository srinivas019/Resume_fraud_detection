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linda.taylor@email.com | +1-778-407-4230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2019-10-01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Deloitte</w:t>
      </w:r>
    </w:p>
    <w:p>
      <w:r>
        <w:t>2021-03-01 to 2022-06-01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Oracle</w:t>
      </w:r>
    </w:p>
    <w:p>
      <w:r>
        <w:t>2022-02-01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(2015-08-01 - 2019-05-01)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TypeScript, Rust, Flask, Angular, Redis, SQL, MongoDB, Azure,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
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+1-266-415-8946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2021-06-01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Advanced Systems Corp</w:t>
      </w:r>
    </w:p>
    <w:p>
      <w:r>
        <w:t>2021-08-01 to 2025-06-01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Stanford University (2023-08-01 - 2025-05-01)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Go, Angular, Flask, Node.js, MongoDB, SQL, Docker, CI/CD, Scrum,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
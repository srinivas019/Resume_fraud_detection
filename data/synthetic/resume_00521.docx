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+1-443-520-6502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2022-12-01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Consultant - International Business Partners</w:t>
      </w:r>
    </w:p>
    <w:p>
      <w:r>
        <w:t>2024-02-01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(2018-08-01 - 2022-05-01)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Rust, Flask, Angular, MongoDB, AWS, Google Cloud, CI/CD, Scrum,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
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+1-973-619-3016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2024-07-01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JavaScript, Rust, Django, Flask, SQL, MongoDB, Redis,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
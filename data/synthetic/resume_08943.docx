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+1-918-946-9669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2024-05-01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Stanford University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Rust, JavaScript, Flask, React, Redis, PostgreSQL, AWS, Google Cloud,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
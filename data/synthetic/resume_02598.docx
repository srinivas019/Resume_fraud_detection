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+1-265-620-3739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2016-07-01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PWC</w:t>
      </w:r>
    </w:p>
    <w:p>
      <w:r>
        <w:t>2017-02-01 to 2021-11-01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Manager - Deloitte</w:t>
      </w:r>
    </w:p>
    <w:p>
      <w:r>
        <w:t>2021-06-01 to 2021-09-01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Global Head of Technology - Worldwide Innovations</w:t>
      </w:r>
    </w:p>
    <w:p>
      <w:r>
        <w:t>2021-06-01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NextGen Enterprises</w:t>
      </w:r>
    </w:p>
    <w:p>
      <w:r>
        <w:t>2022-02-01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(2012-08-01 - 2016-05-01)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Django, SQL, Redis, Elasticsearch, Google Cloud, Agile, CI/CD, PyTorch,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
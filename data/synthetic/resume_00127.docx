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+1-734-668-3354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2017-01-01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JPMorgan Chase</w:t>
      </w:r>
    </w:p>
    <w:p>
      <w:r>
        <w:t>2018-06-01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International Business Partners</w:t>
      </w:r>
    </w:p>
    <w:p>
      <w:r>
        <w:t>2017-10-01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IBM</w:t>
      </w:r>
    </w:p>
    <w:p>
      <w:r>
        <w:t>2019-04-01 to 2020-12-01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Carnegie Mellon University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Java, Python, Flask, SQL, Elasticsearch, AWS, Azure,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
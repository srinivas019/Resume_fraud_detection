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White</w:t>
      </w:r>
    </w:p>
    <w:p>
      <w:pPr>
        <w:jc w:val="center"/>
      </w:pPr>
      <w:r>
        <w:t>sophia.white@gmail.com | +1-708-275-3243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2011-10-01 to 2014-03-01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Salesforce</w:t>
      </w:r>
    </w:p>
    <w:p>
      <w:r>
        <w:t>2014-06-01 to 2017-05-01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Cisco</w:t>
      </w:r>
    </w:p>
    <w:p>
      <w:r>
        <w:t>2017-11-01 to 2020-02-01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Tesla</w:t>
      </w:r>
    </w:p>
    <w:p>
      <w:r>
        <w:t>2020-05-01 to 2023-07-01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Adobe</w:t>
      </w:r>
    </w:p>
    <w:p>
      <w:r>
        <w:t>2023-10-01 to 2025-08-01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(2007-08-01 - 2011-05-01)</w:t>
      </w:r>
    </w:p>
    <w:p>
      <w:r>
        <w:t>GPA: 3.88</w:t>
      </w:r>
    </w:p>
    <w:p>
      <w:pPr>
        <w:pStyle w:val="Heading2"/>
      </w:pPr>
      <w:r>
        <w:t>Master of Science in Computer Science</w:t>
      </w:r>
    </w:p>
    <w:p>
      <w:r>
        <w:t>University of Texas at Austin (2012-08-01 - 2014-05-01)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Python, Angular, Elasticsearch, Redis, Google Cloud,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
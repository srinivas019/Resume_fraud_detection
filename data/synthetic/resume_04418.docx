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+1-514-563-1830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2015-02-01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Tesla</w:t>
      </w:r>
    </w:p>
    <w:p>
      <w:r>
        <w:t>2015-02-01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Advanced Systems Corp</w:t>
      </w:r>
    </w:p>
    <w:p>
      <w:r>
        <w:t>2017-09-01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Intel</w:t>
      </w:r>
    </w:p>
    <w:p>
      <w:r>
        <w:t>2018-03-01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2021-11-01 to 2022-09-01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Vue.js, SQL, Redis, AWS, Google Cloud, Azure,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
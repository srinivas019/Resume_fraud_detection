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+1-248-449-4007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2024-12-01 to Present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UCLA (2023-08-01 - 2027-05-01)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JavaScript, Spring Boot, Django, Vue.js, PostgreSQL, Google Cloud,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
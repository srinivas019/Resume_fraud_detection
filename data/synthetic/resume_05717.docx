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+1-810-266-2990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2019-12-01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2020-04-01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2022-04-01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(2015-08-01 - 2019-05-01)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C++, Python, Django, Vue.js, Redis, Kubernetes, Azure,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
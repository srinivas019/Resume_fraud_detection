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+1-873-665-3702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2013-11-01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2015-10-01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2017-10-01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2018-09-01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2022-06-01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TypeScript, Node.js, Elasticsearch, MongoDB, SQL,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
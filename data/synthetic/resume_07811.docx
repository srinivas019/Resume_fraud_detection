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+1-929-467-4735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2024-04-01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Java, Rust, Angular, Flask, React, MongoDB, Azure, Google Cloud,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
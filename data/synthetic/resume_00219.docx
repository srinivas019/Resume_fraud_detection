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barbara.miller@email.com | +1-838-606-2909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2018-11-01 to 2020-09-01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Google</w:t>
      </w:r>
    </w:p>
    <w:p>
      <w:r>
        <w:t>2020-12-01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2023-11-01 to 2023-09-01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Principal Engineer - Premier Consulting Group</w:t>
      </w:r>
    </w:p>
    <w:p>
      <w:r>
        <w:t>2023-06-01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C++, React, Angular, Vue.js, Redis, PostgreSQL, Azure, Docker, AWS, Agile, Git,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
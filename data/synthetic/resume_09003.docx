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+1-703-814-5666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2013-01-01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2016-11-01 to 2019-09-01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2019-03-01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IBM</w:t>
      </w:r>
    </w:p>
    <w:p>
      <w:r>
        <w:t>2022-11-01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Intel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(2009-08-01 - 2013-05-01)</w:t>
      </w:r>
    </w:p>
    <w:p>
      <w:r>
        <w:t>GPA: 3.67</w:t>
      </w:r>
    </w:p>
    <w:p>
      <w:pPr>
        <w:pStyle w:val="Heading2"/>
      </w:pPr>
      <w:r>
        <w:t>Master of Engineering</w:t>
      </w:r>
    </w:p>
    <w:p>
      <w:r>
        <w:t>MIT (2014-08-01 - 2016-05-01)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TypeScript, Python, Spring Boot, Vue.js, SQL, Kubernetes,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
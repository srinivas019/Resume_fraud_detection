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+1-398-694-4023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2023-08-01 to 2023-11-01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(2019-08-01 - 2023-05-01)</w:t>
      </w:r>
    </w:p>
    <w:p>
      <w:r>
        <w:t>GPA: 3.41</w:t>
      </w:r>
    </w:p>
    <w:p>
      <w:pPr>
        <w:pStyle w:val="Heading2"/>
      </w:pPr>
      <w:r>
        <w:t>Master of Engineering</w:t>
      </w:r>
    </w:p>
    <w:p>
      <w:r>
        <w:t>Worldwide Online University (2024-08-01 - 2026-05-01)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Flask, React, Elasticsearch, Kubernetes, Docker,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
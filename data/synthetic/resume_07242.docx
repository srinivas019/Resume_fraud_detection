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+1-252-759-4779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2013-10-01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2016-03-01 to 2017-11-01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2017-07-01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Meta</w:t>
      </w:r>
    </w:p>
    <w:p>
      <w:r>
        <w:t>2020-02-01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PWC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University of Michigan (2014-08-01 - 2016-05-01)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Python, Spring Boot, Node.js, MongoDB, Elasticsearch, Docker, AWS,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
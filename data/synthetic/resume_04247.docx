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+1-922-367-9619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2016-03-01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Team Lead - Strategic Solutions International</w:t>
      </w:r>
    </w:p>
    <w:p>
      <w:r>
        <w:t>2018-11-01 to 2021-12-01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Manager - Strategic Solutions International</w:t>
      </w:r>
    </w:p>
    <w:p>
      <w:r>
        <w:t>2021-05-01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Executive Director - International Business Partners</w:t>
      </w:r>
    </w:p>
    <w:p>
      <w:r>
        <w:t>2023-09-01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(2012-08-01 - 2016-05-01)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Go, Flask, Vue.js, React, Redis, Elasticsearch, Docker, Google Cloud, Azure, Git, Scrum,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
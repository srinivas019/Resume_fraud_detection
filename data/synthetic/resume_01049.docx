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david.moore@gmail.com | +1-837-517-8679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IBM</w:t>
      </w:r>
    </w:p>
    <w:p>
      <w:r>
        <w:t>2011-07-01 to 2014-06-01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Advanced Systems Corp</w:t>
      </w:r>
    </w:p>
    <w:p>
      <w:r>
        <w:t>2014-09-01 to 2015-05-01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NextGen Enterprises</w:t>
      </w:r>
    </w:p>
    <w:p>
      <w:r>
        <w:t>2014-07-01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Elite Technologies Ltd</w:t>
      </w:r>
    </w:p>
    <w:p>
      <w:r>
        <w:t>2019-04-01 to 2022-04-01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Senior Manager - Intel</w:t>
      </w:r>
    </w:p>
    <w:p>
      <w:r>
        <w:t>2022-03-01 to 2022-10-01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(2007-08-01 - 2011-05-01)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Flask, PostgreSQL, Azure, Google Cloud,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
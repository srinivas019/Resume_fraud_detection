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jessica.smith@email.com | +1-740-984-2876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2018-01-01 to 2019-05-01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International Business Partners</w:t>
      </w:r>
    </w:p>
    <w:p>
      <w:r>
        <w:t>2018-12-01 to 2019-12-01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Goldman Sachs</w:t>
      </w:r>
    </w:p>
    <w:p>
      <w:r>
        <w:t>2019-06-01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2020-05-01 to 2022-07-01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(2014-08-01 - 2018-05-01)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Django, Flask, Vue.js, SQL, Redis, Kubernetes,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
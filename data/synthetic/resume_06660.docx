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william.moore@email.com | +1-605-919-2106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2011-10-01 to 2013-06-01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2013-06-01 to 2016-01-01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Microsoft</w:t>
      </w:r>
    </w:p>
    <w:p>
      <w:r>
        <w:t>2016-05-01 to 2019-11-01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Cisco</w:t>
      </w:r>
    </w:p>
    <w:p>
      <w:r>
        <w:t>2019-04-01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2022-12-01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(2007-08-01 - 2011-05-01)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Python, Vue.js, Django, Elasticsearch, Redis,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
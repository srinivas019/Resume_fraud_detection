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+1-523-253-6460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2017-12-01 to 2020-05-01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Deloitte</w:t>
      </w:r>
    </w:p>
    <w:p>
      <w:r>
        <w:t>2020-09-01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Google</w:t>
      </w:r>
    </w:p>
    <w:p>
      <w:r>
        <w:t>2023-08-01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IBM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(2013-08-01 - 2017-05-01)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Rust, Node.js, Vue.js, Spring Boot, PostgreSQL, Kubernetes,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
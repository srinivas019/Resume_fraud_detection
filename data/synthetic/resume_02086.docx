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Lopez</w:t>
      </w:r>
    </w:p>
    <w:p>
      <w:pPr>
        <w:jc w:val="center"/>
      </w:pPr>
      <w:r>
        <w:t>james.lopez@gmail.com | +1-269-482-9282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Meta</w:t>
      </w:r>
    </w:p>
    <w:p>
      <w:r>
        <w:t>2023-09-01 to 2023-08-01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(2019-08-01 - 2023-05-01)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Rust, Go, React, Vue.js, PostgreSQL, Elasticsearch, Redis, Google Cloud, Kubernetes, Azure,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
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james.thomas@email.com | +1-443-572-4485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2021-09-01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Intel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Princeton University (2021-08-01 - 2023-05-01)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Go, Python, Flask, Elasticsearch, PostgreSQL, MongoDB, Google Cloud, Kubernetes, AWS,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
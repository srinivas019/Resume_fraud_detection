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Lee</w:t>
      </w:r>
    </w:p>
    <w:p>
      <w:pPr>
        <w:jc w:val="center"/>
      </w:pPr>
      <w:r>
        <w:t>mary.lee@gmail.com | +1-465-779-7695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2016-02-01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2019-01-01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2023-12-01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(2012-08-01 - 2016-05-01)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TypeScript, Java, Python, React, Spring Boot, Elasticsearch, SQL, PostgreSQL, Google Cloud,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
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+1-253-834-1453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2019-08-01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2023-07-01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(2015-08-01 - 2019-05-01)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University of Texas at Austin (2021-08-01 - 2023-05-01)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TypeScript, Go, Django, Angular, React, SQL, Kubernetes, AWS, Azure,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
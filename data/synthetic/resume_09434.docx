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joseph.johnson@gmail.com | +1-488-340-9070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2013-06-01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2015-01-01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2017-11-01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2018-10-01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2021-02-01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Go, React, Spring Boot, Elasticsearch,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
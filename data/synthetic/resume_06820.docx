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+1-424-438-9752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2014-10-01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2016-04-01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2019-08-01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2023-01-01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IBM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JavaScript, TypeScript, Angular, Django, Node.js, Elasticsearch, Redis, PostgreSQL, Azure, Google Cloud, Kubernetes,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
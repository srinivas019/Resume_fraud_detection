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+1-686-953-3083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2024-09-01 to 2025-09-01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(2020-08-01 - 2024-05-01)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TypeScript, JavaScript, Python, Angular, Elasticsearch, SQL, PostgreSQL, AWS, Azure, Kubernetes,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
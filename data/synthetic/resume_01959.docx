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+1-415-340-7152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2016-01-01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2019-02-01 to 2022-10-01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Engineer - Elite Technologies Ltd</w:t>
      </w:r>
    </w:p>
    <w:p>
      <w:r>
        <w:t>2022-12-01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VP Engineering - Premier Consulting Group</w:t>
      </w:r>
    </w:p>
    <w:p>
      <w:r>
        <w:t>2025-06-01 to 2025-01-01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Meta</w:t>
      </w:r>
    </w:p>
    <w:p>
      <w:r>
        <w:t>2025-09-01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Flask, Django, Redis, Elasticsearch, Azure, Agile, Jenkins, Expert in 15+ Programming Languages, Master of All Cloud Platforms, Advanced AI/ML Guru, Blockchain Expert, Quantum Computing Specialist,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
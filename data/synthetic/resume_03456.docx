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michael.jones@email.com | +1-518-674-2052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2018-11-01 to 2020-09-01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Junior Developer - Tesla</w:t>
      </w:r>
    </w:p>
    <w:p>
      <w:r>
        <w:t>2019-11-01 to 2024-12-01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Oracle</w:t>
      </w:r>
    </w:p>
    <w:p>
      <w:r>
        <w:t>2024-09-01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(2014-08-01 - 2018-05-01)</w:t>
      </w:r>
    </w:p>
    <w:p>
      <w:r>
        <w:t>GPA: 3.97</w:t>
      </w:r>
    </w:p>
    <w:p>
      <w:pPr>
        <w:pStyle w:val="Heading2"/>
      </w:pPr>
      <w:r>
        <w:t>Master of Engineering</w:t>
      </w:r>
    </w:p>
    <w:p>
      <w:r>
        <w:t>UC Berkeley (2019-08-01 - 2021-05-01)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Java, TypeScript, Angular, Vue.js, React, PostgreSQL, Elasticsearch, AWS, Scrum, CI/CD, Expert in 15+ Programming Languages, Master of All Cloud Platforms, Advanced AI/ML Guru, Blockchain Expert, Quantum Computing Specialist, Deep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
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+1-299-235-3252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2021-11-01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2023-03-01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(2017-08-01 - 2021-05-01)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University of Texas at Austin (2022-08-01 - 2024-05-01)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Django, React, Angular, Redis, Docker, AWS,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
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+1-844-497-1762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2018-10-01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PWC</w:t>
      </w:r>
    </w:p>
    <w:p>
      <w:r>
        <w:t>2019-04-01 to 2022-01-01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Netflix</w:t>
      </w:r>
    </w:p>
    <w:p>
      <w:r>
        <w:t>2022-07-01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Goldman Sachs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3.93</w:t>
      </w:r>
    </w:p>
    <w:p>
      <w:pPr>
        <w:pStyle w:val="Heading2"/>
      </w:pPr>
      <w:r>
        <w:t>Master of Science in Computer Science</w:t>
      </w:r>
    </w:p>
    <w:p>
      <w:r>
        <w:t>UCLA (2018-08-01 - 2020-05-01)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Python, Go, Node.js, Django, Spring Boot, PostgreSQL, Redis, Elasticsearch, Kubernetes,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
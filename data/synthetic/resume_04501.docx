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+1-551-951-9154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2015-01-01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2014-04-01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Worldwide Innovations</w:t>
      </w:r>
    </w:p>
    <w:p>
      <w:r>
        <w:t>2017-08-01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NextGen Enterprises</w:t>
      </w:r>
    </w:p>
    <w:p>
      <w:r>
        <w:t>2021-04-01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Strategic Solutions International</w:t>
      </w:r>
    </w:p>
    <w:p>
      <w:r>
        <w:t>2024-06-01 to Present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(2011-08-01 - 2015-05-01)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Python, Rust, Go, Spring Boot, Flask, MongoDB, Redis, Kubernetes, Docker,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
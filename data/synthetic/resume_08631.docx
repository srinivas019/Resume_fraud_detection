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+1-958-989-2341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2023-02-01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(2019-08-01 - 2023-05-01)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TypeScript, Python, JavaScript, Spring Boot, Vue.js, Flask, Elasticsearch, PostgreSQL, MongoDB, Azure, AWS,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
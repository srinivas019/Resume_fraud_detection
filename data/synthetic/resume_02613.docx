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Anderson</w:t>
      </w:r>
    </w:p>
    <w:p>
      <w:pPr>
        <w:jc w:val="center"/>
      </w:pPr>
      <w:r>
        <w:t>sophia.anderson@email.com | +1-860-382-8106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2021-01-01 to 2021-07-01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Global Tech Solutions Inc</w:t>
      </w:r>
    </w:p>
    <w:p>
      <w:r>
        <w:t>2021-08-01 to 2023-07-01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(2017-08-01 - 2021-05-01)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Rust, Node.js, SQL, Redis, Elasticsearch,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
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Lee</w:t>
      </w:r>
    </w:p>
    <w:p>
      <w:pPr>
        <w:jc w:val="center"/>
      </w:pPr>
      <w:r>
        <w:t>jessica.lee@gmail.com | +1-485-495-4701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2023-03-01 to 2025-01-01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(2019-08-01 - 2023-05-01)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Python, TypeScript, React, Flask, Spring Boot, PostgreSQL, MongoDB, Docker, Azure,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
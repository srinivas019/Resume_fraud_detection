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Smith</w:t>
      </w:r>
    </w:p>
    <w:p>
      <w:pPr>
        <w:jc w:val="center"/>
      </w:pPr>
      <w:r>
        <w:t>joseph.smith@gmail.com | +1-611-813-7625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2011-11-01 to 2014-08-01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Senior VP and Chief Strategist - Apple</w:t>
      </w:r>
    </w:p>
    <w:p>
      <w:r>
        <w:t>2014-12-01 to 2018-12-01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Oracle</w:t>
      </w:r>
    </w:p>
    <w:p>
      <w:r>
        <w:t>2018-03-01 to 2021-12-01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Director - Amazon</w:t>
      </w:r>
    </w:p>
    <w:p>
      <w:r>
        <w:t>2021-10-01 to 2022-01-01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Heading2"/>
      </w:pPr>
      <w:r>
        <w:t>Principal Engineer - Amazon</w:t>
      </w:r>
    </w:p>
    <w:p>
      <w:r>
        <w:t>2022-02-01 to 2023-02-01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(2007-08-01 - 2011-05-01)</w:t>
      </w:r>
    </w:p>
    <w:p>
      <w:r>
        <w:t>GPA: 3.96</w:t>
      </w:r>
    </w:p>
    <w:p>
      <w:pPr>
        <w:pStyle w:val="Heading2"/>
      </w:pPr>
      <w:r>
        <w:t>Master of Technology</w:t>
      </w:r>
    </w:p>
    <w:p>
      <w:r>
        <w:t>American International University (2010-08-01 - 2015-05-01)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TypeScript, Spring Boot, React, PostgreSQL, SQL, MongoDB, Google Cloud, Docker,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
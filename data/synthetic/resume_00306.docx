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jennifer.white@email.com | +1-657-607-7227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2018-10-01 to 2021-01-01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Advanced Systems Corp</w:t>
      </w:r>
    </w:p>
    <w:p>
      <w:r>
        <w:t>2021-06-01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Strategic Solutions International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(2014-08-01 - 2018-05-01)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Spring Boot, Flask, Vue.js, PostgreSQL, Docker, AWS,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
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barbara.davis@email.com | +1-495-525-8094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2021-06-01 to 2025-08-01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2025-04-01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3.98</w:t>
      </w:r>
    </w:p>
    <w:p>
      <w:pPr>
        <w:pStyle w:val="Heading2"/>
      </w:pPr>
      <w:r>
        <w:t>Master of Technology</w:t>
      </w:r>
    </w:p>
    <w:p>
      <w:r>
        <w:t>University of Texas at Austin (2022-08-01 - 2024-05-01)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Go, Python, Node.js, Angular, SQL, Kubernetes, Docker,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
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joseph.lopez@email.com | +1-748-418-1898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JPMorgan Chase</w:t>
      </w:r>
    </w:p>
    <w:p>
      <w:r>
        <w:t>2014-06-01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VP and Chief Strategist - Global Tech Solutions Inc</w:t>
      </w:r>
    </w:p>
    <w:p>
      <w:r>
        <w:t>2016-07-01 to 2016-06-01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Principal Architect and VP - NextGen Enterprises</w:t>
      </w:r>
    </w:p>
    <w:p>
      <w:r>
        <w:t>2016-11-01 to 2020-03-01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Elite Technologies Ltd</w:t>
      </w:r>
    </w:p>
    <w:p>
      <w:r>
        <w:t>2020-11-01 to 2022-03-01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2"/>
      </w:pPr>
      <w:r>
        <w:t>Principal Architect and VP - Netflix</w:t>
      </w:r>
    </w:p>
    <w:p>
      <w:r>
        <w:t>2022-12-01 to Present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(2010-08-01 - 2014-05-01)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Vue.js, Node.js, PostgreSQL, AWS,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
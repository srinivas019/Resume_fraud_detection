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barbara.williams@email.com | +1-968-778-7941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2023-04-01 to 2023-09-01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(2019-08-01 - 2023-05-01)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Java, Rust, Spring Boot, React, Angular, Elasticsearch, MongoDB, SQL,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
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+1-981-703-9235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2015-02-01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2017-06-01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2019-09-01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2022-01-01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2025-04-01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UC Berkeley (2017-08-01 - 2019-05-01)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Django, Vue.js, MongoDB, Redis, Elasticsearch, Azure,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
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michael.anderson@email.com | +1-216-547-8364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2016-12-01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2018-06-01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Meta</w:t>
      </w:r>
    </w:p>
    <w:p>
      <w:r>
        <w:t>2022-02-01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2024-05-01 to 2024-01-01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Carnegie Mellon University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TypeScript, Go, Spring Boot, Angular,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
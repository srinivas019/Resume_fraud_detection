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robert.lee@email.com | +1-731-290-6127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2011-08-01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2014-02-01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Intel</w:t>
      </w:r>
    </w:p>
    <w:p>
      <w:r>
        <w:t>2018-06-01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Deloitte</w:t>
      </w:r>
    </w:p>
    <w:p>
      <w:r>
        <w:t>2022-06-01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Goldman Sachs</w:t>
      </w:r>
    </w:p>
    <w:p>
      <w:r>
        <w:t>2023-12-01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(2007-08-01 - 2011-05-01)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UC Berkeley (2012-08-01 - 2014-05-01)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JavaScript, React, Vue.js, PostgreSQL, Elasticsearch, SQL, Kubernetes, Google Cloud, Azure,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
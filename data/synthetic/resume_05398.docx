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james.lopez@email.com | +1-672-521-3867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2016-05-01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JPMorgan Chase</w:t>
      </w:r>
    </w:p>
    <w:p>
      <w:r>
        <w:t>2017-05-01 to 2019-08-01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2019-10-01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Google</w:t>
      </w:r>
    </w:p>
    <w:p>
      <w:r>
        <w:t>2021-11-01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Salesforce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C++, TypeScript, Angular, Spring Boot, Redis, Elasticsearch, Kubernetes, Azure,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
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susan.anderson@gmail.com | +1-951-293-2263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2019-02-01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Analyst - PWC</w:t>
      </w:r>
    </w:p>
    <w:p>
      <w:r>
        <w:t>2020-06-01 to 2021-11-01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JPMorgan Chase</w:t>
      </w:r>
    </w:p>
    <w:p>
      <w:r>
        <w:t>2021-10-01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(2015-08-01 - 2019-05-01)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Universal Career Institute (2019-08-01 - 2021-05-01)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TypeScript, Go, Node.js, PostgreSQL, SQL, Redis, Azure, Google Cloud, CI/CD, Jenkins, Git,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
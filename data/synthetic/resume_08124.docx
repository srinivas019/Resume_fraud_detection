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+1-290-454-5044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2018-08-01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2022-12-01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(2014-08-01 - 2018-05-01)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Georgia Tech (2018-08-01 - 2020-05-01)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C++, React, Flask, Vue.js, MongoDB, Elasticsearch, Docker,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
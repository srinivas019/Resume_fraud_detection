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sarah.garcia@email.com | +1-441-484-8794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2012-01-01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2014-05-01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2017-09-01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2020-09-01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2024-09-01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Rust, Java, Spring Boot, Django, Angular, MongoDB, PostgreSQL, Azure, Docker,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
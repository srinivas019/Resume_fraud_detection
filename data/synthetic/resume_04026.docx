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Johnson</w:t>
      </w:r>
    </w:p>
    <w:p>
      <w:pPr>
        <w:jc w:val="center"/>
      </w:pPr>
      <w:r>
        <w:t>jennifer.johnson@email.com | +1-974-649-1751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2014-12-01 to 2014-10-01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Apple</w:t>
      </w:r>
    </w:p>
    <w:p>
      <w:r>
        <w:t>2014-10-01 to 2018-11-01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Premier Consulting Group</w:t>
      </w:r>
    </w:p>
    <w:p>
      <w:r>
        <w:t>2018-09-01 to 2019-08-01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Team Lead - Accenture</w:t>
      </w:r>
    </w:p>
    <w:p>
      <w:r>
        <w:t>2018-11-01 to 2023-02-01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Architect and VP - Adobe</w:t>
      </w:r>
    </w:p>
    <w:p>
      <w:r>
        <w:t>2023-07-01 to Present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(2010-08-01 - 2014-05-01)</w:t>
      </w:r>
    </w:p>
    <w:p>
      <w:r>
        <w:t>GPA: 3.35</w:t>
      </w:r>
    </w:p>
    <w:p>
      <w:pPr>
        <w:pStyle w:val="Heading1"/>
      </w:pPr>
      <w:r>
        <w:t>SKILLS</w:t>
      </w:r>
    </w:p>
    <w:p>
      <w:r>
        <w:t>TypeScript, C++, Django, PostgreSQL, AWS, Jenkins,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
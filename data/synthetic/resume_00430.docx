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+1-623-217-4045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2011-08-01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Elite Technologies Ltd</w:t>
      </w:r>
    </w:p>
    <w:p>
      <w:r>
        <w:t>2014-08-01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Oracle</w:t>
      </w:r>
    </w:p>
    <w:p>
      <w:r>
        <w:t>2015-04-01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Global Head of Technology - Meta</w:t>
      </w:r>
    </w:p>
    <w:p>
      <w:r>
        <w:t>2017-03-01 to 2019-01-01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Advanced Systems Corp</w:t>
      </w:r>
    </w:p>
    <w:p>
      <w:r>
        <w:t>2018-01-01 to 2023-10-01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(2007-08-01 - 2011-05-01)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Spring Boot, Angular, MongoDB,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
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Martinez</w:t>
      </w:r>
    </w:p>
    <w:p>
      <w:pPr>
        <w:jc w:val="center"/>
      </w:pPr>
      <w:r>
        <w:t>ava.martinez@email.com | +1-208-817-4937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2019-01-01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NextGen Enterprises</w:t>
      </w:r>
    </w:p>
    <w:p>
      <w:r>
        <w:t>2019-01-01 to 2019-07-01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Global Tech Solutions Inc</w:t>
      </w:r>
    </w:p>
    <w:p>
      <w:r>
        <w:t>2019-09-01 to 2023-11-01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(2015-08-01 - 2019-05-01)</w:t>
      </w:r>
    </w:p>
    <w:p>
      <w:r>
        <w:t>GPA: 3.79</w:t>
      </w:r>
    </w:p>
    <w:p>
      <w:pPr>
        <w:pStyle w:val="Heading2"/>
      </w:pPr>
      <w:r>
        <w:t>Master of Science in Computer Science</w:t>
      </w:r>
    </w:p>
    <w:p>
      <w:r>
        <w:t>Stanford University (2019-08-01 - 2021-05-01)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Go, JavaScript, Django, React, Flask, MongoDB, Redis, Google Cloud, Kubernetes, Docker, Agile, Git, Expert in 15+ Programming Languages, Master of All Cloud Platforms, Advanced AI/ML Guru, Blockchain Expert, Quantum Computing Specialist, PyTorch, Deep Learning,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
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+1-221-208-9922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2015-06-01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Cisco</w:t>
      </w:r>
    </w:p>
    <w:p>
      <w:r>
        <w:t>2018-08-01 to 2019-05-01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Accenture</w:t>
      </w:r>
    </w:p>
    <w:p>
      <w:r>
        <w:t>2019-08-01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Apple</w:t>
      </w:r>
    </w:p>
    <w:p>
      <w:r>
        <w:t>2020-09-01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Advanced Systems Corp</w:t>
      </w:r>
    </w:p>
    <w:p>
      <w:r>
        <w:t>2022-07-01 to 2025-04-01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Yale University (2014-08-01 - 2019-05-01)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JavaScript, Node.js, MongoDB, Azure,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
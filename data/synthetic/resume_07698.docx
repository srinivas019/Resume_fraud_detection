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+1-683-703-5881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2015-01-01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2016-10-01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2017-11-01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2020-12-01 to 2023-12-01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Accenture</w:t>
      </w:r>
    </w:p>
    <w:p>
      <w:r>
        <w:t>2023-11-01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Stanford University (2016-08-01 - 2018-05-01)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Angular, Node.js, Redis, Elasticsearch, Google Cloud, Docker,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
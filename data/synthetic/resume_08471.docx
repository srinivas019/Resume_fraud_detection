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+1-530-955-3230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2021-02-01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Spring Boot, Django, MongoDB, SQL, Elasticsearch, AWS,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
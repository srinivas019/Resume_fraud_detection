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+1-961-896-7530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2024-06-01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3.46</w:t>
      </w:r>
    </w:p>
    <w:p>
      <w:pPr>
        <w:pStyle w:val="Heading2"/>
      </w:pPr>
      <w:r>
        <w:t>Master of Science in Computer Science</w:t>
      </w:r>
    </w:p>
    <w:p>
      <w:r>
        <w:t>MIT (2025-08-01 - 2027-05-01)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C++, Node.js, Vue.js, React, Elasticsearch, MongoDB,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
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Jackson</w:t>
      </w:r>
    </w:p>
    <w:p>
      <w:pPr>
        <w:jc w:val="center"/>
      </w:pPr>
      <w:r>
        <w:t>elizabeth.jackson@email.com | +1-528-492-7838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2012-04-01 to 2013-03-01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PWC</w:t>
      </w:r>
    </w:p>
    <w:p>
      <w:r>
        <w:t>2013-01-01 to 2017-07-01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VP Engineering - Amazon</w:t>
      </w:r>
    </w:p>
    <w:p>
      <w:r>
        <w:t>2017-07-01 to 2020-08-01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Apple</w:t>
      </w:r>
    </w:p>
    <w:p>
      <w:r>
        <w:t>2020-04-01 to 2022-12-01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Meta</w:t>
      </w:r>
    </w:p>
    <w:p>
      <w:r>
        <w:t>2022-05-01 to 2024-04-01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(2008-08-01 - 2012-05-01)</w:t>
      </w:r>
    </w:p>
    <w:p>
      <w:r>
        <w:t>GPA: 3.61</w:t>
      </w:r>
    </w:p>
    <w:p>
      <w:pPr>
        <w:pStyle w:val="Heading2"/>
      </w:pPr>
      <w:r>
        <w:t>Master of Technology</w:t>
      </w:r>
    </w:p>
    <w:p>
      <w:r>
        <w:t>UCLA (2013-08-01 - 2015-05-01)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Go, C++, React, Node.js, Django, Redis, Docker, Kubernetes,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
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William Anderson</w:t>
      </w:r>
    </w:p>
    <w:p>
      <w:pPr>
        <w:jc w:val="center"/>
      </w:pPr>
      <w:r>
        <w:t>william.anderson@gmail.com | +1-860-314-3449</w:t>
      </w:r>
    </w:p>
    <w:p>
      <w:pPr>
        <w:pStyle w:val="Heading1"/>
      </w:pPr>
      <w:r>
        <w:t>PROFESSIONAL SUMMARY</w:t>
      </w:r>
    </w:p>
    <w:p>
      <w:r>
        <w:t>Experienced software engineer with 2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Associate Consultant - PWC</w:t>
      </w:r>
    </w:p>
    <w:p>
      <w:r>
        <w:t>2023-07-01 to 2024-06-01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Developed and maintained software applications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Technology</w:t>
      </w:r>
    </w:p>
    <w:p>
      <w:r>
        <w:t>Princeton University (2019-08-01 - 2023-05-01)</w:t>
      </w:r>
    </w:p>
    <w:p>
      <w:r>
        <w:t>GPA: 3.36</w:t>
      </w:r>
    </w:p>
    <w:p>
      <w:pPr>
        <w:pStyle w:val="Heading1"/>
      </w:pPr>
      <w:r>
        <w:t>SKILLS</w:t>
      </w:r>
    </w:p>
    <w:p>
      <w:r>
        <w:t>Rust, Python, TypeScript, Django, Node.js, Angular, PostgreSQL, Redis, Azure, Google Cloud, CI/CD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CISSP</w:t>
      </w:r>
    </w:p>
    <w:p>
      <w:pPr>
        <w:pStyle w:val="ListBullet"/>
      </w:pPr>
      <w:r>
        <w:t>PMP Certification</w:t>
      </w:r>
    </w:p>
    <w:p>
      <w:pPr>
        <w:pStyle w:val="ListBullet"/>
      </w:pPr>
      <w:r>
        <w:t>CISSP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
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sarah.lee@gmail.com | +1-882-657-5535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2012-09-01 to 2013-07-01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Salesforce</w:t>
      </w:r>
    </w:p>
    <w:p>
      <w:r>
        <w:t>2013-07-01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2015-07-01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Microsoft</w:t>
      </w:r>
    </w:p>
    <w:p>
      <w:r>
        <w:t>2019-01-01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PWC</w:t>
      </w:r>
    </w:p>
    <w:p>
      <w:r>
        <w:t>2021-12-01 to 2025-03-01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Princeton University (2012-08-01 - 2014-05-01)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C++, TypeScript, Node.js, Vue.js, Spring Boot, PostgreSQL, Redis, SQL, Docker,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
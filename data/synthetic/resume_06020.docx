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robert.wilson@email.com | +1-905-686-5658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2014-12-01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Tesla</w:t>
      </w:r>
    </w:p>
    <w:p>
      <w:r>
        <w:t>2015-06-01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2017-10-01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Netflix</w:t>
      </w:r>
    </w:p>
    <w:p>
      <w:r>
        <w:t>2021-05-01 to 2023-02-01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Intel</w:t>
      </w:r>
    </w:p>
    <w:p>
      <w:r>
        <w:t>2023-09-01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(2010-08-01 - 2014-05-01)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UC Berkeley (2015-08-01 - 2017-05-01)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Node.js, MongoDB,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
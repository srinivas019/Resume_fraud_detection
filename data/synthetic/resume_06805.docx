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Martin</w:t>
      </w:r>
    </w:p>
    <w:p>
      <w:pPr>
        <w:jc w:val="center"/>
      </w:pPr>
      <w:r>
        <w:t>emily.martin@gmail.com | +1-872-832-8215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2020-10-01 to 2021-09-01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PWC</w:t>
      </w:r>
    </w:p>
    <w:p>
      <w:r>
        <w:t>2021-09-01 to 2024-08-01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Amazon</w:t>
      </w:r>
    </w:p>
    <w:p>
      <w:r>
        <w:t>2024-04-01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Python, JavaScript, Vue.js, React, PostgreSQL, MongoDB, Azure,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
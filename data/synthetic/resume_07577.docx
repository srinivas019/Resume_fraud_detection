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+1-715-213-4426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2013-11-01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2015-06-01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2017-04-01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2020-01-01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2021-04-01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Rust, Spring Boot, Vue.js, PostgreSQL, Redis, Docker,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
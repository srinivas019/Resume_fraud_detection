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olivia.martinez@email.com | +1-452-499-6571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2017-07-01 to 2020-04-01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Oracle</w:t>
      </w:r>
    </w:p>
    <w:p>
      <w:r>
        <w:t>2020-10-01 to 2022-06-01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2022-10-01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Chief Innovation Officer - NextGen Enterprises</w:t>
      </w:r>
    </w:p>
    <w:p>
      <w:r>
        <w:t>2025-03-01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(2013-08-01 - 2017-05-01)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TypeScript, C++, Angular, Vue.js, Flask, SQL, PostgreSQL, AWS, Kubernetes, Azure, Agile, Jenkins, Deep Learning,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
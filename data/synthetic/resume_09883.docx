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mary.rodriguez@gmail.com | +1-891-302-7847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2018-04-01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2019-11-01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2022-05-01 to 2025-07-01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JPMorgan Chase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3.69</w:t>
      </w:r>
    </w:p>
    <w:p>
      <w:pPr>
        <w:pStyle w:val="Heading2"/>
      </w:pPr>
      <w:r>
        <w:t>Master of Technology</w:t>
      </w:r>
    </w:p>
    <w:p>
      <w:r>
        <w:t>University of Michigan (2020-08-01 - 2022-05-01)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Python, JavaScript, Node.js, Elasticsearch,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
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Miller</w:t>
      </w:r>
    </w:p>
    <w:p>
      <w:pPr>
        <w:jc w:val="center"/>
      </w:pPr>
      <w:r>
        <w:t>mia.miller@email.com | +1-370-492-5369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2024-04-01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Node.js, Django, MongoDB, AWS,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
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emma.white@email.com | +1-631-509-7605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2024-02-01 to Present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(2020-08-01 - 2024-05-01)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Python, Node.js, React, Spring Boot, Redis, PostgreSQL, AWS, Azure, Kubernetes, Agile, Jenkins, CI/CD, Machine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
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+1-294-342-7234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2015-02-01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Associate Consultant - Google</w:t>
      </w:r>
    </w:p>
    <w:p>
      <w:r>
        <w:t>2015-04-01 to 2018-04-01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2018-09-01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2018-10-01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Cisco</w:t>
      </w:r>
    </w:p>
    <w:p>
      <w:r>
        <w:t>2018-07-01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(2011-08-01 - 2015-05-01)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Pacific Western University (2014-08-01 - 2019-05-01)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Go, Node.js, Elasticsearch, Azure, Google Cloud,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
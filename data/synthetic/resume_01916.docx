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+1-650-539-9004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IBM</w:t>
      </w:r>
    </w:p>
    <w:p>
      <w:r>
        <w:t>2018-04-01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2019-02-01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2021-06-01 to 2025-11-01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Tesla</w:t>
      </w:r>
    </w:p>
    <w:p>
      <w:r>
        <w:t>2024-01-01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(2014-08-01 - 2018-05-01)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Flask, Angular, React, SQL, MongoDB, PostgreSQL, Kubernetes, AWS, Scrum,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
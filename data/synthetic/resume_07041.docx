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mary.jackson@email.com | +1-517-949-1621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2021-09-01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Salesforce</w:t>
      </w:r>
    </w:p>
    <w:p>
      <w:r>
        <w:t>2023-04-01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Python, Java, Spring Boot, SQL, Redis, PostgreSQL, Google Cloud, Azure,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
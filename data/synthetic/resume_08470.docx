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+1-743-639-9260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2017-10-01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2019-04-01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2021-01-01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Oracle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TypeScript, Vue.js, Angular, PostgreSQL, Docker,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
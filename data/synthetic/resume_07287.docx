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t>joseph.miller@gmail.com | +1-941-445-4311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2013-10-01 to 2014-04-01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Netflix</w:t>
      </w:r>
    </w:p>
    <w:p>
      <w:r>
        <w:t>2014-12-01 to 2016-11-01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Accenture</w:t>
      </w:r>
    </w:p>
    <w:p>
      <w:r>
        <w:t>2016-01-01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PWC</w:t>
      </w:r>
    </w:p>
    <w:p>
      <w:r>
        <w:t>2019-06-01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Goldman Sachs</w:t>
      </w:r>
    </w:p>
    <w:p>
      <w:r>
        <w:t>2020-08-01 to 2024-05-01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(2009-08-01 - 2013-05-01)</w:t>
      </w:r>
    </w:p>
    <w:p>
      <w:r>
        <w:t>GPA: 3.89</w:t>
      </w:r>
    </w:p>
    <w:p>
      <w:pPr>
        <w:pStyle w:val="Heading2"/>
      </w:pPr>
      <w:r>
        <w:t>Master of Engineering</w:t>
      </w:r>
    </w:p>
    <w:p>
      <w:r>
        <w:t>UC Berkeley (2014-08-01 - 2016-05-01)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Java, Rust, Go, Spring Boot, Django, Node.js, Elasticsearch, MongoDB, Redis,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
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Lee</w:t>
      </w:r>
    </w:p>
    <w:p>
      <w:pPr>
        <w:jc w:val="center"/>
      </w:pPr>
      <w:r>
        <w:t>sophia.lee@email.com | +1-706-698-7777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2024-04-01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(2020-08-01 - 2024-05-01)</w:t>
      </w:r>
    </w:p>
    <w:p>
      <w:r>
        <w:t>GPA: 3.47</w:t>
      </w:r>
    </w:p>
    <w:p>
      <w:pPr>
        <w:pStyle w:val="Heading2"/>
      </w:pPr>
      <w:r>
        <w:t>Master of Business Administration</w:t>
      </w:r>
    </w:p>
    <w:p>
      <w:r>
        <w:t>Georgia Tech (2025-08-01 - 2027-05-01)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C++, JavaScript, Rust, Spring Boot, Django, Node.js, Elasticsearch, Redis, SQL, Google Cloud, AWS, Azure, CI/CD,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
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+1-427-703-3866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2018-09-01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2020-09-01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Worldwide Innovations</w:t>
      </w:r>
    </w:p>
    <w:p>
      <w:r>
        <w:t>2024-10-01 to 2025-05-01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Worldwide Innovations</w:t>
      </w:r>
    </w:p>
    <w:p>
      <w:r>
        <w:t>2025-09-01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(2014-08-01 - 2018-05-01)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C++, JavaScript, Angular, Django, React, Elasticsearch, Redis, Docker, Kubernetes, Google Cloud, CI/CD, Scrum, Jenkins,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
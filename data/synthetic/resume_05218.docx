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+1-750-745-1708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2015-01-01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2018-06-01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2022-05-01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Vue.js, Django, PostgreSQL, MongoDB, Azure, AWS, Kubernetes,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
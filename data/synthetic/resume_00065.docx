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Rodriguez</w:t>
      </w:r>
    </w:p>
    <w:p>
      <w:pPr>
        <w:jc w:val="center"/>
      </w:pPr>
      <w:r>
        <w:t>david.rodriguez@gmail.com | +1-776-418-1943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Cisco</w:t>
      </w:r>
    </w:p>
    <w:p>
      <w:r>
        <w:t>2016-08-01 to 2019-03-01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2019-01-01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Senior Software Engineer - Apple</w:t>
      </w:r>
    </w:p>
    <w:p>
      <w:r>
        <w:t>2022-04-01 to 2024-11-01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Apple</w:t>
      </w:r>
    </w:p>
    <w:p>
      <w:r>
        <w:t>2023-09-01 to Present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ListBullet"/>
      </w:pPr>
      <w:r>
        <w:t>Best-in-class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(2012-08-01 - 2016-05-01)</w:t>
      </w:r>
    </w:p>
    <w:p>
      <w:r>
        <w:t>GPA: 3.54</w:t>
      </w:r>
    </w:p>
    <w:p>
      <w:pPr>
        <w:pStyle w:val="Heading2"/>
      </w:pPr>
      <w:r>
        <w:t>Master of Technology</w:t>
      </w:r>
    </w:p>
    <w:p>
      <w:r>
        <w:t>International Business School (2016-08-01 - 2018-05-01)</w:t>
      </w:r>
    </w:p>
    <w:p>
      <w:r>
        <w:t>GPA: 3.86</w:t>
      </w:r>
    </w:p>
    <w:p>
      <w:pPr>
        <w:pStyle w:val="Heading1"/>
      </w:pPr>
      <w:r>
        <w:t>SKILLS</w:t>
      </w:r>
    </w:p>
    <w:p>
      <w:r>
        <w:t>Java, Python, Vue.js, Node.js, React, Redis, MongoDB, SQL, Azure, AWS, Kubernetes, Agile, CI/CD,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
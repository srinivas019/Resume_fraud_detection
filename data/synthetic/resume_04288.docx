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+1-799-534-8239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2012-05-01 to 2014-02-01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Worldwide Innovations</w:t>
      </w:r>
    </w:p>
    <w:p>
      <w:r>
        <w:t>2014-06-01 to 2016-12-01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2016-03-01 to 2016-08-01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Elite Technologies Ltd</w:t>
      </w:r>
    </w:p>
    <w:p>
      <w:r>
        <w:t>2016-08-01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2020-11-01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(2008-08-01 - 2012-05-01)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Go, Node.js, Django, MongoDB, Redis, AWS, Scrum,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
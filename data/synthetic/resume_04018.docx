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+1-933-757-3574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2015-04-01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NextGen Enterprises</w:t>
      </w:r>
    </w:p>
    <w:p>
      <w:r>
        <w:t>2015-05-01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2018-01-01 to 2018-05-01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Adobe</w:t>
      </w:r>
    </w:p>
    <w:p>
      <w:r>
        <w:t>2018-08-01 to 2020-08-01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Meta</w:t>
      </w:r>
    </w:p>
    <w:p>
      <w:r>
        <w:t>2020-01-01 to 2021-04-01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Universal Career Institute (2015-08-01 - 2017-05-01)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TypeScript, Java, Vue.js, SQL, Google Cloud,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
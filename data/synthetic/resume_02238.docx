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+1-861-831-1129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2018-12-01 to 2019-01-01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2019-07-01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Amazon</w:t>
      </w:r>
    </w:p>
    <w:p>
      <w:r>
        <w:t>2020-11-01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Netflix</w:t>
      </w:r>
    </w:p>
    <w:p>
      <w:r>
        <w:t>2022-07-01 to 2025-03-01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Python, Angular, SQL, Docker, AWS, CI/CD,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
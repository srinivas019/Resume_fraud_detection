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Lee</w:t>
      </w:r>
    </w:p>
    <w:p>
      <w:pPr>
        <w:jc w:val="center"/>
      </w:pPr>
      <w:r>
        <w:t>linda.lee@email.com | +1-582-893-5836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2021-02-01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Cornell University (2021-08-01 - 2023-05-01)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Java, TypeScript, Rust, Django, Elasticsearch, AWS,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
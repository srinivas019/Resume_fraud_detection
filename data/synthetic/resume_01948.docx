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michael.jackson@gmail.com | +1-353-604-2656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2015-09-01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Apple</w:t>
      </w:r>
    </w:p>
    <w:p>
      <w:r>
        <w:t>2015-02-01 to 2020-01-01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Consultant - International Business Partners</w:t>
      </w:r>
    </w:p>
    <w:p>
      <w:r>
        <w:t>2019-06-01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2020-06-01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Advanced Systems Corp</w:t>
      </w:r>
    </w:p>
    <w:p>
      <w:r>
        <w:t>2022-01-01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(2011-08-01 - 2015-05-01)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Angular, React, Elasticsearch, AWS,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
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+1-325-485-7200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2019-11-01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2020-04-01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2021-02-01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(2015-08-01 - 2019-05-01)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Spring Boot, MongoDB, Google Cloud, Scrum, Expert in 15+ Programming Languages, Master of All Cloud Platforms, Advanced AI/ML Guru, Blockchain Expert, Quantum Computing Specialist,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
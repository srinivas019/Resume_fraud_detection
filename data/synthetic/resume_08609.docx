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linda.smith@gmail.com | +1-945-545-1556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2023-07-01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Harvard University (2025-08-01 - 2027-05-01)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Python, TypeScript, Node.js, Redis, MongoDB, SQL,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
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john.anderson@email.com | +1-949-344-8359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2012-08-01 to 2015-04-01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Premier Consulting Group</w:t>
      </w:r>
    </w:p>
    <w:p>
      <w:r>
        <w:t>2015-04-01 to 2017-03-01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Premier Consulting Group</w:t>
      </w:r>
    </w:p>
    <w:p>
      <w:r>
        <w:t>2017-10-01 to 2020-10-01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Executive Director - Goldman Sachs</w:t>
      </w:r>
    </w:p>
    <w:p>
      <w:r>
        <w:t>2020-04-01 to 2024-02-01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Salesforce</w:t>
      </w:r>
    </w:p>
    <w:p>
      <w:r>
        <w:t>2024-10-01 to Present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(2008-08-01 - 2012-05-01)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University of Texas at Austin (2011-08-01 - 2016-05-01)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C++, Java, Angular, React, Vue.js, SQL, Kubernetes, Azure, Jenkins, Agile, Expert in 15+ Programming Languages, Master of All Cloud Platforms, Advanced AI/ML Guru, Blockchain Expert, Quantum Computing Specialist,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
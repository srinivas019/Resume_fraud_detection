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emily.martinez@email.com | +1-723-567-4426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2012-03-01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2015-05-01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Tesla</w:t>
      </w:r>
    </w:p>
    <w:p>
      <w:r>
        <w:t>2018-07-01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2019-06-01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Netflix</w:t>
      </w:r>
    </w:p>
    <w:p>
      <w:r>
        <w:t>2022-02-01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Yale University (2014-08-01 - 2016-05-01)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JavaScript, Spring Boot, Node.js, Vue.js, Elasticsearch, SQL,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
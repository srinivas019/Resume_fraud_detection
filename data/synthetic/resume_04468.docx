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+1-671-964-2368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2021-05-01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IBM</w:t>
      </w:r>
    </w:p>
    <w:p>
      <w:r>
        <w:t>2024-08-01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(2017-08-01 - 2021-05-01)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UC Berkeley (2021-08-01 - 2023-05-01)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Java, Rust, Node.js, Vue.js, Flask, MongoDB, PostgreSQL, Elasticsearch, Azure, Docker, Git, Scrum, Agile,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
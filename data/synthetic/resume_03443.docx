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+1-421-861-5868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2021-08-01 to 2023-06-01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Google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(2017-08-01 - 2021-05-01)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American International University (2020-08-01 - 2025-05-01)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C++, Angular, React, PostgreSQL,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
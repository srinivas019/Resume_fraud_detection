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Harris</w:t>
      </w:r>
    </w:p>
    <w:p>
      <w:pPr>
        <w:jc w:val="center"/>
      </w:pPr>
      <w:r>
        <w:t>barbara.harris@email.com | +1-675-863-9224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2019-12-01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2022-06-01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2024-03-01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(2015-08-01 - 2019-05-01)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University of Michigan (2021-08-01 - 2023-05-01)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Go, React, Spring Boot, SQL, PostgreSQL, MongoDB, Azure, Google Cloud,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
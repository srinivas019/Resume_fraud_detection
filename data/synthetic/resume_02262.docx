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david.williams@email.com | +1-545-605-2936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2020-02-01 to 2020-11-01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Salesforce</w:t>
      </w:r>
    </w:p>
    <w:p>
      <w:r>
        <w:t>2019-06-01 to 2022-10-01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2021-07-01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(2016-08-01 - 2020-05-01)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Universal Career Institute (2019-08-01 - 2022-05-01)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Rust, Angular, Vue.js, MongoDB, Elasticsearch, SQL, Docker, Google Cloud, AWS, Jenkins,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
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+1-652-517-6002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2022-10-01 to 2023-04-01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Advanced Systems Corp</w:t>
      </w:r>
    </w:p>
    <w:p>
      <w:r>
        <w:t>2022-04-01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(2018-08-01 - 2022-05-01)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JavaScript, React, Vue.js, Django, SQL, MongoDB, Azure, AWS, Kubernetes, Agile,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
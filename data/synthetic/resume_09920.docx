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richard.thompson@gmail.com | +1-980-662-6825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2015-02-01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Oracle</w:t>
      </w:r>
    </w:p>
    <w:p>
      <w:r>
        <w:t>2016-04-01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2019-01-01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2020-12-01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2023-11-01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(2011-08-01 - 2015-05-01)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Rust, Django, Spring Boot, Vue.js, PostgreSQL, Kubernetes, Google Cloud,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
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Lee</w:t>
      </w:r>
    </w:p>
    <w:p>
      <w:pPr>
        <w:jc w:val="center"/>
      </w:pPr>
      <w:r>
        <w:t>william.lee@gmail.com | +1-460-985-8953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2024-06-01 to 2025-12-01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(2020-08-01 - 2024-05-01)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Go, JavaScript, TypeScript, Vue.js, Flask, Elasticsearch, MongoDB, Google Cloud,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
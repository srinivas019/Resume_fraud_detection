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ava.miller@email.com | +1-775-564-3676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2016-05-01 to 2017-01-01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Intel</w:t>
      </w:r>
    </w:p>
    <w:p>
      <w:r>
        <w:t>2017-01-01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2019-05-01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2020-10-01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IBM</w:t>
      </w:r>
    </w:p>
    <w:p>
      <w:r>
        <w:t>2021-06-01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(2012-08-01 - 2016-05-01)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Go, Rust, C++, Flask, Node.js, PostgreSQL, MongoDB,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
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jessica.thomas@gmail.com | +1-461-815-9250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2021-05-01 to 2021-01-01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Amazon</w:t>
      </w:r>
    </w:p>
    <w:p>
      <w:r>
        <w:t>2021-03-01 to 2023-08-01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3.58</w:t>
      </w:r>
    </w:p>
    <w:p>
      <w:pPr>
        <w:pStyle w:val="Heading2"/>
      </w:pPr>
      <w:r>
        <w:t>Master of Science in Computer Science</w:t>
      </w:r>
    </w:p>
    <w:p>
      <w:r>
        <w:t>University of Michigan (2022-08-01 - 2024-05-01)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JavaScript, TypeScript, Node.js, Vue.js, Flask, Elasticsearch, Redis, Docker, AWS, Git,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
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jennifer.garcia@email.com | +1-374-851-6290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2018-07-01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Oracle</w:t>
      </w:r>
    </w:p>
    <w:p>
      <w:r>
        <w:t>2019-10-01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Google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JavaScript, React, Node.js, SQL, Elasticsearch, MongoDB, Azure, Docker, Google Cloud,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
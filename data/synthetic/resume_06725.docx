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patricia.harris@email.com | +1-763-959-3282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2012-05-01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2013-09-01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2016-12-01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2019-10-01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2021-09-01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Harvard University (2012-08-01 - 2014-05-01)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Python, React, Redis, Kubernetes, Azure,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
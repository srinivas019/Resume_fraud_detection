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+1-224-390-7380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2014-01-01 to 2016-02-01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Manager - Meta</w:t>
      </w:r>
    </w:p>
    <w:p>
      <w:r>
        <w:t>2016-12-01 to 2018-04-01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Apple</w:t>
      </w:r>
    </w:p>
    <w:p>
      <w:r>
        <w:t>2018-03-01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Oracle</w:t>
      </w:r>
    </w:p>
    <w:p>
      <w:r>
        <w:t>2019-07-01 to 2019-10-01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Premier Consulting Group</w:t>
      </w:r>
    </w:p>
    <w:p>
      <w:r>
        <w:t>2019-12-01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(2010-08-01 - 2014-05-01)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University of Michigan (2013-08-01 - 2017-05-01)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React, PostgreSQL, Elasticsearch, Kubernetes, Google Cloud, AWS,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
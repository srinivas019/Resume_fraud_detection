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+1-224-480-7788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2016-04-01 to 2016-05-01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Tesla</w:t>
      </w:r>
    </w:p>
    <w:p>
      <w:r>
        <w:t>2016-02-01 to 2018-08-01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Global Tech Solutions Inc</w:t>
      </w:r>
    </w:p>
    <w:p>
      <w:r>
        <w:t>2018-11-01 to 2019-06-01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Worldwide Innovations</w:t>
      </w:r>
    </w:p>
    <w:p>
      <w:r>
        <w:t>2019-07-01 to 2019-02-01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PWC</w:t>
      </w:r>
    </w:p>
    <w:p>
      <w:r>
        <w:t>2018-09-01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(2012-08-01 - 2016-05-01)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JavaScript, Django, Angular, Flask, Elasticsearch, AWS, CI/CD,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
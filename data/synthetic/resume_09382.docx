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olivia.garcia@gmail.com | +1-629-262-6376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2017-09-01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2019-03-01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2020-09-01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2021-03-01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(2013-08-01 - 2017-05-01)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Angular, Vue.js, SQL, Elasticsearch, Kubernetes, Docker, Azure,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
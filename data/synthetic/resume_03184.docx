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olivia.hernandez@email.com | +1-518-380-1176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2022-10-01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(2018-08-01 - 2022-05-01)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Java, JavaScript, Spring Boot, React, Angular, PostgreSQL, Elasticsearch, SQL, Docker, Kubernetes, Azure, Scrum,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
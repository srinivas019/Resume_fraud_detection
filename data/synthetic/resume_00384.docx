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White</w:t>
      </w:r>
    </w:p>
    <w:p>
      <w:pPr>
        <w:jc w:val="center"/>
      </w:pPr>
      <w:r>
        <w:t>patricia.white@gmail.com | +1-335-349-8642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Elite Technologies Ltd</w:t>
      </w:r>
    </w:p>
    <w:p>
      <w:r>
        <w:t>2011-11-01 to 2011-07-01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NextGen Enterprises</w:t>
      </w:r>
    </w:p>
    <w:p>
      <w:r>
        <w:t>2011-03-01 to 2011-08-01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Amazon</w:t>
      </w:r>
    </w:p>
    <w:p>
      <w:r>
        <w:t>2010-03-01 to 2014-11-01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participated in code reviews and testing</w:t>
      </w:r>
    </w:p>
    <w:p>
      <w:pPr>
        <w:pStyle w:val="Heading2"/>
      </w:pPr>
      <w:r>
        <w:t>Manager - Intel</w:t>
      </w:r>
    </w:p>
    <w:p>
      <w:r>
        <w:t>2014-05-01 to 2016-03-01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Executive Director - Salesforce</w:t>
      </w:r>
    </w:p>
    <w:p>
      <w:r>
        <w:t>2016-03-01 to 2016-09-01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American International University (2007-08-01 - 2011-05-01)</w:t>
      </w:r>
    </w:p>
    <w:p>
      <w:r>
        <w:t>GPA: 3.32</w:t>
      </w:r>
    </w:p>
    <w:p>
      <w:pPr>
        <w:pStyle w:val="Heading1"/>
      </w:pPr>
      <w:r>
        <w:t>SKILLS</w:t>
      </w:r>
    </w:p>
    <w:p>
      <w:r>
        <w:t>Java, React, Node.js, Django, PostgreSQL, SQL, Docker, AWS, Agile, CI/CD,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
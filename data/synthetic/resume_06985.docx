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david.white@email.com | +1-474-219-5654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2022-08-01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Goldman Sachs</w:t>
      </w:r>
    </w:p>
    <w:p>
      <w:r>
        <w:t>2023-08-01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(2018-08-01 - 2022-05-01)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Columbia University (2022-08-01 - 2024-05-01)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Rust, Vue.js, Elasticsearch, SQL, MongoDB, AWS,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
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Harris</w:t>
      </w:r>
    </w:p>
    <w:p>
      <w:pPr>
        <w:jc w:val="center"/>
      </w:pPr>
      <w:r>
        <w:t>david.harris@gmail.com | +1-941-634-5965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2023-08-01 to Present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(2019-08-01 - 2023-05-01)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Go, JavaScript, Node.js, SQL, Redis, Elasticsearch, AWS, Azure,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
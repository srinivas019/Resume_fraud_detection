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+1-741-666-2315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2017-03-01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2018-02-01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2021-04-01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Tesla</w:t>
      </w:r>
    </w:p>
    <w:p>
      <w:r>
        <w:t>2023-10-01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C++, Go, Node.js, Redis, SQL, PostgreSQL, Google Cloud, Scrum,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
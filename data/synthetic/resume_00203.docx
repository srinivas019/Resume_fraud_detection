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+1-890-854-8154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2021-10-01 to 2022-12-01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2022-04-01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(2017-08-01 - 2021-05-01)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Stanford University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TypeScript, Go, Django, Spring Boot, Elasticsearch, Redis, Docker, CI/CD,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
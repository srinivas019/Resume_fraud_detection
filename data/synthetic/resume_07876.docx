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+1-978-624-2129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2018-11-01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2021-09-01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Vue.js, Spring Boot, Elasticsearch, Redis,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
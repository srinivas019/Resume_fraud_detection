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+1-758-289-5826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2020-10-01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NextGen Enterprises</w:t>
      </w:r>
    </w:p>
    <w:p>
      <w:r>
        <w:t>2021-04-01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Advanced Systems Corp</w:t>
      </w:r>
    </w:p>
    <w:p>
      <w:r>
        <w:t>2021-02-01 to 2024-04-01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(2016-08-01 - 2020-05-01)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Princeton University (2019-08-01 - 2024-05-01)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Python, Flask, Vue.js, React, MongoDB, Docker, Google Cloud, Kubernetes, Scrum, Git, CI/CD, PyTorch,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
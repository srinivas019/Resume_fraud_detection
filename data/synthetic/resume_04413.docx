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+1-921-577-6798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2011-12-01 to 2012-04-01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Advanced Systems Corp</w:t>
      </w:r>
    </w:p>
    <w:p>
      <w:r>
        <w:t>2011-08-01 to 2015-09-01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2015-11-01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2018-07-01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Engineer - PWC</w:t>
      </w:r>
    </w:p>
    <w:p>
      <w:r>
        <w:t>2022-12-01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Java, TypeScript, Flask, Node.js, Django, Elasticsearch, MongoDB, Redis, Google Cloud, CI/CD, Jenkins, Deep Learning,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
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White</w:t>
      </w:r>
    </w:p>
    <w:p>
      <w:pPr>
        <w:jc w:val="center"/>
      </w:pPr>
      <w:r>
        <w:t>isabella.white@gmail.com | +1-420-862-6082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2022-11-01 to 2025-08-01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International Business Partners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(2018-08-01 - 2022-05-01)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Python, React, Flask, Node.js, SQL, MongoDB, Google Cloud,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
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+1-332-963-8715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2018-05-01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Netflix</w:t>
      </w:r>
    </w:p>
    <w:p>
      <w:r>
        <w:t>2021-06-01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Goldman Sachs</w:t>
      </w:r>
    </w:p>
    <w:p>
      <w:r>
        <w:t>2025-01-01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C++, Node.js, Flask, MongoDB, PostgreSQL, Azure, Docker, AWS,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
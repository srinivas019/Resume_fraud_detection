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sophia.wilson@email.com | +1-922-867-2161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2013-07-01 to 2013-08-01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Junior Developer - Advanced Systems Corp</w:t>
      </w:r>
    </w:p>
    <w:p>
      <w:r>
        <w:t>2013-06-01 to 2015-09-01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Software Engineer - Apple</w:t>
      </w:r>
    </w:p>
    <w:p>
      <w:r>
        <w:t>2014-09-01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Advanced Systems Corp</w:t>
      </w:r>
    </w:p>
    <w:p>
      <w:r>
        <w:t>2015-04-01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Netflix</w:t>
      </w:r>
    </w:p>
    <w:p>
      <w:r>
        <w:t>2020-01-01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(2009-08-01 - 2013-05-01)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Java, React, Vue.js, MongoDB, SQL, Azure, Kubernetes, Git,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
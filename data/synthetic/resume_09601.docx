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Hernandez</w:t>
      </w:r>
    </w:p>
    <w:p>
      <w:pPr>
        <w:jc w:val="center"/>
      </w:pPr>
      <w:r>
        <w:t>joseph.hernandez@gmail.com | +1-219-562-4094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2019-10-01 to 2022-07-01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Deloitte</w:t>
      </w:r>
    </w:p>
    <w:p>
      <w:r>
        <w:t>2022-06-01 to 2024-02-01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Amazon</w:t>
      </w:r>
    </w:p>
    <w:p>
      <w:r>
        <w:t>2024-03-01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(2015-08-01 - 2019-05-01)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JavaScript, Java, TypeScript, Angular, MongoDB, SQL, Docker, Azure, Kubernetes,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
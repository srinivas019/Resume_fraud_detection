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Rodriguez</w:t>
      </w:r>
    </w:p>
    <w:p>
      <w:pPr>
        <w:jc w:val="center"/>
      </w:pPr>
      <w:r>
        <w:t>joseph.rodriguez@email.com | +1-870-690-8629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JPMorgan Chase</w:t>
      </w:r>
    </w:p>
    <w:p>
      <w:r>
        <w:t>2024-01-01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Columbia University (2020-08-01 - 2024-05-01)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C++, Go, Django, Flask, Elasticsearch, Redis, AWS, Jenkins, Git,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
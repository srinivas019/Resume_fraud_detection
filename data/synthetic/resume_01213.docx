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john.garcia@email.com | +1-957-479-6058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(2020-08-01 - 2024-05-01)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Universal Career Institute (2023-08-01 - 2027-05-01)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JavaScript, Rust, Angular, Spring Boot, Django, Redis, Docker, AWS, Azure,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
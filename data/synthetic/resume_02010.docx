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Brown</w:t>
      </w:r>
    </w:p>
    <w:p>
      <w:pPr>
        <w:jc w:val="center"/>
      </w:pPr>
      <w:r>
        <w:t>susan.brown@gmail.com | +1-442-425-1751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Microsoft</w:t>
      </w:r>
    </w:p>
    <w:p>
      <w:r>
        <w:t>2021-07-01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Netflix</w:t>
      </w:r>
    </w:p>
    <w:p>
      <w:r>
        <w:t>2023-10-01 to 2023-04-01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(2017-08-01 - 2021-05-01)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Python, React, MongoDB, PostgreSQL, Elasticsearch, AWS,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
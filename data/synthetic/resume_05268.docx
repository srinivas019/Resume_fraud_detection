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Moore</w:t>
      </w:r>
    </w:p>
    <w:p>
      <w:pPr>
        <w:jc w:val="center"/>
      </w:pPr>
      <w:r>
        <w:t>jessica.moore@email.com | +1-587-633-7836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2023-04-01 to 2025-07-01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(2019-08-01 - 2023-05-01)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Python, TypeScript, Java, Vue.js, Django, SQL, Redis, Docker, Kubernetes, Google Cloud, Scrum, Agile,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
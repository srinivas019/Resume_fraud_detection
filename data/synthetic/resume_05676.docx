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+1-300-663-5048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2019-01-01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2021-05-01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Amazon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Stanford University (2019-08-01 - 2021-05-01)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JavaScript, Rust, Flask, SQL, Redis, Azure,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
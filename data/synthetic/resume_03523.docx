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olivia.wilson@gmail.com | +1-998-855-8000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2011-07-01 to 2011-08-01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Oracle</w:t>
      </w:r>
    </w:p>
    <w:p>
      <w:r>
        <w:t>2011-11-01 to 2011-10-01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Junior Developer - Intel</w:t>
      </w:r>
    </w:p>
    <w:p>
      <w:r>
        <w:t>2010-11-01 to 2012-09-01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PWC</w:t>
      </w:r>
    </w:p>
    <w:p>
      <w:r>
        <w:t>2012-11-01 to 2015-03-01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NextGen Enterprises</w:t>
      </w:r>
    </w:p>
    <w:p>
      <w:r>
        <w:t>2015-06-01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(2007-08-01 - 2011-05-01)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Rust, React, SQL, Redis,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
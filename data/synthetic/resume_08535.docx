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Johnson</w:t>
      </w:r>
    </w:p>
    <w:p>
      <w:pPr>
        <w:jc w:val="center"/>
      </w:pPr>
      <w:r>
        <w:t>jessica.johnson@gmail.com | +1-535-380-6607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2021-10-01 to 2024-06-01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Accenture</w:t>
      </w:r>
    </w:p>
    <w:p>
      <w:r>
        <w:t>2024-05-01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(2017-08-01 - 2021-05-01)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TypeScript, JavaScript, Vue.js, Angular, Spring Boot, MongoDB, Elasticsearch, Kubernetes, AWS,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
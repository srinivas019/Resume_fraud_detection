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elizabeth.garcia@gmail.com | +1-567-964-8446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2013-01-01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2015-09-01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Intel</w:t>
      </w:r>
    </w:p>
    <w:p>
      <w:r>
        <w:t>2018-05-01 to 2019-12-01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2019-01-01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2023-03-01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(2009-08-01 - 2013-05-01)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Rust, TypeScript, Vue.js, Angular, SQL, PostgreSQL,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
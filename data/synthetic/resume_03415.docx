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+1-988-705-2071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PWC</w:t>
      </w:r>
    </w:p>
    <w:p>
      <w:r>
        <w:t>2022-05-01 to 2022-09-01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Advanced Systems Corp</w:t>
      </w:r>
    </w:p>
    <w:p>
      <w:r>
        <w:t>2022-06-01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(2018-08-01 - 2022-05-01)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Rust, Node.js, Vue.js, Spring Boot, SQL, Kubernetes, Agile, CI/CD, Git,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
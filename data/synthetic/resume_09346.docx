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joseph.jones@gmail.com | +1-432-762-3693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2014-11-01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Oracle</w:t>
      </w:r>
    </w:p>
    <w:p>
      <w:r>
        <w:t>2015-08-01 to 2017-02-01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2017-08-01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Deloitte</w:t>
      </w:r>
    </w:p>
    <w:p>
      <w:r>
        <w:t>2021-11-01 to 2023-01-01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Deloitte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(2010-08-01 - 2014-05-01)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Princeton University (2016-08-01 - 2018-05-01)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Python, Go, Angular, Elasticsearch, SQL, Google Cloud, Kubernetes,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
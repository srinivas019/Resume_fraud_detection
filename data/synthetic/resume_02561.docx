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+1-445-523-2952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2013-03-01 to 2013-01-01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2013-07-01 to 2016-02-01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Chief Innovation Officer - JPMorgan Chase</w:t>
      </w:r>
    </w:p>
    <w:p>
      <w:r>
        <w:t>2016-03-01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Team Lead - Amazon</w:t>
      </w:r>
    </w:p>
    <w:p>
      <w:r>
        <w:t>2017-05-01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Adobe</w:t>
      </w:r>
    </w:p>
    <w:p>
      <w:r>
        <w:t>2021-11-01 to 2024-04-01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(2009-08-01 - 2013-05-01)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UCLA (2012-08-01 - 2016-05-01)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Spring Boot, Django, Angular, Redis,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
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+1-846-759-1479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2016-09-01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2019-09-01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Adobe</w:t>
      </w:r>
    </w:p>
    <w:p>
      <w:r>
        <w:t>2023-01-01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2023-10-01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Heading2"/>
      </w:pPr>
      <w:r>
        <w:t>Senior Manager - PWC</w:t>
      </w:r>
    </w:p>
    <w:p>
      <w:r>
        <w:t>2023-02-01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C++, Python, TypeScript, Vue.js, PostgreSQL, Google Cloud,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
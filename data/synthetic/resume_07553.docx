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+1-496-300-8268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2019-08-01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2021-09-01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2023-01-01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Stanford University (2020-08-01 - 2022-05-01)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Spring Boot, Flask, Redis, MongoDB, PostgreSQL,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
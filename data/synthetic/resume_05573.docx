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Johnson</w:t>
      </w:r>
    </w:p>
    <w:p>
      <w:pPr>
        <w:jc w:val="center"/>
      </w:pPr>
      <w:r>
        <w:t>isabella.johnson@gmail.com | +1-732-894-7170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2020-03-01 to 2023-10-01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PWC</w:t>
      </w:r>
    </w:p>
    <w:p>
      <w:r>
        <w:t>2023-06-01 to 2025-11-01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Apple</w:t>
      </w:r>
    </w:p>
    <w:p>
      <w:r>
        <w:t>2025-09-01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(2016-08-01 - 2020-05-01)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C++, Java, Node.js, Flask, MongoDB, Redis, Elasticsearch, Docker, Google Cloud, CI/CD,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
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sarah.brown@email.com | +1-306-773-2778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2017-03-01 to 2020-03-01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2020-07-01 to 2023-07-01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Tesla</w:t>
      </w:r>
    </w:p>
    <w:p>
      <w:r>
        <w:t>2023-07-01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(2013-08-01 - 2017-05-01)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Princeton University (2019-08-01 - 2021-05-01)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TypeScript, Vue.js, React, Angular, PostgreSQL,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
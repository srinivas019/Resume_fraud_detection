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+1-501-756-4521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2017-01-01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Accenture</w:t>
      </w:r>
    </w:p>
    <w:p>
      <w:r>
        <w:t>2018-11-01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2020-02-01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2022-08-01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Columbia University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Node.js, Elasticsearch, Redis, SQL,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
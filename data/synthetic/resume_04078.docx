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isabella.thomas@gmail.com | +1-974-590-9704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2011-09-01 to 2013-06-01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Intel</w:t>
      </w:r>
    </w:p>
    <w:p>
      <w:r>
        <w:t>2012-08-01 to 2015-02-01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Team Lead - Worldwide Innovations</w:t>
      </w:r>
    </w:p>
    <w:p>
      <w:r>
        <w:t>2015-04-01 to 2016-01-01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Consultant - NextGen Enterprises</w:t>
      </w:r>
    </w:p>
    <w:p>
      <w:r>
        <w:t>2016-05-01 to 2017-10-01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IBM</w:t>
      </w:r>
    </w:p>
    <w:p>
      <w:r>
        <w:t>2017-09-01 to 2017-09-01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(2007-08-01 - 2011-05-01)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Yale University (2012-08-01 - 2014-05-01)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Python, Spring Boot, Django, Elasticsearch, Docker, CI/CD, Scrum, TensorFlow,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
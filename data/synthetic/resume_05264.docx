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+1-439-913-9607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2024-11-01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(2020-08-01 - 2024-05-01)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C++, Go, Vue.js, Node.js, Spring Boot, MongoDB, SQL, Elasticsearch, Google Cloud, Kubernetes, Git,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
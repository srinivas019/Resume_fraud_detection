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Moore</w:t>
      </w:r>
    </w:p>
    <w:p>
      <w:pPr>
        <w:jc w:val="center"/>
      </w:pPr>
      <w:r>
        <w:t>susan.moore@gmail.com | +1-584-933-6285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2024-12-01 to 2024-11-01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(2020-08-01 - 2024-05-01)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Python, Rust, Node.js, PostgreSQL, Redis, SQL, AWS, Azure, Kubernetes, Scrum, Agile,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
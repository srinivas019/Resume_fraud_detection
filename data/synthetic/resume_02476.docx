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james.garcia@email.com | +1-850-220-3150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2014-03-01 to 2016-12-01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Strategic Solutions International</w:t>
      </w:r>
    </w:p>
    <w:p>
      <w:r>
        <w:t>2015-04-01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International Business Partners</w:t>
      </w:r>
    </w:p>
    <w:p>
      <w:r>
        <w:t>2019-05-01 to 2022-07-01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VP Engineering - Strategic Solutions International</w:t>
      </w:r>
    </w:p>
    <w:p>
      <w:r>
        <w:t>2022-10-01 to 2023-06-01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Premier Consulting Group</w:t>
      </w:r>
    </w:p>
    <w:p>
      <w:r>
        <w:t>2023-11-01 to 2024-09-01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(2010-08-01 - 2014-05-01)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Python, Go, React, Angular, MongoDB, Docker, Google Cloud,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
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Williams</w:t>
      </w:r>
    </w:p>
    <w:p>
      <w:pPr>
        <w:jc w:val="center"/>
      </w:pPr>
      <w:r>
        <w:t>ava.williams@email.com | +1-736-673-2828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2016-10-01 to 2016-02-01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Microsoft</w:t>
      </w:r>
    </w:p>
    <w:p>
      <w:r>
        <w:t>2015-09-01 to 2018-03-01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Global Tech Solutions Inc</w:t>
      </w:r>
    </w:p>
    <w:p>
      <w:r>
        <w:t>2018-01-01 to 2022-08-01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JPMorgan Chase</w:t>
      </w:r>
    </w:p>
    <w:p>
      <w:r>
        <w:t>2022-12-01 to 2025-06-01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Elite Technologies Ltd</w:t>
      </w:r>
    </w:p>
    <w:p>
      <w:r>
        <w:t>2025-08-01 to Present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(2012-08-01 - 2016-05-01)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TypeScript, JavaScript, Angular, PostgreSQL, Azure, Agile, Git, Expert in 15+ Programming Languages, Master of All Cloud Platforms, Advanced AI/ML Guru, Blockchain Expert, Quantum Computing Specialist, Scikit-learn,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
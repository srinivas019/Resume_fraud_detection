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james.johnson@email.com | +1-772-758-1542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2022-05-01 to 2022-11-01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Apple</w:t>
      </w:r>
    </w:p>
    <w:p>
      <w:r>
        <w:t>2022-11-01 to 2025-01-01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(2018-08-01 - 2022-05-01)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TypeScript, C++, Angular, PostgreSQL, SQL, Elasticsearch, Azure, AWS, CI/CD, Scrum,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
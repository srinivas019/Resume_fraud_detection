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richard.lopez@gmail.com | +1-894-683-8562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2013-01-01 to 2014-09-01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Oracle</w:t>
      </w:r>
    </w:p>
    <w:p>
      <w:r>
        <w:t>2014-12-01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Adobe</w:t>
      </w:r>
    </w:p>
    <w:p>
      <w:r>
        <w:t>2017-01-01 to 2018-10-01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Cisco</w:t>
      </w:r>
    </w:p>
    <w:p>
      <w:r>
        <w:t>2018-05-01 to 2019-09-01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Tesla</w:t>
      </w:r>
    </w:p>
    <w:p>
      <w:r>
        <w:t>2019-11-01 to 2020-11-01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(2009-08-01 - 2013-05-01)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Python, Java, Vue.js, PostgreSQL, Kubernetes,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
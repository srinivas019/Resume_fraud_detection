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patricia.harris@email.com | +1-820-267-6604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2022-02-01 to 2022-01-01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2022-12-01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Go, Python, React, Spring Boot, PostgreSQL, MongoDB, Kubernetes, Azure, CI/CD,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
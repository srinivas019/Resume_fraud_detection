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Lopez</w:t>
      </w:r>
    </w:p>
    <w:p>
      <w:pPr>
        <w:jc w:val="center"/>
      </w:pPr>
      <w:r>
        <w:t>jennifer.lopez@email.com | +1-700-256-2754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2019-08-01 to 2022-01-01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Manager - Meta</w:t>
      </w:r>
    </w:p>
    <w:p>
      <w:r>
        <w:t>2022-07-01 to 2024-10-01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Strategic Solutions International</w:t>
      </w:r>
    </w:p>
    <w:p>
      <w:r>
        <w:t>2024-05-01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(2015-08-01 - 2019-05-01)</w:t>
      </w:r>
    </w:p>
    <w:p>
      <w:r>
        <w:t>GPA: 3.65</w:t>
      </w:r>
    </w:p>
    <w:p>
      <w:pPr>
        <w:pStyle w:val="Heading2"/>
      </w:pPr>
      <w:r>
        <w:t>Master of Science in Computer Science</w:t>
      </w:r>
    </w:p>
    <w:p>
      <w:r>
        <w:t>University of Texas at Austin (2018-08-01 - 2021-05-01)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JavaScript, Spring Boot, Angular, MongoDB, Azure, Google Cloud, Docker, Git,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
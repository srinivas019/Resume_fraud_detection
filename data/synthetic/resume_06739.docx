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Thompson</w:t>
      </w:r>
    </w:p>
    <w:p>
      <w:pPr>
        <w:jc w:val="center"/>
      </w:pPr>
      <w:r>
        <w:t>sophia.thompson@gmail.com | +1-862-270-9873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2011-08-01 to 2014-05-01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Meta</w:t>
      </w:r>
    </w:p>
    <w:p>
      <w:r>
        <w:t>2014-12-01 to 2018-11-01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JPMorgan Chase</w:t>
      </w:r>
    </w:p>
    <w:p>
      <w:r>
        <w:t>2018-12-01 to 2021-03-01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JPMorgan Chase</w:t>
      </w:r>
    </w:p>
    <w:p>
      <w:r>
        <w:t>2021-10-01 to 2025-06-01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IBM</w:t>
      </w:r>
    </w:p>
    <w:p>
      <w:r>
        <w:t>2025-02-01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(2007-08-01 - 2011-05-01)</w:t>
      </w:r>
    </w:p>
    <w:p>
      <w:r>
        <w:t>GPA: 3.82</w:t>
      </w:r>
    </w:p>
    <w:p>
      <w:pPr>
        <w:pStyle w:val="Heading2"/>
      </w:pPr>
      <w:r>
        <w:t>Master of Business Administration</w:t>
      </w:r>
    </w:p>
    <w:p>
      <w:r>
        <w:t>Columbia University (2013-08-01 - 2015-05-01)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Go, Spring Boot, Elasticsearch, Redis, Kubernetes, Docker,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
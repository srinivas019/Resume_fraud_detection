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jessica.brown@email.com | +1-586-654-4377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2023-11-01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Rust, JavaScript, React, Node.js, Django, Elasticsearch, Google Cloud,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
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+1-838-379-5538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Apple</w:t>
      </w:r>
    </w:p>
    <w:p>
      <w:r>
        <w:t>2012-06-01 to 2013-03-01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Software Engineer - Elite Technologies Ltd</w:t>
      </w:r>
    </w:p>
    <w:p>
      <w:r>
        <w:t>2013-03-01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Global Head of Technology - Apple</w:t>
      </w:r>
    </w:p>
    <w:p>
      <w:r>
        <w:t>2013-07-01 to 2016-12-01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Elite Technologies Ltd</w:t>
      </w:r>
    </w:p>
    <w:p>
      <w:r>
        <w:t>2016-08-01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Manager - Elite Technologies Ltd</w:t>
      </w:r>
    </w:p>
    <w:p>
      <w:r>
        <w:t>2017-12-01 to 2021-11-01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(2008-08-01 - 2012-05-01)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American International University (2011-08-01 - 2014-05-01)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Angular, SQL, Elasticsearch, MongoDB, Docker, Azure, AWS, Agile,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
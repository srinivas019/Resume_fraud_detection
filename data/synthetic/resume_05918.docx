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jessica.white@gmail.com | +1-854-431-7564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2015-03-01 to 2016-11-01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Salesforce</w:t>
      </w:r>
    </w:p>
    <w:p>
      <w:r>
        <w:t>2016-07-01 to 2018-03-01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2018-12-01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Deloitte</w:t>
      </w:r>
    </w:p>
    <w:p>
      <w:r>
        <w:t>2020-09-01 to 2022-03-01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Netflix</w:t>
      </w:r>
    </w:p>
    <w:p>
      <w:r>
        <w:t>2022-04-01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(2011-08-01 - 2015-05-01)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Spring Boot, Node.js, React, PostgreSQL, MongoDB, Docker, Kubernetes,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
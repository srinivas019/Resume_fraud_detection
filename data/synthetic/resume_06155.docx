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mia.martinez@email.com | +1-914-788-7419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2014-04-01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JPMorgan Chase</w:t>
      </w:r>
    </w:p>
    <w:p>
      <w:r>
        <w:t>2015-12-01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2018-03-01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2021-03-01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Flask, Vue.js, SQL, MongoDB, Google Cloud, AWS, Docker,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
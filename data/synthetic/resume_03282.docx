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+1-547-389-7866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2021-06-01 to 2024-10-01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Rust, Go, Node.js, Vue.js, Flask, Elasticsearch, AWS, CI/CD,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
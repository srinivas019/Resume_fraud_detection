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elizabeth.johnson@gmail.com | +1-907-672-8288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2024-09-01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(2020-08-01 - 2024-05-01)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JavaScript, C++, Flask, Angular, Vue.js, MongoDB, SQL, Elasticsearch, Kubernetes,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
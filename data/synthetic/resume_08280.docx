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+1-873-529-4714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2016-01-01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2017-06-01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2021-06-01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2022-01-01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Salesforce</w:t>
      </w:r>
    </w:p>
    <w:p>
      <w:r>
        <w:t>2024-06-01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Spring Boot, Vue.js, React, MongoDB, SQL, Elasticsearch, AWS,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
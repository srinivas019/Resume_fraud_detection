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+1-592-875-5119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2024-12-01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Rust, React, Angular, Flask, SQL, Elasticsearch,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
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robert.wilson@gmail.com | +1-885-795-3993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2020-05-01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JPMorgan Chase</w:t>
      </w:r>
    </w:p>
    <w:p>
      <w:r>
        <w:t>2021-07-01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(2016-08-01 - 2020-05-01)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Cornell University (2021-08-01 - 2023-05-01)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React, Flask, SQL, PostgreSQL, Redis, AWS, Google Cloud,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
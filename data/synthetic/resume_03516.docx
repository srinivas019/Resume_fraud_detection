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+1-608-791-3231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2013-11-01 to 2013-09-01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Amazon</w:t>
      </w:r>
    </w:p>
    <w:p>
      <w:r>
        <w:t>2013-07-01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IBM</w:t>
      </w:r>
    </w:p>
    <w:p>
      <w:r>
        <w:t>2016-07-01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2019-05-01 to 2019-11-01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Team Lead - JPMorgan Chase</w:t>
      </w:r>
    </w:p>
    <w:p>
      <w:r>
        <w:t>2019-09-01 to 2020-08-01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TypeScript, Django, MongoDB, Redis, SQL, Docker, Google Cloud,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
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ava.harris@email.com | +1-481-378-7489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2011-06-01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Analyst - Premier Consulting Group</w:t>
      </w:r>
    </w:p>
    <w:p>
      <w:r>
        <w:t>2012-09-01 to 2013-03-01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Goldman Sachs</w:t>
      </w:r>
    </w:p>
    <w:p>
      <w:r>
        <w:t>2013-02-01 to 2017-11-01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2017-09-01 to 2020-09-01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Worldwide Innovations</w:t>
      </w:r>
    </w:p>
    <w:p>
      <w:r>
        <w:t>2020-04-01 to 2021-05-01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TypeScript, Python, Node.js, Angular, Vue.js, PostgreSQL, AWS, Azure, Docker, Scrum,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
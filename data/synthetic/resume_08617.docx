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william.martin@gmail.com | +1-461-400-9488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2014-01-01 to 2016-08-01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Apple</w:t>
      </w:r>
    </w:p>
    <w:p>
      <w:r>
        <w:t>2016-07-01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Google</w:t>
      </w:r>
    </w:p>
    <w:p>
      <w:r>
        <w:t>2018-01-01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Salesforce</w:t>
      </w:r>
    </w:p>
    <w:p>
      <w:r>
        <w:t>2021-01-01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Netflix</w:t>
      </w:r>
    </w:p>
    <w:p>
      <w:r>
        <w:t>2024-07-01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(2010-08-01 - 2014-05-01)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Princeton University (2014-08-01 - 2016-05-01)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C++, Go, Flask, Spring Boot, Django, PostgreSQL, SQL, AWS, Google Cloud,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
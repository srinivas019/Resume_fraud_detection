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+1-722-747-9492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2023-10-01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(2019-08-01 - 2023-05-01)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University of Texas at Austin (2024-08-01 - 2026-05-01)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Vue.js, Node.js, Elasticsearch, Redis, PostgreSQL, Kubernetes, CI/CD, Expert in 15+ Programming Languages, Master of All Cloud Platforms, Advanced AI/ML Guru, Blockchain Expert, Quantum Computing Specialist, Machine Learning, Deep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
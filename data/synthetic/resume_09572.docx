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Hernandez</w:t>
      </w:r>
    </w:p>
    <w:p>
      <w:pPr>
        <w:jc w:val="center"/>
      </w:pPr>
      <w:r>
        <w:t>jennifer.hernandez@gmail.com | +1-804-233-5515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2015-10-01 to 2016-04-01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Adobe</w:t>
      </w:r>
    </w:p>
    <w:p>
      <w:r>
        <w:t>2016-11-01 to 2017-06-01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JPMorgan Chase</w:t>
      </w:r>
    </w:p>
    <w:p>
      <w:r>
        <w:t>2017-12-01 to 2019-04-01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Deloitte</w:t>
      </w:r>
    </w:p>
    <w:p>
      <w:r>
        <w:t>2019-02-01 to 2023-06-01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Intel</w:t>
      </w:r>
    </w:p>
    <w:p>
      <w:r>
        <w:t>2023-10-01 to 2025-06-01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(2011-08-01 - 2015-05-01)</w:t>
      </w:r>
    </w:p>
    <w:p>
      <w:r>
        <w:t>GPA: 3.61</w:t>
      </w:r>
    </w:p>
    <w:p>
      <w:pPr>
        <w:pStyle w:val="Heading2"/>
      </w:pPr>
      <w:r>
        <w:t>Master of Technology</w:t>
      </w:r>
    </w:p>
    <w:p>
      <w:r>
        <w:t>University of Michigan (2016-08-01 - 2018-05-01)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TypeScript, React, Django, Flask, PostgreSQL, Docker, Kubernetes,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
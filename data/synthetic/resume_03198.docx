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jessica.martinez@gmail.com | +1-748-690-2578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2017-07-01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Principal Architect and VP - PWC</w:t>
      </w:r>
    </w:p>
    <w:p>
      <w:r>
        <w:t>2017-01-01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Worldwide Innovations</w:t>
      </w:r>
    </w:p>
    <w:p>
      <w:r>
        <w:t>2018-04-01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2020-02-01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(2013-08-01 - 2017-05-01)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Carnegie Mellon University (2019-08-01 - 2021-05-01)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Go, Rust, Flask, Django, PostgreSQL, MongoDB, Redis, Google Cloud, Docker, Jenkins,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
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sarah.lee@email.com | +1-260-448-1506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2018-10-01 to 2019-02-01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Worldwide Innovations</w:t>
      </w:r>
    </w:p>
    <w:p>
      <w:r>
        <w:t>2019-09-01 to 2020-08-01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Goldman Sachs</w:t>
      </w:r>
    </w:p>
    <w:p>
      <w:r>
        <w:t>2019-09-01 to 2020-12-01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Consultant - Deloitte</w:t>
      </w:r>
    </w:p>
    <w:p>
      <w:r>
        <w:t>2020-05-01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(2014-08-01 - 2018-05-01)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C++, Angular, Node.js, Vue.js, MongoDB, Docker,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
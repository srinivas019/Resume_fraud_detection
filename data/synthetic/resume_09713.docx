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+1-597-655-3188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2017-02-01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2020-01-01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2022-07-01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Adobe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Columbia University (2019-08-01 - 2021-05-01)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C++, Go, Vue.js, Node.js, SQL, PostgreSQL, Redis, Kubernetes, Azure,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
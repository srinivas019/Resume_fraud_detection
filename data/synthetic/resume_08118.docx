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sarah.johnson@gmail.com | +1-814-547-9301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2015-12-01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2017-08-01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Salesforce</w:t>
      </w:r>
    </w:p>
    <w:p>
      <w:r>
        <w:t>2021-06-01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Deloitte</w:t>
      </w:r>
    </w:p>
    <w:p>
      <w:r>
        <w:t>2025-06-01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(2011-08-01 - 2015-05-01)</w:t>
      </w:r>
    </w:p>
    <w:p>
      <w:r>
        <w:t>GPA: 3.72</w:t>
      </w:r>
    </w:p>
    <w:p>
      <w:pPr>
        <w:pStyle w:val="Heading2"/>
      </w:pPr>
      <w:r>
        <w:t>Master of Engineering</w:t>
      </w:r>
    </w:p>
    <w:p>
      <w:r>
        <w:t>Stanford University (2017-08-01 - 2019-05-01)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Angular, Elasticsearch, PostgreSQL,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
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ava.jackson@email.com | +1-238-755-9956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2020-04-01 to 2023-11-01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Premier Consulting Group</w:t>
      </w:r>
    </w:p>
    <w:p>
      <w:r>
        <w:t>2023-03-01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2024-03-01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Java, React, SQL, Azure,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
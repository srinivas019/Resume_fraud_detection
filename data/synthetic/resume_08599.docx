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+1-566-949-2986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2016-07-01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2019-05-01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2022-02-01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Django, Flask, Vue.js, PostgreSQL, Elasticsearch, Docker,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
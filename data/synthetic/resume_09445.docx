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mia.martin@email.com | +1-516-451-6738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2023-02-01 to 2025-01-01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(2019-08-01 - 2023-05-01)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JavaScript, Go, Django, Vue.js, SQL, AWS,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
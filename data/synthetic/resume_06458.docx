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Lee</w:t>
      </w:r>
    </w:p>
    <w:p>
      <w:pPr>
        <w:jc w:val="center"/>
      </w:pPr>
      <w:r>
        <w:t>mary.lee@email.com | +1-870-917-8136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2018-01-01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Team Lead - PWC</w:t>
      </w:r>
    </w:p>
    <w:p>
      <w:r>
        <w:t>2022-03-01 to 2025-03-01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Oracle</w:t>
      </w:r>
    </w:p>
    <w:p>
      <w:r>
        <w:t>2025-03-01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(2014-08-01 - 2018-05-01)</w:t>
      </w:r>
    </w:p>
    <w:p>
      <w:r>
        <w:t>GPA: 3.89</w:t>
      </w:r>
    </w:p>
    <w:p>
      <w:pPr>
        <w:pStyle w:val="Heading1"/>
      </w:pPr>
      <w:r>
        <w:t>SKILLS</w:t>
      </w:r>
    </w:p>
    <w:p>
      <w:r>
        <w:t>Java, Python, Django, Vue.js, MongoDB, Redis, AWS, Azure, Kubernetes, Git,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
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isabella.thomas@gmail.com | +1-217-971-9255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2016-01-01 to 2018-03-01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Manager - Accenture</w:t>
      </w:r>
    </w:p>
    <w:p>
      <w:r>
        <w:t>2018-03-01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Elite Technologies Ltd</w:t>
      </w:r>
    </w:p>
    <w:p>
      <w:r>
        <w:t>2019-01-01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Meta</w:t>
      </w:r>
    </w:p>
    <w:p>
      <w:r>
        <w:t>2018-05-01 to 2021-09-01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Advanced Systems Corp</w:t>
      </w:r>
    </w:p>
    <w:p>
      <w:r>
        <w:t>2021-04-01 to 2025-01-01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(2012-08-01 - 2016-05-01)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Rust, Python, C++, React, Angular, Elasticsearch, Azure,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
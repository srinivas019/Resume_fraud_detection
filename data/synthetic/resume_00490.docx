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+1-338-824-7815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2014-04-01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Premier Consulting Group</w:t>
      </w:r>
    </w:p>
    <w:p>
      <w:r>
        <w:t>2017-03-01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2017-10-01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IBM</w:t>
      </w:r>
    </w:p>
    <w:p>
      <w:r>
        <w:t>2017-01-01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Manager - NextGen Enterprises</w:t>
      </w:r>
    </w:p>
    <w:p>
      <w:r>
        <w:t>2019-03-01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(2010-08-01 - 2014-05-01)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Rust, React, Flask, MongoDB, Docker,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
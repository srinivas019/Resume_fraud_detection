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+1-480-723-6620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2019-09-01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Amazon</w:t>
      </w:r>
    </w:p>
    <w:p>
      <w:r>
        <w:t>2020-06-01 to 2023-07-01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2023-12-01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(2015-08-01 - 2019-05-01)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TypeScript, React, Django, Angular, SQL, Elasticsearch, Google Cloud, Docker, AWS,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
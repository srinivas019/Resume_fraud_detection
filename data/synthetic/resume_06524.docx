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joseph.harris@email.com | +1-511-574-7546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2017-02-01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2020-11-01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Columbia University (2018-08-01 - 2020-05-01)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Django, React, MongoDB, Docker,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
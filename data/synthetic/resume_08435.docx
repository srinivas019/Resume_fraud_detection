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susan.davis@gmail.com | +1-549-860-3503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2016-08-01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2019-12-01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Goldman Sachs</w:t>
      </w:r>
    </w:p>
    <w:p>
      <w:r>
        <w:t>2021-10-01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2023-09-01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Salesforce</w:t>
      </w:r>
    </w:p>
    <w:p>
      <w:r>
        <w:t>2025-02-01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(2012-08-01 - 2016-05-01)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Cornell University (2016-08-01 - 2018-05-01)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Node.js, Angular, MongoDB, AWS,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
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+1-519-664-9899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2018-08-01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Cisco</w:t>
      </w:r>
    </w:p>
    <w:p>
      <w:r>
        <w:t>2019-02-01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2022-02-01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TypeScript, Go, React, Redis, PostgreSQL, Google Cloud,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
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emily.jones@email.com | +1-433-388-7512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2020-04-01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2022-08-01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2025-04-01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Rust, Python, Flask, Angular, React, Redis, SQL, Docker,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
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james.williams@email.com | +1-734-284-1808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(2020-08-01 - 2024-05-01)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C++, Vue.js, React, Flask, MongoDB, SQL, AWS, Google Cloud,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
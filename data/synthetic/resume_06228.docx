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+1-829-745-3876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2024-03-01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Go, Spring Boot, React, PostgreSQL, Elasticsearch, MongoDB, Docker,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
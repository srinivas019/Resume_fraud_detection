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ava.johnson@gmail.com | +1-618-912-6307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2012-08-01 to 2013-07-01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2013-03-01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2016-07-01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IBM</w:t>
      </w:r>
    </w:p>
    <w:p>
      <w:r>
        <w:t>2017-10-01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Amazon</w:t>
      </w:r>
    </w:p>
    <w:p>
      <w:r>
        <w:t>2020-08-01 to 2023-06-01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(2008-08-01 - 2012-05-01)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Java, Python, Flask, Spring Boot, Django, MongoDB, Kubernetes,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
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+1-798-608-3768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2013-05-01 to 2015-05-01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Strategic Solutions International</w:t>
      </w:r>
    </w:p>
    <w:p>
      <w:r>
        <w:t>2014-04-01 to 2017-02-01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Team Lead - Worldwide Innovations</w:t>
      </w:r>
    </w:p>
    <w:p>
      <w:r>
        <w:t>2017-12-01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Principal Architect and VP - Elite Technologies Ltd</w:t>
      </w:r>
    </w:p>
    <w:p>
      <w:r>
        <w:t>2018-07-01 to 2019-03-01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Meta</w:t>
      </w:r>
    </w:p>
    <w:p>
      <w:r>
        <w:t>2019-03-01 to 2020-03-01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TypeScript, Java, JavaScript, React, Node.js, SQL, PostgreSQL, Docker,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
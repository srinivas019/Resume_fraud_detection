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+1-879-755-4641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2012-08-01 to 2015-11-01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2015-02-01 to 2016-10-01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International Business Partners</w:t>
      </w:r>
    </w:p>
    <w:p>
      <w:r>
        <w:t>2015-11-01 to 2016-06-01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2015-06-01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Advanced Systems Corp</w:t>
      </w:r>
    </w:p>
    <w:p>
      <w:r>
        <w:t>2016-04-01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(2008-08-01 - 2012-05-01)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Node.js, Angular, React, Elasticsearch, PostgreSQL, Kubernetes, Agile, Expert in 15+ Programming Languages, Master of All Cloud Platforms, Advanced AI/ML Guru, Blockchain Expert, Quantum Computing Specialist,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
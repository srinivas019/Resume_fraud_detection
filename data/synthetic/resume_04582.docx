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</w:t>
      </w:r>
    </w:p>
    <w:p>
      <w:pPr>
        <w:jc w:val="center"/>
      </w:pPr>
      <w:r>
        <w:t>michael.martin@gmail.com | +1-353-853-8039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2019-10-01 to 2020-12-01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Apple</w:t>
      </w:r>
    </w:p>
    <w:p>
      <w:r>
        <w:t>2020-07-01 to 2020-03-01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Premier Consulting Group</w:t>
      </w:r>
    </w:p>
    <w:p>
      <w:r>
        <w:t>2020-01-01 to 2022-04-01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(2015-08-01 - 2019-05-01)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Java, Python, Django, Node.js, Redis, Kubernetes, Azure,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
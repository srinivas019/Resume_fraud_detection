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+1-418-648-1934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2012-01-01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2015-12-01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2019-03-01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Intel</w:t>
      </w:r>
    </w:p>
    <w:p>
      <w:r>
        <w:t>2020-07-01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2023-04-01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JavaScript, Go, Django, Flask, PostgreSQL,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
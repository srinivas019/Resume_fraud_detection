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william.white@email.com | +1-297-810-5247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Deloitte</w:t>
      </w:r>
    </w:p>
    <w:p>
      <w:r>
        <w:t>2021-09-01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Intel</w:t>
      </w:r>
    </w:p>
    <w:p>
      <w:r>
        <w:t>2021-12-01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Trinity Southern University (2020-08-01 - 2025-05-01)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Go, C++, Spring Boot, Flask, Node.js, SQL, PostgreSQL, Elasticsearch, Google Cloud,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
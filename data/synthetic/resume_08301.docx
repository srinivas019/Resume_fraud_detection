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White</w:t>
      </w:r>
    </w:p>
    <w:p>
      <w:pPr>
        <w:jc w:val="center"/>
      </w:pPr>
      <w:r>
        <w:t>emily.white@gmail.com | +1-536-211-4618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2014-09-01 to 2016-09-01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IBM</w:t>
      </w:r>
    </w:p>
    <w:p>
      <w:r>
        <w:t>2016-08-01 to 2018-03-01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Microsoft</w:t>
      </w:r>
    </w:p>
    <w:p>
      <w:r>
        <w:t>2018-12-01 to 2021-04-01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Oracle</w:t>
      </w:r>
    </w:p>
    <w:p>
      <w:r>
        <w:t>2021-06-01 to 2024-06-01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Oracle</w:t>
      </w:r>
    </w:p>
    <w:p>
      <w:r>
        <w:t>2024-06-01 to 2025-11-01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(2010-08-01 - 2014-05-01)</w:t>
      </w:r>
    </w:p>
    <w:p>
      <w:r>
        <w:t>GPA: 3.96</w:t>
      </w:r>
    </w:p>
    <w:p>
      <w:pPr>
        <w:pStyle w:val="Heading2"/>
      </w:pPr>
      <w:r>
        <w:t>Master of Technology</w:t>
      </w:r>
    </w:p>
    <w:p>
      <w:r>
        <w:t>University of Michigan (2014-08-01 - 2016-05-01)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C++, Go, TypeScript, Angular, Node.js, Vue.js, Redis, Google Cloud,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
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michael.jackson@email.com | +1-960-237-9045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2019-10-01 to 2019-07-01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PWC</w:t>
      </w:r>
    </w:p>
    <w:p>
      <w:r>
        <w:t>2018-06-01 to 2019-09-01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Worldwide Innovations</w:t>
      </w:r>
    </w:p>
    <w:p>
      <w:r>
        <w:t>2019-05-01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(2015-08-01 - 2019-05-01)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Stanford University (2018-08-01 - 2022-05-01)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Rust, Node.js, Vue.js, Elasticsearch, SQL, Redis, AWS,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
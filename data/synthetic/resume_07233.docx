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emma.thomas@email.com | +1-567-232-9233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2013-05-01 to 2014-09-01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Adobe</w:t>
      </w:r>
    </w:p>
    <w:p>
      <w:r>
        <w:t>2014-08-01 to 2017-11-01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Goldman Sachs</w:t>
      </w:r>
    </w:p>
    <w:p>
      <w:r>
        <w:t>2017-10-01 to 2021-01-01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Google</w:t>
      </w:r>
    </w:p>
    <w:p>
      <w:r>
        <w:t>2021-05-01 to 2025-05-01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Cisco</w:t>
      </w:r>
    </w:p>
    <w:p>
      <w:r>
        <w:t>2025-07-01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(2009-08-01 - 2013-05-01)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Java, React, Django, SQL, PostgreSQL, Google Cloud,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
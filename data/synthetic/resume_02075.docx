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+1-418-807-2200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2024-10-01 to 2024-08-01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(2020-08-01 - 2024-05-01)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Spring Boot, Flask, Angular, Elasticsearch, Redis, SQL, Kubernetes, Google Cloud, Scrum,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
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isabella.williams@gmail.com | +1-617-454-4265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2018-04-01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Tesla</w:t>
      </w:r>
    </w:p>
    <w:p>
      <w:r>
        <w:t>2019-03-01 to 2021-09-01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Intel</w:t>
      </w:r>
    </w:p>
    <w:p>
      <w:r>
        <w:t>2021-01-01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Accenture</w:t>
      </w:r>
    </w:p>
    <w:p>
      <w:r>
        <w:t>2025-10-01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(2014-08-01 - 2018-05-01)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Python, Flask, Vue.js, PostgreSQL, MongoDB, AWS,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
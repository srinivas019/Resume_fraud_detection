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elizabeth.lopez@email.com | +1-235-421-8556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2016-01-01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Netflix</w:t>
      </w:r>
    </w:p>
    <w:p>
      <w:r>
        <w:t>2017-02-01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2019-06-01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Accenture</w:t>
      </w:r>
    </w:p>
    <w:p>
      <w:r>
        <w:t>2021-08-01 to 2023-09-01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Netflix</w:t>
      </w:r>
    </w:p>
    <w:p>
      <w:r>
        <w:t>2023-12-01 to 2024-01-01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Carnegie Mellon University (2017-08-01 - 2019-05-01)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Spring Boot, Node.js, Redis, Elasticsearch, PostgreSQL, AWS,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
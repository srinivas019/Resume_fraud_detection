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+1-596-247-9618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2016-06-01 to 2018-01-01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International Business Partners</w:t>
      </w:r>
    </w:p>
    <w:p>
      <w:r>
        <w:t>2017-04-01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2017-07-01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Premier Consulting Group</w:t>
      </w:r>
    </w:p>
    <w:p>
      <w:r>
        <w:t>2021-10-01 to 2021-09-01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Deloitte</w:t>
      </w:r>
    </w:p>
    <w:p>
      <w:r>
        <w:t>2021-09-01 to 2023-10-01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(2012-08-01 - 2016-05-01)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American International University (2015-08-01 - 2018-05-01)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C++, Django, Redis, PostgreSQL, Elasticsearch, Google Cloud,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
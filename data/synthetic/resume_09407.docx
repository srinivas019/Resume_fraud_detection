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+1-294-979-4839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2014-12-01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2017-09-01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JPMorgan Chase</w:t>
      </w:r>
    </w:p>
    <w:p>
      <w:r>
        <w:t>2020-06-01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Deloitte</w:t>
      </w:r>
    </w:p>
    <w:p>
      <w:r>
        <w:t>2023-07-01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University of Michigan (2016-08-01 - 2018-05-01)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Vue.js, Redis, PostgreSQL, Docker, AWS,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
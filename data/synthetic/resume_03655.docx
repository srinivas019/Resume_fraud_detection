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+1-296-976-7385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2011-06-01 to 2012-05-01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2012-01-01 to 2014-03-01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2013-08-01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Google</w:t>
      </w:r>
    </w:p>
    <w:p>
      <w:r>
        <w:t>2018-05-01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Oracle</w:t>
      </w:r>
    </w:p>
    <w:p>
      <w:r>
        <w:t>2019-09-01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(2007-08-01 - 2011-05-01)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C++, Django, Redis, SQL, MongoDB, AWS, Google Cloud, Azure,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
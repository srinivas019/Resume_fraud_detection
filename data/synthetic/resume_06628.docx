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elizabeth.jones@email.com | +1-464-642-3562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2014-04-01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Netflix</w:t>
      </w:r>
    </w:p>
    <w:p>
      <w:r>
        <w:t>2017-07-01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Google</w:t>
      </w:r>
    </w:p>
    <w:p>
      <w:r>
        <w:t>2019-02-01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Accenture</w:t>
      </w:r>
    </w:p>
    <w:p>
      <w:r>
        <w:t>2021-01-01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Apple</w:t>
      </w:r>
    </w:p>
    <w:p>
      <w:r>
        <w:t>2024-02-01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(2010-08-01 - 2014-05-01)</w:t>
      </w:r>
    </w:p>
    <w:p>
      <w:r>
        <w:t>GPA: 3.77</w:t>
      </w:r>
    </w:p>
    <w:p>
      <w:pPr>
        <w:pStyle w:val="Heading2"/>
      </w:pPr>
      <w:r>
        <w:t>Master of Business Administration</w:t>
      </w:r>
    </w:p>
    <w:p>
      <w:r>
        <w:t>Stanford University (2015-08-01 - 2017-05-01)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React, Flask, Angular, SQL, Redis, MongoDB, Google Cloud, Scrum, Jenkins,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
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Lopez</w:t>
      </w:r>
    </w:p>
    <w:p>
      <w:pPr>
        <w:jc w:val="center"/>
      </w:pPr>
      <w:r>
        <w:t>olivia.lopez@gmail.com | +1-226-631-5902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2020-07-01 to 2021-06-01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Apple</w:t>
      </w:r>
    </w:p>
    <w:p>
      <w:r>
        <w:t>2021-12-01 to 2023-12-01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Google</w:t>
      </w:r>
    </w:p>
    <w:p>
      <w:r>
        <w:t>2023-02-01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(2016-08-01 - 2020-05-01)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JavaScript, Python, React, MongoDB, AWS, Docker,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
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joseph.williams@email.com | +1-435-823-5949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2014-01-01 to 2017-06-01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Apple</w:t>
      </w:r>
    </w:p>
    <w:p>
      <w:r>
        <w:t>2017-07-01 to 2021-11-01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Meta</w:t>
      </w:r>
    </w:p>
    <w:p>
      <w:r>
        <w:t>2021-04-01 to 2023-04-01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Adobe</w:t>
      </w:r>
    </w:p>
    <w:p>
      <w:r>
        <w:t>2023-06-01 to 2025-01-01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Goldman Sachs</w:t>
      </w:r>
    </w:p>
    <w:p>
      <w:r>
        <w:t>2025-12-01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Rust, Spring Boot, Flask, Node.js, Redis, PostgreSQL, AWS, Kubernetes, Azure,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
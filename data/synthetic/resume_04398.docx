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+1-744-811-5012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2018-07-01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PWC</w:t>
      </w:r>
    </w:p>
    <w:p>
      <w:r>
        <w:t>2018-07-01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2020-10-01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Goldman Sachs</w:t>
      </w:r>
    </w:p>
    <w:p>
      <w:r>
        <w:t>2023-04-01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Java, Flask, React, Elasticsearch, SQL, Google Cloud,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
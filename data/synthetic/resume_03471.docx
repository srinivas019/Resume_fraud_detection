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Moore</w:t>
      </w:r>
    </w:p>
    <w:p>
      <w:pPr>
        <w:jc w:val="center"/>
      </w:pPr>
      <w:r>
        <w:t>ava.moore@email.com | +1-395-728-9577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2013-07-01 to 2015-10-01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Meta</w:t>
      </w:r>
    </w:p>
    <w:p>
      <w:r>
        <w:t>2014-06-01 to 2018-06-01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Amazon</w:t>
      </w:r>
    </w:p>
    <w:p>
      <w:r>
        <w:t>2018-03-01 to 2021-02-01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Director - Adobe</w:t>
      </w:r>
    </w:p>
    <w:p>
      <w:r>
        <w:t>2021-08-01 to 2022-06-01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led team of 10+ engineers across multiple projects</w:t>
      </w:r>
    </w:p>
    <w:p>
      <w:pPr>
        <w:pStyle w:val="Heading2"/>
      </w:pPr>
      <w:r>
        <w:t>Principal Engineer - Oracle</w:t>
      </w:r>
    </w:p>
    <w:p>
      <w:r>
        <w:t>2022-02-01 to Present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(2009-08-01 - 2013-05-01)</w:t>
      </w:r>
    </w:p>
    <w:p>
      <w:r>
        <w:t>GPA: 3.56</w:t>
      </w:r>
    </w:p>
    <w:p>
      <w:pPr>
        <w:pStyle w:val="Heading2"/>
      </w:pPr>
      <w:r>
        <w:t>Master of Engineering</w:t>
      </w:r>
    </w:p>
    <w:p>
      <w:r>
        <w:t>Pacific Western University (2013-08-01 - 2015-05-01)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C++, Go, Python, Node.js, PostgreSQL, Azure, Agile,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
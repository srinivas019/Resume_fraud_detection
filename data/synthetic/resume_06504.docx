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Miller</w:t>
      </w:r>
    </w:p>
    <w:p>
      <w:pPr>
        <w:jc w:val="center"/>
      </w:pPr>
      <w:r>
        <w:t>emily.miller@gmail.com | +1-980-946-1005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2023-03-01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(2019-08-01 - 2023-05-01)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Go, Rust, Python, Vue.js, Node.js, PostgreSQL, AWS, Kubernetes,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
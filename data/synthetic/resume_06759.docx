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Thomas</w:t>
      </w:r>
    </w:p>
    <w:p>
      <w:pPr>
        <w:jc w:val="center"/>
      </w:pPr>
      <w:r>
        <w:t>ava.thomas@gmail.com | +1-327-497-3532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Adobe</w:t>
      </w:r>
    </w:p>
    <w:p>
      <w:r>
        <w:t>2015-07-01 to 2018-06-01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Manager - Netflix</w:t>
      </w:r>
    </w:p>
    <w:p>
      <w:r>
        <w:t>2018-12-01 to 2021-03-01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VP Engineering - Netflix</w:t>
      </w:r>
    </w:p>
    <w:p>
      <w:r>
        <w:t>2021-05-01 to 2025-10-01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Director - Microsoft</w:t>
      </w:r>
    </w:p>
    <w:p>
      <w:r>
        <w:t>2025-04-01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UCLA (2011-08-01 - 2015-05-01)</w:t>
      </w:r>
    </w:p>
    <w:p>
      <w:r>
        <w:t>GPA: 3.2</w:t>
      </w:r>
    </w:p>
    <w:p>
      <w:pPr>
        <w:pStyle w:val="Heading2"/>
      </w:pPr>
      <w:r>
        <w:t>Master of Technology</w:t>
      </w:r>
    </w:p>
    <w:p>
      <w:r>
        <w:t>UC Berkeley (2017-08-01 - 2019-05-01)</w:t>
      </w:r>
    </w:p>
    <w:p>
      <w:r>
        <w:t>GPA: 3.82</w:t>
      </w:r>
    </w:p>
    <w:p>
      <w:pPr>
        <w:pStyle w:val="Heading1"/>
      </w:pPr>
      <w:r>
        <w:t>SKILLS</w:t>
      </w:r>
    </w:p>
    <w:p>
      <w:r>
        <w:t>Java, Angular, SQL, PostgreSQL, Elasticsearch, AWS, Scrum, Agile,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
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isabella.johnson@email.com | +1-442-858-7783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2011-02-01 to 2014-11-01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Accenture</w:t>
      </w:r>
    </w:p>
    <w:p>
      <w:r>
        <w:t>2014-11-01 to 2017-11-01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Premier Consulting Group</w:t>
      </w:r>
    </w:p>
    <w:p>
      <w:r>
        <w:t>2017-04-01 to 2018-12-01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VP Engineering - Advanced Systems Corp</w:t>
      </w:r>
    </w:p>
    <w:p>
      <w:r>
        <w:t>2018-05-01 to 2021-07-01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Principal Engineer - Meta</w:t>
      </w:r>
    </w:p>
    <w:p>
      <w:r>
        <w:t>2021-12-01 to 2022-02-01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Georgia Tech (2012-08-01 - 2014-05-01)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Python, Rust, Spring Boot, Angular, SQL, Redis,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
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john.garcia@gmail.com | +1-671-252-7649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2011-06-01 to 2011-11-01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Microsoft</w:t>
      </w:r>
    </w:p>
    <w:p>
      <w:r>
        <w:t>2011-06-01 to 2013-12-01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2013-05-01 to 2013-05-01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2013-04-01 to 2015-07-01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Worldwide Innovations</w:t>
      </w:r>
    </w:p>
    <w:p>
      <w:r>
        <w:t>2014-05-01 to 2019-11-01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C++, Rust, Django, SQL, MongoDB, Docker, Git,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
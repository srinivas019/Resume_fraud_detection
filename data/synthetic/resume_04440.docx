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william.lee@gmail.com | +1-719-924-7106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2022-06-01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Strategic Solutions International</w:t>
      </w:r>
    </w:p>
    <w:p>
      <w:r>
        <w:t>2022-06-01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(2018-08-01 - 2022-05-01)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Harvard University (2024-08-01 - 2026-05-01)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Angular, Django, Redis, PostgreSQL, MongoDB, Azure,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
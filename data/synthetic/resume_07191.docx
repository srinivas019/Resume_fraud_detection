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robert.harris@email.com | +1-439-257-9224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2024-05-01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(2020-08-01 - 2024-05-01)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C++, Angular, Django, React, MongoDB, SQL, Redis, Docker,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
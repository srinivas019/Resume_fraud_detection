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emily.thomas@email.com | +1-824-461-9980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2016-12-01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2019-08-01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Adobe</w:t>
      </w:r>
    </w:p>
    <w:p>
      <w:r>
        <w:t>2020-08-01 to 2023-09-01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2022-11-01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VP Engineering - Global Tech Solutions Inc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Python, Go, Django, SQL, Elasticsearch, PostgreSQL, Docker, Kubernetes, Google Cloud, CI/CD, Scrum, Expert in 15+ Programming Languages, Master of All Cloud Platforms, Advanced AI/ML Guru, Blockchain Expert, Quantum Computing Specialist,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
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Smith</w:t>
      </w:r>
    </w:p>
    <w:p>
      <w:pPr>
        <w:jc w:val="center"/>
      </w:pPr>
      <w:r>
        <w:t>michael.smith@gmail.com | +1-486-422-7893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2020-04-01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Microsoft</w:t>
      </w:r>
    </w:p>
    <w:p>
      <w:r>
        <w:t>2020-05-01 to 2023-08-01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PWC</w:t>
      </w:r>
    </w:p>
    <w:p>
      <w:r>
        <w:t>2023-06-01 to 2025-09-01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(2016-08-01 - 2020-05-01)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C++, Python, JavaScript, Angular, Django, Redis, Azure, Google Cloud, Scrum, Jenkins, Expert in 15+ Programming Languages, Master of All Cloud Platforms, Advanced AI/ML Guru, Blockchain Expert, Quantum Computing Specialist,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
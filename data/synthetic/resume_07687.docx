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+1-239-346-4599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2020-05-01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2023-11-01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Java, Rust, Flask, MongoDB, PostgreSQL, Kubernetes,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
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Lee</w:t>
      </w:r>
    </w:p>
    <w:p>
      <w:pPr>
        <w:jc w:val="center"/>
      </w:pPr>
      <w:r>
        <w:t>jennifer.lee@gmail.com | +1-531-523-6974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2019-08-01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2022-01-01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Adobe</w:t>
      </w:r>
    </w:p>
    <w:p>
      <w:r>
        <w:t>2025-02-01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(2015-08-01 - 2019-05-01)</w:t>
      </w:r>
    </w:p>
    <w:p>
      <w:r>
        <w:t>GPA: 3.75</w:t>
      </w:r>
    </w:p>
    <w:p>
      <w:pPr>
        <w:pStyle w:val="Heading2"/>
      </w:pPr>
      <w:r>
        <w:t>Master of Engineering</w:t>
      </w:r>
    </w:p>
    <w:p>
      <w:r>
        <w:t>Stanford University (2020-08-01 - 2022-05-01)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Go, Rust, Flask, MongoDB, PostgreSQL, SQL, Azure, AWS,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
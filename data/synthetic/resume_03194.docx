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Patricia Wilson</w:t>
      </w:r>
    </w:p>
    <w:p>
      <w:pPr>
        <w:jc w:val="center"/>
      </w:pPr>
      <w:r>
        <w:t>patricia.wilson@gmail.com | +1-468-284-1377</w:t>
      </w:r>
    </w:p>
    <w:p>
      <w:pPr>
        <w:pStyle w:val="Heading1"/>
      </w:pPr>
      <w:r>
        <w:t>PROFESSIONAL SUMMARY</w:t>
      </w:r>
    </w:p>
    <w:p>
      <w:r>
        <w:t>Experienced software engineer with 8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Tesla</w:t>
      </w:r>
    </w:p>
    <w:p>
      <w:r>
        <w:t>2016-03-01 to 2019-12-01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Manager - PWC</w:t>
      </w:r>
    </w:p>
    <w:p>
      <w:r>
        <w:t>2019-11-01 to 2022-07-01</w:t>
      </w:r>
    </w:p>
    <w:p>
      <w:pPr>
        <w:pStyle w:val="ListBullet"/>
      </w:pPr>
      <w:r>
        <w:t>World-leading 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Revolutionized 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Chief Innovation Officer - Deloitte</w:t>
      </w:r>
    </w:p>
    <w:p>
      <w:r>
        <w:t>2022-05-01 to 2024-12-01</w:t>
      </w:r>
    </w:p>
    <w:p>
      <w:pPr>
        <w:pStyle w:val="ListBullet"/>
      </w:pPr>
      <w:r>
        <w:t>Best-in-class 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Single-handedly collaborated with cross-functional teams</w:t>
      </w:r>
    </w:p>
    <w:p>
      <w:pPr>
        <w:pStyle w:val="ListBullet"/>
      </w:pPr>
      <w:r>
        <w:t>Revolutionized led development of key features for major products</w:t>
      </w:r>
    </w:p>
    <w:p>
      <w:pPr>
        <w:pStyle w:val="Heading2"/>
      </w:pPr>
      <w:r>
        <w:t>Global Head of Technology - Global Tech Solutions Inc</w:t>
      </w:r>
    </w:p>
    <w:p>
      <w:r>
        <w:t>2024-10-01 to Present</w:t>
      </w:r>
    </w:p>
    <w:p>
      <w:pPr>
        <w:pStyle w:val="ListBullet"/>
      </w:pPr>
      <w:r>
        <w:t>Transformed led team of 10+ engineers across multiple projects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Led team of 10+ engineers across multiple projects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Trinity Southern University (2012-08-01 - 2016-05-01)</w:t>
      </w:r>
    </w:p>
    <w:p>
      <w:r>
        <w:t>GPA: 3.96</w:t>
      </w:r>
    </w:p>
    <w:p>
      <w:pPr>
        <w:pStyle w:val="Heading2"/>
      </w:pPr>
      <w:r>
        <w:t>Master of Technology</w:t>
      </w:r>
    </w:p>
    <w:p>
      <w:r>
        <w:t>University of Michigan (2015-08-01 - 2018-05-01)</w:t>
      </w:r>
    </w:p>
    <w:p>
      <w:r>
        <w:t>GPA: 3.66</w:t>
      </w:r>
    </w:p>
    <w:p>
      <w:pPr>
        <w:pStyle w:val="Heading1"/>
      </w:pPr>
      <w:r>
        <w:t>SKILLS</w:t>
      </w:r>
    </w:p>
    <w:p>
      <w:r>
        <w:t>Python, Rust, C++, Vue.js, Node.js, SQL, MongoDB, AWS, Jenkins, Git, TensorFlow, Scikit-learn, Machine Learning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Premier Developer Certificate</w:t>
      </w:r>
    </w:p>
    <w:p>
      <w:pPr>
        <w:pStyle w:val="ListBullet"/>
      </w:pPr>
      <w:r>
        <w:t>Google Cloud Professional</w:t>
      </w:r>
    </w:p>
    <w:p>
      <w:pPr>
        <w:pStyle w:val="ListBullet"/>
      </w:pPr>
      <w:r>
        <w:t>Microsoft Certified Azure Administrator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
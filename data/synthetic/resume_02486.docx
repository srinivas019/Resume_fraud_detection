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patricia.moore@email.com | +1-842-747-4168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2013-05-01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Premier Consulting Group</w:t>
      </w:r>
    </w:p>
    <w:p>
      <w:r>
        <w:t>2015-03-01 to 2019-03-01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Global Tech Solutions Inc</w:t>
      </w:r>
    </w:p>
    <w:p>
      <w:r>
        <w:t>2019-04-01 to 2021-10-01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VP Engineering - International Business Partners</w:t>
      </w:r>
    </w:p>
    <w:p>
      <w:r>
        <w:t>2021-04-01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Senior Software Engineer - Worldwide Innovations</w:t>
      </w:r>
    </w:p>
    <w:p>
      <w:r>
        <w:t>2022-02-01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Java, TypeScript, React, Redis, Kubernetes,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
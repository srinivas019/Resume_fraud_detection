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linda.lopez@gmail.com | +1-590-274-8542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2022-06-01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2024-10-01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(2018-08-01 - 2022-05-01)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Go, Angular, Elasticsearch, AWS, Kubernetes,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
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emily.thomas@email.com | +1-745-449-2271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2012-03-01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2015-01-01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Google</w:t>
      </w:r>
    </w:p>
    <w:p>
      <w:r>
        <w:t>2017-03-01 to 2021-02-01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Cisco</w:t>
      </w:r>
    </w:p>
    <w:p>
      <w:r>
        <w:t>2021-01-01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Goldman Sachs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(2008-08-01 - 2012-05-01)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Harvard University (2012-08-01 - 2014-05-01)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JavaScript, Flask, Angular, Vue.js, Redis, MongoDB, PostgreSQL, Kubernetes,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
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Moore</w:t>
      </w:r>
    </w:p>
    <w:p>
      <w:pPr>
        <w:jc w:val="center"/>
      </w:pPr>
      <w:r>
        <w:t>sophia.moore@gmail.com | +1-341-736-6468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2011-03-01 to 2014-08-01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Goldman Sachs</w:t>
      </w:r>
    </w:p>
    <w:p>
      <w:r>
        <w:t>2014-03-01 to 2015-08-01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Google</w:t>
      </w:r>
    </w:p>
    <w:p>
      <w:r>
        <w:t>2015-10-01 to 2018-07-01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PWC</w:t>
      </w:r>
    </w:p>
    <w:p>
      <w:r>
        <w:t>2018-01-01 to 2021-01-01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PWC</w:t>
      </w:r>
    </w:p>
    <w:p>
      <w:r>
        <w:t>2021-03-01 to 2025-03-01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(2007-08-01 - 2011-05-01)</w:t>
      </w:r>
    </w:p>
    <w:p>
      <w:r>
        <w:t>GPA: 3.33</w:t>
      </w:r>
    </w:p>
    <w:p>
      <w:pPr>
        <w:pStyle w:val="Heading2"/>
      </w:pPr>
      <w:r>
        <w:t>Master of Science in Computer Science</w:t>
      </w:r>
    </w:p>
    <w:p>
      <w:r>
        <w:t>University of Texas at Austin (2013-08-01 - 2015-05-01)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Rust, C++, Vue.js, Elasticsearch, MongoDB, PostgreSQL,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
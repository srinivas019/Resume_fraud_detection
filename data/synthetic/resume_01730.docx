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+1-325-205-9276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2024-04-01 to Present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Spring Boot, Elasticsearch, PostgreSQL, Azure, Kubernetes, Docker, Git, Deep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
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olivia.davis@email.com | +1-205-964-9882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2016-06-01 to 2017-01-01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Google</w:t>
      </w:r>
    </w:p>
    <w:p>
      <w:r>
        <w:t>2017-06-01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2020-02-01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Apple</w:t>
      </w:r>
    </w:p>
    <w:p>
      <w:r>
        <w:t>2022-06-01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Netflix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Java, Spring Boot, SQL, AWS,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
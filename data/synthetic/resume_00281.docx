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+1-871-904-6669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PWC</w:t>
      </w:r>
    </w:p>
    <w:p>
      <w:r>
        <w:t>2024-06-01 to Present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(2020-08-01 - 2024-05-01)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Universal Career Institute (2023-08-01 - 2026-05-01)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React, PostgreSQL, Elasticsearch, Docker, Google Cloud, Azure,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
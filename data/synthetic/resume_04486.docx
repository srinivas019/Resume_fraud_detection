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+1-545-479-5934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2017-01-01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Advanced Systems Corp</w:t>
      </w:r>
    </w:p>
    <w:p>
      <w:r>
        <w:t>2018-02-01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2017-09-01 to 2022-06-01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International Business Partners</w:t>
      </w:r>
    </w:p>
    <w:p>
      <w:r>
        <w:t>2022-05-01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(2013-08-01 - 2017-05-01)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TypeScript, C++, Python, Node.js, Angular, Flask, Elasticsearch, 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
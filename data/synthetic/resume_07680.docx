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+1-377-331-6297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2013-01-01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2016-08-01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2018-02-01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Google</w:t>
      </w:r>
    </w:p>
    <w:p>
      <w:r>
        <w:t>2021-05-01 to 2024-03-01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Django, Spring Boot, React, Redis,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
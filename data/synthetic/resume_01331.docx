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+1-900-368-8292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2018-06-01 to 2021-06-01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Intel</w:t>
      </w:r>
    </w:p>
    <w:p>
      <w:r>
        <w:t>2021-01-01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Advanced Systems Corp</w:t>
      </w:r>
    </w:p>
    <w:p>
      <w:r>
        <w:t>2025-01-01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(2014-08-01 - 2018-05-01)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Harvard University (2020-08-01 - 2022-05-01)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React, Elasticsearch, MongoDB, Docker, Google Cloud,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
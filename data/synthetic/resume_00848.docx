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Wilson</w:t>
      </w:r>
    </w:p>
    <w:p>
      <w:pPr>
        <w:jc w:val="center"/>
      </w:pPr>
      <w:r>
        <w:t>mary.wilson@gmail.com | +1-688-851-3709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Strategic Solutions International</w:t>
      </w:r>
    </w:p>
    <w:p>
      <w:r>
        <w:t>2012-12-01 to 2014-10-01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Senior Consultant - Microsoft</w:t>
      </w:r>
    </w:p>
    <w:p>
      <w:r>
        <w:t>2014-01-01 to 2018-01-01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Team Lead - Netflix</w:t>
      </w:r>
    </w:p>
    <w:p>
      <w:r>
        <w:t>2017-08-01 to 2021-02-01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Amazon</w:t>
      </w:r>
    </w:p>
    <w:p>
      <w:r>
        <w:t>2020-03-01 to 2024-07-01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Executive Director - Worldwide Innovations</w:t>
      </w:r>
    </w:p>
    <w:p>
      <w:r>
        <w:t>2023-10-01 to 2024-04-01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(2008-08-01 - 2012-05-01)</w:t>
      </w:r>
    </w:p>
    <w:p>
      <w:r>
        <w:t>GPA: 3.77</w:t>
      </w:r>
    </w:p>
    <w:p>
      <w:pPr>
        <w:pStyle w:val="Heading2"/>
      </w:pPr>
      <w:r>
        <w:t>Master of Science in Computer Science</w:t>
      </w:r>
    </w:p>
    <w:p>
      <w:r>
        <w:t>UCLA (2011-08-01 - 2016-05-01)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TypeScript, JavaScript, Go, React, Node.js, Angular, Redis, MongoDB, SQL, Docker, Agile, Jenkins, Expert in 15+ Programming Languages, Master of All Cloud Platforms, Advanced AI/ML Guru, Blockchain Expert, Quantum Computing Specialist, Deep Learning, Scikit-learn,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
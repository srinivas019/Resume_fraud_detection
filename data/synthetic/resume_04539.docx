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+1-388-210-1943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2020-11-01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2023-02-01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2023-03-01 to 2023-06-01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Worldwide Online University (2019-08-01 - 2022-05-01)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Rust, C++, Django, Flask, Vue.js, Elasticsearch, Azure, Docker,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
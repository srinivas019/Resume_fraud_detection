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+1-417-464-5430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2021-08-01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Associate Consultant - Advanced Systems Corp</w:t>
      </w:r>
    </w:p>
    <w:p>
      <w:r>
        <w:t>2021-02-01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(2017-08-01 - 2021-05-01)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Python, TypeScript, Spring Boot, Vue.js, Flask, Elasticsearch, SQL, PostgreSQL, Azure, AWS,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
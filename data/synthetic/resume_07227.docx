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Moore</w:t>
      </w:r>
    </w:p>
    <w:p>
      <w:pPr>
        <w:jc w:val="center"/>
      </w:pPr>
      <w:r>
        <w:t>joseph.moore@gmail.com | +1-338-734-6909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2019-07-01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2022-02-01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2023-01-01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Princeton University (2021-08-01 - 2023-05-01)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Python, Angular, Spring Boot, PostgreSQL,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
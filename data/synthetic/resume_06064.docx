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Miller</w:t>
      </w:r>
    </w:p>
    <w:p>
      <w:pPr>
        <w:jc w:val="center"/>
      </w:pPr>
      <w:r>
        <w:t>jennifer.miller@gmail.com | +1-877-679-7732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2020-08-01 to 2021-05-01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Goldman Sachs</w:t>
      </w:r>
    </w:p>
    <w:p>
      <w:r>
        <w:t>2021-09-01 to 2022-05-01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Adobe</w:t>
      </w:r>
    </w:p>
    <w:p>
      <w:r>
        <w:t>2022-08-01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(2016-08-01 - 2020-05-01)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Go, TypeScript, Flask, Elasticsearch, AWS,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
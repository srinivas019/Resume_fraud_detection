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Harris</w:t>
      </w:r>
    </w:p>
    <w:p>
      <w:pPr>
        <w:jc w:val="center"/>
      </w:pPr>
      <w:r>
        <w:t>jessica.harris@email.com | +1-981-639-8466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2022-04-01 to 2025-06-01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2025-07-01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(2018-08-01 - 2022-05-01)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TypeScript, Angular, Spring Boot, Django, PostgreSQL, Redis, Google Cloud, Kubernetes, Azure, Agile,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
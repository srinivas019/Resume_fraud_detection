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robert.martin@gmail.com | +1-726-564-9745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2018-01-01 to 2021-08-01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2021-05-01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Carnegie Mellon University (2018-08-01 - 2020-05-01)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Go, Angular, Flask, Spring Boot, SQL, Redis, AWS, Azure,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
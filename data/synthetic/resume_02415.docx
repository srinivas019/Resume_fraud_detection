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+1-502-317-9182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2015-10-01 to 2015-05-01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2015-11-01 to 2017-12-01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2016-01-01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2019-12-01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2021-04-01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(2011-08-01 - 2015-05-01)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Flask, React, Spring Boot, SQL, MongoDB, Azure, Kubernetes,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
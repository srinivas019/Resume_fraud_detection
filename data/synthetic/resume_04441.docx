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barbara.thomas@email.com | +1-871-786-5848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2018-12-01 to 2019-02-01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IBM</w:t>
      </w:r>
    </w:p>
    <w:p>
      <w:r>
        <w:t>2019-02-01 to 2020-10-01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Manager - Premier Consulting Group</w:t>
      </w:r>
    </w:p>
    <w:p>
      <w:r>
        <w:t>2020-11-01 to 2022-07-01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2022-07-01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C++, TypeScript, Flask, PostgreSQL, MongoDB, Redis, AWS,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
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robert.thomas@email.com | +1-458-912-8205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2011-12-01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2014-08-01 to 2016-11-01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Deloitte</w:t>
      </w:r>
    </w:p>
    <w:p>
      <w:r>
        <w:t>2016-06-01 to 2019-10-01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Deloitte</w:t>
      </w:r>
    </w:p>
    <w:p>
      <w:r>
        <w:t>2019-05-01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Apple</w:t>
      </w:r>
    </w:p>
    <w:p>
      <w:r>
        <w:t>2022-09-01 to 2024-07-01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(2007-08-01 - 2011-05-01)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UC Berkeley (2012-08-01 - 2014-05-01)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Node.js, SQL, MongoDB, PostgreSQL, Kubernetes,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
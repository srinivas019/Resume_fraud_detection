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isabella.rodriguez@email.com | +1-580-980-1377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2021-02-01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Tesla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(2017-08-01 - 2021-05-01)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TypeScript, Go, JavaScript, Vue.js, React, SQL,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
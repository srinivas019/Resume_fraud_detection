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+1-631-902-8302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2020-10-01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Global Head of Technology - PWC</w:t>
      </w:r>
    </w:p>
    <w:p>
      <w:r>
        <w:t>2020-07-01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2023-01-01 to 2025-09-01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Spring Boot, SQL, Docker, Kubernetes,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
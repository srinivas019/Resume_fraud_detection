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+1-900-832-6664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2011-08-01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2015-05-01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2018-08-01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PWC</w:t>
      </w:r>
    </w:p>
    <w:p>
      <w:r>
        <w:t>2022-06-01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Accenture</w:t>
      </w:r>
    </w:p>
    <w:p>
      <w:r>
        <w:t>2024-10-01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React, Elasticsearch, Azure, Google Cloud,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
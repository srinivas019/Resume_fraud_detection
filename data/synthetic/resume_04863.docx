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sophia.harris@gmail.com | +1-469-989-9921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2017-05-01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2020-01-01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Strategic Solutions International</w:t>
      </w:r>
    </w:p>
    <w:p>
      <w:r>
        <w:t>2023-04-01 to 2025-07-01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Accenture</w:t>
      </w:r>
    </w:p>
    <w:p>
      <w:r>
        <w:t>2025-12-01 to Present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Go, C++, TypeScript, Node.js, PostgreSQL, Kubernetes, Git, CI/CD,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
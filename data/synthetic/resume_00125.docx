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richard.brown@gmail.com | +1-767-318-2094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2021-02-01 to 2022-09-01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Salesforce</w:t>
      </w:r>
    </w:p>
    <w:p>
      <w:r>
        <w:t>2022-06-01 to 2022-06-01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3.68</w:t>
      </w:r>
    </w:p>
    <w:p>
      <w:pPr>
        <w:pStyle w:val="Heading2"/>
      </w:pPr>
      <w:r>
        <w:t>Master of Engineering</w:t>
      </w:r>
    </w:p>
    <w:p>
      <w:r>
        <w:t>Pacific Western University (2020-08-01 - 2023-05-01)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Spring Boot, Elasticsearch, MongoDB, Kubernetes, Google Cloud, Docker, Scrum,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
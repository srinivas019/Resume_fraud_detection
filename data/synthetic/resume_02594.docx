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barbara.johnson@email.com | +1-256-256-4007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2020-04-01 to 2021-03-01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Microsoft</w:t>
      </w:r>
    </w:p>
    <w:p>
      <w:r>
        <w:t>2021-12-01 to 2023-02-01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Global Tech Solutions Inc</w:t>
      </w:r>
    </w:p>
    <w:p>
      <w:r>
        <w:t>2023-11-01 to 2025-08-01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(2016-08-01 - 2020-05-01)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Flask, Angular, Redis, SQL, Elasticsearch, Azure, Kubernetes, Git, Agile, CI/CD, Expert in 15+ Programming Languages, Master of All Cloud Platforms, Advanced AI/ML Guru, Blockchain Expert, Quantum Computing Specialist, Machine Learning,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
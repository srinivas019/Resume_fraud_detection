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+1-767-668-4415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2015-03-01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2016-06-01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2018-04-01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2021-01-01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2023-12-01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Princeton University (2017-08-01 - 2019-05-01)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Vue.js, SQL, Redis, MongoDB,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
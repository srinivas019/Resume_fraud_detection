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Moore</w:t>
      </w:r>
    </w:p>
    <w:p>
      <w:pPr>
        <w:jc w:val="center"/>
      </w:pPr>
      <w:r>
        <w:t>sophia.moore@gmail.com | +1-716-313-8299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2022-04-01 to 2025-06-01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Deloitte</w:t>
      </w:r>
    </w:p>
    <w:p>
      <w:r>
        <w:t>2025-11-01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(2018-08-01 - 2022-05-01)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JavaScript, Node.js, PostgreSQL, Elasticsearch, AWS, CI/CD,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
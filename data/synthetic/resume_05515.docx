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+1-654-612-3956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2015-06-01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Amazon</w:t>
      </w:r>
    </w:p>
    <w:p>
      <w:r>
        <w:t>2016-03-01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2019-06-01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2023-03-01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Netflix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Java, React, Elasticsearch, MongoDB, Redis,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
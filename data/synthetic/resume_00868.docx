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sophia.smith@gmail.com | +1-625-811-4682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2020-10-01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International Business Partners</w:t>
      </w:r>
    </w:p>
    <w:p>
      <w:r>
        <w:t>2019-12-01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2021-12-01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(2016-08-01 - 2020-05-01)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Go, Flask, Angular, MongoDB, Redis, Docker, Google Cloud, Kubernetes, CI/CD, PyTorch,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
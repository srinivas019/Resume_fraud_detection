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+1-748-288-1761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2019-07-01 to 2019-04-01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Global Tech Solutions Inc</w:t>
      </w:r>
    </w:p>
    <w:p>
      <w:r>
        <w:t>2019-05-01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2020-05-01 to 2022-04-01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Elite Management Institute (2020-08-01 - 2022-05-01)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Vue.js, Django, Node.js, MongoDB, Elasticsearch, Google Cloud,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
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isabella.anderson@gmail.com | +1-372-283-9013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2020-03-01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Executive Director - Deloitte</w:t>
      </w:r>
    </w:p>
    <w:p>
      <w:r>
        <w:t>2023-09-01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(2016-08-01 - 2020-05-01)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Rust, Django, React, Spring Boot, MongoDB, Redis, Kubernetes,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
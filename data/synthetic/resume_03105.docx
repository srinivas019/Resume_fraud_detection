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ava.anderson@email.com | +1-765-799-2811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2023-03-01 to 2024-12-01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(2019-08-01 - 2023-05-01)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Rust, Python, JavaScript, Django, Elasticsearch, PostgreSQL, MongoDB, Azure, Agile,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
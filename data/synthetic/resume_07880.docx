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Garcia</w:t>
      </w:r>
    </w:p>
    <w:p>
      <w:pPr>
        <w:jc w:val="center"/>
      </w:pPr>
      <w:r>
        <w:t>patricia.garcia@email.com | +1-680-667-6949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Apple</w:t>
      </w:r>
    </w:p>
    <w:p>
      <w:r>
        <w:t>2017-01-01 to 2020-09-01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Microsoft</w:t>
      </w:r>
    </w:p>
    <w:p>
      <w:r>
        <w:t>2020-04-01 to 2023-06-01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Manager - Cisco</w:t>
      </w:r>
    </w:p>
    <w:p>
      <w:r>
        <w:t>2023-10-01 to 2025-01-01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Manager - Oracle</w:t>
      </w:r>
    </w:p>
    <w:p>
      <w:r>
        <w:t>2025-07-01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Stanford University (2013-08-01 - 2017-05-01)</w:t>
      </w:r>
    </w:p>
    <w:p>
      <w:r>
        <w:t>GPA: 3.83</w:t>
      </w:r>
    </w:p>
    <w:p>
      <w:pPr>
        <w:pStyle w:val="Heading1"/>
      </w:pPr>
      <w:r>
        <w:t>SKILLS</w:t>
      </w:r>
    </w:p>
    <w:p>
      <w:r>
        <w:t>Python, Go, Django, Vue.js, PostgreSQL, MongoDB, SQL, Docker, Kubernetes, Scrum,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
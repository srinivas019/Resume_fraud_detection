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+1-912-876-8854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2024-04-01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(2020-08-01 - 2024-05-01)</w:t>
      </w:r>
    </w:p>
    <w:p>
      <w:r>
        <w:t>GPA: 3.25</w:t>
      </w:r>
    </w:p>
    <w:p>
      <w:pPr>
        <w:pStyle w:val="Heading2"/>
      </w:pPr>
      <w:r>
        <w:t>Master of Engineering</w:t>
      </w:r>
    </w:p>
    <w:p>
      <w:r>
        <w:t>MIT (2023-08-01 - 2027-05-01)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Flask, React, Node.js, Elasticsearch, SQL, Redis, Docker, Jenkins, Git, Agile, Machine Learning, TensorFlow,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
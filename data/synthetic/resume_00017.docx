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Smith</w:t>
      </w:r>
    </w:p>
    <w:p>
      <w:pPr>
        <w:jc w:val="center"/>
      </w:pPr>
      <w:r>
        <w:t>ava.smith@gmail.com | +1-875-216-8730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2017-07-01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Premier Consulting Group</w:t>
      </w:r>
    </w:p>
    <w:p>
      <w:r>
        <w:t>2020-03-01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2020-08-01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Advanced Systems Corp</w:t>
      </w:r>
    </w:p>
    <w:p>
      <w:r>
        <w:t>2023-10-01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Georgia Tech (2016-08-01 - 2019-05-01)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Java, Vue.js, Angular, Flask, MongoDB, Docker,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
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+1-427-556-9971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2019-04-01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2022-12-01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C++, Spring Boot, Django, MongoDB, Redis, Elasticsearch, AWS,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
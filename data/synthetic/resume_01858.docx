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Hernandez</w:t>
      </w:r>
    </w:p>
    <w:p>
      <w:pPr>
        <w:jc w:val="center"/>
      </w:pPr>
      <w:r>
        <w:t>michael.hernandez@gmail.com | +1-900-669-1386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2021-02-01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Intel</w:t>
      </w:r>
    </w:p>
    <w:p>
      <w:r>
        <w:t>2022-04-01 to 2022-03-01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Yale University (2020-08-01 - 2025-05-01)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Angular, Flask, Django, Redis, PostgreSQL, AWS, Agile, Jenkins, Scrum, Machine Learning,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
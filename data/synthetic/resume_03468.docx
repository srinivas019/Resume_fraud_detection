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jennifer.moore@gmail.com | +1-327-474-8935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2014-06-01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Software Engineer - Oracle</w:t>
      </w:r>
    </w:p>
    <w:p>
      <w:r>
        <w:t>2016-09-01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Elite Technologies Ltd</w:t>
      </w:r>
    </w:p>
    <w:p>
      <w:r>
        <w:t>2017-09-01 to 2020-02-01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Premier Consulting Group</w:t>
      </w:r>
    </w:p>
    <w:p>
      <w:r>
        <w:t>2019-06-01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Director - Premier Consulting Group</w:t>
      </w:r>
    </w:p>
    <w:p>
      <w:r>
        <w:t>2019-11-01 to 2024-01-01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(2010-08-01 - 2014-05-01)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Python, Vue.js, React, PostgreSQL, SQL, Elasticsearch, AWS, CI/CD, Agile,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
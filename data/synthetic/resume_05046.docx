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+1-898-579-8191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2012-05-01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2013-08-01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2015-08-01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IBM</w:t>
      </w:r>
    </w:p>
    <w:p>
      <w:r>
        <w:t>2016-07-01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2019-12-01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React, Flask, Node.js, SQL, MongoDB, Redis,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
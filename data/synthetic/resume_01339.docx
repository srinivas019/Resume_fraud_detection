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mia.white@email.com | +1-428-285-6563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2015-10-01 to 2018-02-01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2017-09-01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Engineer - Elite Technologies Ltd</w:t>
      </w:r>
    </w:p>
    <w:p>
      <w:r>
        <w:t>2020-02-01 to 2024-05-01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Deloitte</w:t>
      </w:r>
    </w:p>
    <w:p>
      <w:r>
        <w:t>2024-02-01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(2011-08-01 - 2015-05-01)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JavaScript, C++, React, Flask, Vue.js, Elasticsearch, Kubernetes,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
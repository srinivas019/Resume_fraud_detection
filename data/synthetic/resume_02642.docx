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White</w:t>
      </w:r>
    </w:p>
    <w:p>
      <w:pPr>
        <w:jc w:val="center"/>
      </w:pPr>
      <w:r>
        <w:t>david.white@gmail.com | +1-481-640-7119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Netflix</w:t>
      </w:r>
    </w:p>
    <w:p>
      <w:r>
        <w:t>2011-12-01 to 2011-09-01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2011-11-01 to 2013-05-01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Associate Consultant - Global Tech Solutions Inc</w:t>
      </w:r>
    </w:p>
    <w:p>
      <w:r>
        <w:t>2012-10-01 to 2014-12-01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Global Head of Technology - Amazon</w:t>
      </w:r>
    </w:p>
    <w:p>
      <w:r>
        <w:t>2014-12-01 to 2015-10-01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Chief Innovation Officer - Google</w:t>
      </w:r>
    </w:p>
    <w:p>
      <w:r>
        <w:t>2015-03-01 to 2016-12-01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(2007-08-01 - 2011-05-01)</w:t>
      </w:r>
    </w:p>
    <w:p>
      <w:r>
        <w:t>GPA: 3.25</w:t>
      </w:r>
    </w:p>
    <w:p>
      <w:pPr>
        <w:pStyle w:val="Heading2"/>
      </w:pPr>
      <w:r>
        <w:t>Master of Engineering</w:t>
      </w:r>
    </w:p>
    <w:p>
      <w:r>
        <w:t>UC Berkeley (2012-08-01 - 2014-05-01)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TypeScript, Django, Elasticsearch, Redis, SQL, Kubernetes, Azure, CI/CD, Scikit-learn, TensorFlow,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
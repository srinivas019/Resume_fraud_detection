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olivia.lopez@gmail.com | +1-233-511-5751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2022-08-01 to 2025-03-01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Microsoft</w:t>
      </w:r>
    </w:p>
    <w:p>
      <w:r>
        <w:t>2025-09-01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C++, JavaScript, Angular, PostgreSQL, SQL, Docker, AWS, Azure,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
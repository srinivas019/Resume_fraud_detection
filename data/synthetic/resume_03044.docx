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+1-431-378-8282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2020-05-01 to 2023-09-01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Premier Consulting Group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(2016-08-01 - 2020-05-01)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UCLA (2022-08-01 - 2024-05-01)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Django, React, Node.js, SQL, Google Cloud, Kubernetes,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
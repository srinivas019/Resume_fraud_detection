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+1-641-427-1990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2019-11-01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Google</w:t>
      </w:r>
    </w:p>
    <w:p>
      <w:r>
        <w:t>2020-10-01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2021-07-01 to 2023-11-01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UC Berkeley (2019-08-01 - 2021-05-01)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Go, Java, Flask, React, SQL, MongoDB, PostgreSQL, Azure, Google Cloud,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
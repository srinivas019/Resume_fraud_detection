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Johnson</w:t>
      </w:r>
    </w:p>
    <w:p>
      <w:pPr>
        <w:jc w:val="center"/>
      </w:pPr>
      <w:r>
        <w:t>robert.johnson@email.com | +1-644-584-1515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2012-10-01 to 2015-03-01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JPMorgan Chase</w:t>
      </w:r>
    </w:p>
    <w:p>
      <w:r>
        <w:t>2015-12-01 to 2016-05-01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Oracle</w:t>
      </w:r>
    </w:p>
    <w:p>
      <w:r>
        <w:t>2016-06-01 to 2018-07-01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Amazon</w:t>
      </w:r>
    </w:p>
    <w:p>
      <w:r>
        <w:t>2018-04-01 to 2021-06-01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Consultant - Goldman Sachs</w:t>
      </w:r>
    </w:p>
    <w:p>
      <w:r>
        <w:t>2021-02-01 to 2023-11-01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(2008-08-01 - 2012-05-01)</w:t>
      </w:r>
    </w:p>
    <w:p>
      <w:r>
        <w:t>GPA: 3.86</w:t>
      </w:r>
    </w:p>
    <w:p>
      <w:pPr>
        <w:pStyle w:val="Heading2"/>
      </w:pPr>
      <w:r>
        <w:t>Master of Technology</w:t>
      </w:r>
    </w:p>
    <w:p>
      <w:r>
        <w:t>Princeton University (2013-08-01 - 2015-05-01)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Python, Java, React, Node.js, Vue.js, SQL, PostgreSQL, Google Cloud, Docker, Agile,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
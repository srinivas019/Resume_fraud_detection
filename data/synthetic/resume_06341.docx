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olivia.lopez@gmail.com | +1-859-488-3760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2018-07-01 to 2021-04-01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2021-09-01 to 2024-12-01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2024-08-01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(2014-08-01 - 2018-05-01)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C++, Java, JavaScript, Vue.js, PostgreSQL, Azure, Google Cloud, AWS,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
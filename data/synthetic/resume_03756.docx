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+1-735-476-2187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2016-03-01 to 2019-08-01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2018-11-01 to 2023-02-01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Cisco</w:t>
      </w:r>
    </w:p>
    <w:p>
      <w:r>
        <w:t>2023-04-01 to 2023-06-01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Software Engineer - Oracle</w:t>
      </w:r>
    </w:p>
    <w:p>
      <w:r>
        <w:t>2023-05-01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Universal Career Institute (2016-08-01 - 2018-05-01)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C++, Go, Node.js, Flask, MongoDB, Elasticsearch, SQL, Azure, Kubernetes, Docker, Scrum,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
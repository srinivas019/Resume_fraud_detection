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emily.anderson@email.com | +1-360-456-8101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2023-08-01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(2019-08-01 - 2023-05-01)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Rust, Java, Flask, Django, Angular, Elasticsearch, PostgreSQL, AWS, Kubernetes,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
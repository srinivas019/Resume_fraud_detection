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+1-350-401-9176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2018-12-01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Meta</w:t>
      </w:r>
    </w:p>
    <w:p>
      <w:r>
        <w:t>2018-04-01 to 2022-08-01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2022-03-01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NextGen Enterprises</w:t>
      </w:r>
    </w:p>
    <w:p>
      <w:r>
        <w:t>2024-08-01 to Present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(2014-08-01 - 2018-05-01)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Rust, C++, Java, Django, Flask, Redis, Elasticsearch, PostgreSQL, AWS,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
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susan.martin@email.com | +1-649-526-1701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2011-02-01 to 2011-05-01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Netflix</w:t>
      </w:r>
    </w:p>
    <w:p>
      <w:r>
        <w:t>2010-03-01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Strategic Solutions International</w:t>
      </w:r>
    </w:p>
    <w:p>
      <w:r>
        <w:t>2015-01-01 to 2018-10-01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2018-12-01 to 2018-10-01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Advanced Systems Corp</w:t>
      </w:r>
    </w:p>
    <w:p>
      <w:r>
        <w:t>2018-03-01 to 2019-10-01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Princeton University (2012-08-01 - 2014-05-01)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JavaScript, Java, Angular, Redis, SQL,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
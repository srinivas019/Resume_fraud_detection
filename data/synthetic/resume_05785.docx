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+1-847-555-3066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2020-11-01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TypeScript, Vue.js, Elasticsearch, Redis,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
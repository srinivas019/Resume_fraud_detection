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Miller</w:t>
      </w:r>
    </w:p>
    <w:p>
      <w:pPr>
        <w:jc w:val="center"/>
      </w:pPr>
      <w:r>
        <w:t>emma.miller@gmail.com | +1-951-716-7040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2011-04-01 to 2013-03-01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Google</w:t>
      </w:r>
    </w:p>
    <w:p>
      <w:r>
        <w:t>2013-07-01 to 2017-07-01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Oracle</w:t>
      </w:r>
    </w:p>
    <w:p>
      <w:r>
        <w:t>2017-01-01 to 2021-08-01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Director - Intel</w:t>
      </w:r>
    </w:p>
    <w:p>
      <w:r>
        <w:t>2021-03-01 to 2023-02-01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Director - Apple</w:t>
      </w:r>
    </w:p>
    <w:p>
      <w:r>
        <w:t>2023-08-01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(2007-08-01 - 2011-05-01)</w:t>
      </w:r>
    </w:p>
    <w:p>
      <w:r>
        <w:t>GPA: 3.33</w:t>
      </w:r>
    </w:p>
    <w:p>
      <w:pPr>
        <w:pStyle w:val="Heading1"/>
      </w:pPr>
      <w:r>
        <w:t>SKILLS</w:t>
      </w:r>
    </w:p>
    <w:p>
      <w:r>
        <w:t>Java, Python, Rust, React, Flask, PostgreSQL, Google Cloud, Docker, Git,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
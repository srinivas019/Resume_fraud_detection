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+1-486-453-3021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2013-06-01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2016-07-01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Accenture</w:t>
      </w:r>
    </w:p>
    <w:p>
      <w:r>
        <w:t>2019-03-01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Adobe</w:t>
      </w:r>
    </w:p>
    <w:p>
      <w:r>
        <w:t>2023-10-01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Tesla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Cornell University (2015-08-01 - 2017-05-01)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Angular, Node.js, Django, Elasticsearch, Google Cloud,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
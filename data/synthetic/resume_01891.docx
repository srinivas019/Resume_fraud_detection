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+1-800-382-4820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Salesforce</w:t>
      </w:r>
    </w:p>
    <w:p>
      <w:r>
        <w:t>2011-04-01 to 2013-11-01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Worldwide Innovations</w:t>
      </w:r>
    </w:p>
    <w:p>
      <w:r>
        <w:t>2012-03-01 to 2017-07-01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2017-12-01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2018-07-01 to 2018-07-01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IBM</w:t>
      </w:r>
    </w:p>
    <w:p>
      <w:r>
        <w:t>2018-03-01 to 2020-09-01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(2007-08-01 - 2011-05-01)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Yale University (2010-08-01 - 2013-05-01)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Django, SQL, Docker,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
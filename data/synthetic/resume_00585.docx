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jessica.smith@email.com | +1-259-427-8327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2015-08-01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IBM</w:t>
      </w:r>
    </w:p>
    <w:p>
      <w:r>
        <w:t>2017-11-01 to 2017-06-01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Advanced Systems Corp</w:t>
      </w:r>
    </w:p>
    <w:p>
      <w:r>
        <w:t>2016-03-01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Meta</w:t>
      </w:r>
    </w:p>
    <w:p>
      <w:r>
        <w:t>2018-11-01 to 2019-05-01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Team Lead - IBM</w:t>
      </w:r>
    </w:p>
    <w:p>
      <w:r>
        <w:t>2019-02-01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(2011-08-01 - 2015-05-01)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Python, C++, Django, Vue.js,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
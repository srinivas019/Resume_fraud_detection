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+1-492-432-5017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2018-08-01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Adobe</w:t>
      </w:r>
    </w:p>
    <w:p>
      <w:r>
        <w:t>2019-02-01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Director - Salesforce</w:t>
      </w:r>
    </w:p>
    <w:p>
      <w:r>
        <w:t>2023-03-01 to 2025-02-01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Netflix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3.31</w:t>
      </w:r>
    </w:p>
    <w:p>
      <w:pPr>
        <w:pStyle w:val="Heading2"/>
      </w:pPr>
      <w:r>
        <w:t>Master of Science in Computer Science</w:t>
      </w:r>
    </w:p>
    <w:p>
      <w:r>
        <w:t>University of Michigan (2018-08-01 - 2020-05-01)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React, Flask, Redis, Elasticsearch, Docker,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
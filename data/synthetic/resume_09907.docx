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+1-518-558-4520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2023-01-01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(2019-08-01 - 2023-05-01)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JavaScript, Python, Flask, Elasticsearch, MongoDB, Redis,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
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susan.rodriguez@gmail.com | +1-624-907-8228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2016-06-01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2016-05-01 to 2018-03-01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Global Tech Solutions Inc</w:t>
      </w:r>
    </w:p>
    <w:p>
      <w:r>
        <w:t>2018-03-01 to 2021-02-01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2021-02-01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PWC</w:t>
      </w:r>
    </w:p>
    <w:p>
      <w:r>
        <w:t>2025-04-01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Rust, Angular, SQL, Elasticsearch, PostgreSQL,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
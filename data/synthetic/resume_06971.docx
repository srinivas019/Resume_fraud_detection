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sophia.taylor@email.com | +1-380-789-7338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2012-09-01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2016-12-01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2019-06-01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2022-09-01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Goldman Sachs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C++, Go, Spring Boot, SQL, AWS,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
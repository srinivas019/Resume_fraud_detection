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+1-387-317-7580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2020-12-01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2020-02-01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Premier Consulting Group</w:t>
      </w:r>
    </w:p>
    <w:p>
      <w:r>
        <w:t>2022-08-01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Rust, C++, Java, Django, React, Vue.js, Elasticsearch, Redis, PostgreSQL, Docker, Agile,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
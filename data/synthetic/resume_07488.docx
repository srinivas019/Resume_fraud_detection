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robert.jones@email.com | +1-634-294-6681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2017-02-01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IBM</w:t>
      </w:r>
    </w:p>
    <w:p>
      <w:r>
        <w:t>2019-12-01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Accenture</w:t>
      </w:r>
    </w:p>
    <w:p>
      <w:r>
        <w:t>2022-02-01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Intel</w:t>
      </w:r>
    </w:p>
    <w:p>
      <w:r>
        <w:t>2025-06-01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(2013-08-01 - 2017-05-01)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TypeScript, Rust, Spring Boot, Node.js, Elasticsearch, Redis, Azure,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
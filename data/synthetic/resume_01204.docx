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+1-408-959-9666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2022-03-01 to 2023-01-01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Advanced Systems Corp</w:t>
      </w:r>
    </w:p>
    <w:p>
      <w:r>
        <w:t>2022-09-01 to 2024-12-01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Flask, React, SQL, PostgreSQL, Redis, Google Cloud,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
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sophia.johnson@gmail.com | +1-537-504-9615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2019-02-01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2021-02-01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2023-02-01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University of Texas at Austin (2020-08-01 - 2022-05-01)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Node.js, PostgreSQL, Redis, Elasticsearch, Kubernetes, Google Cloud, Docker,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
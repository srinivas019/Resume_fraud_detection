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Jones</w:t>
      </w:r>
    </w:p>
    <w:p>
      <w:pPr>
        <w:jc w:val="center"/>
      </w:pPr>
      <w:r>
        <w:t>jennifer.jones@email.com | +1-802-394-2626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2022-04-01 to 2023-02-01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Google</w:t>
      </w:r>
    </w:p>
    <w:p>
      <w:r>
        <w:t>2023-12-01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(2018-08-01 - 2022-05-01)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TypeScript, JavaScript, Node.js, Spring Boot, Flask, PostgreSQL, Azure,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
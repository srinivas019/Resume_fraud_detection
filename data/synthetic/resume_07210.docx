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Jones</w:t>
      </w:r>
    </w:p>
    <w:p>
      <w:pPr>
        <w:jc w:val="center"/>
      </w:pPr>
      <w:r>
        <w:t>ava.jones@gmail.com | +1-292-964-5603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2022-06-01 to 2023-04-01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Deloitte</w:t>
      </w:r>
    </w:p>
    <w:p>
      <w:r>
        <w:t>2023-07-01 to 2025-04-01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(2018-08-01 - 2022-05-01)</w:t>
      </w:r>
    </w:p>
    <w:p>
      <w:r>
        <w:t>GPA: 3.63</w:t>
      </w:r>
    </w:p>
    <w:p>
      <w:pPr>
        <w:pStyle w:val="Heading2"/>
      </w:pPr>
      <w:r>
        <w:t>Master of Technology</w:t>
      </w:r>
    </w:p>
    <w:p>
      <w:r>
        <w:t>Cornell University (2023-08-01 - 2025-05-01)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C++, JavaScript, Python, Spring Boot, PostgreSQL, Redis, Google Cloud,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
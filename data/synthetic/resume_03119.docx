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+1-546-877-2731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2023-06-01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Flask, MongoDB, SQL, PostgreSQL,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
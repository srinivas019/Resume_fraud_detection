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olivia.brown@gmail.com | +1-340-747-2301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2020-07-01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Executive Director - Strategic Solutions International</w:t>
      </w:r>
    </w:p>
    <w:p>
      <w:r>
        <w:t>2023-01-01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(2016-08-01 - 2020-05-01)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Rust, JavaScript, Angular, React, SQL, Elasticsearch, Azure,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
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+1-210-243-7530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2020-11-01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2021-04-01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Java, Spring Boot, Flask, Node.js, Elasticsearch, PostgreSQL, Azure, Kubernetes,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
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linda.taylor@gmail.com | +1-792-989-9733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2014-02-01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2017-12-01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Netflix</w:t>
      </w:r>
    </w:p>
    <w:p>
      <w:r>
        <w:t>2019-09-01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PWC</w:t>
      </w:r>
    </w:p>
    <w:p>
      <w:r>
        <w:t>2023-06-01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C++, Rust, TypeScript, Django, SQL, Docker,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
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Smith</w:t>
      </w:r>
    </w:p>
    <w:p>
      <w:pPr>
        <w:jc w:val="center"/>
      </w:pPr>
      <w:r>
        <w:t>david.smith@gmail.com | +1-570-316-8798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2023-12-01 to Present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(2019-08-01 - 2023-05-01)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C++, Rust, Flask, Django, Node.js, Elasticsearch, MongoDB, Docker, Google Cloud, Jenkins,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
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+1-834-582-6234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2018-04-01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Netflix</w:t>
      </w:r>
    </w:p>
    <w:p>
      <w:r>
        <w:t>2021-11-01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Cisco</w:t>
      </w:r>
    </w:p>
    <w:p>
      <w:r>
        <w:t>2024-10-01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MIT (2020-08-01 - 2022-05-01)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Node.js, React, SQL, Elasticsearch, AWS, Azure, Google Cloud, Git, CI/CD,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
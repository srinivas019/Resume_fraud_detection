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Martin</w:t>
      </w:r>
    </w:p>
    <w:p>
      <w:pPr>
        <w:jc w:val="center"/>
      </w:pPr>
      <w:r>
        <w:t>jessica.martin@gmail.com | +1-230-492-4403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2012-12-01 to 2014-05-01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Salesforce</w:t>
      </w:r>
    </w:p>
    <w:p>
      <w:r>
        <w:t>2014-09-01 to 2015-03-01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Microsoft</w:t>
      </w:r>
    </w:p>
    <w:p>
      <w:r>
        <w:t>2015-06-01 to 2017-06-01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Netflix</w:t>
      </w:r>
    </w:p>
    <w:p>
      <w:r>
        <w:t>2017-11-01 to 2019-12-01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JPMorgan Chase</w:t>
      </w:r>
    </w:p>
    <w:p>
      <w:r>
        <w:t>2019-02-01 to 2022-04-01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(2008-08-01 - 2012-05-01)</w:t>
      </w:r>
    </w:p>
    <w:p>
      <w:r>
        <w:t>GPA: 3.7</w:t>
      </w:r>
    </w:p>
    <w:p>
      <w:pPr>
        <w:pStyle w:val="Heading2"/>
      </w:pPr>
      <w:r>
        <w:t>Master of Technology</w:t>
      </w:r>
    </w:p>
    <w:p>
      <w:r>
        <w:t>Cornell University (2014-08-01 - 2016-05-01)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JavaScript, Flask, Angular, Vue.js, Redis, SQL, MongoDB, Kubernetes, AWS, Google Cloud, Agile,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
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+1-462-375-9757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2017-01-01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2017-04-01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Adobe</w:t>
      </w:r>
    </w:p>
    <w:p>
      <w:r>
        <w:t>2021-12-01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2025-10-01 to 2025-10-01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Vue.js, React, MongoDB, SQL, Redis, Docker, AWS, Git, Scrum,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
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mia.lopez@email.com | +1-707-518-8893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2014-07-01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2016-07-01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2017-09-01 to 2017-12-01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NextGen Enterprises</w:t>
      </w:r>
    </w:p>
    <w:p>
      <w:r>
        <w:t>2016-07-01 to 2020-04-01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IBM</w:t>
      </w:r>
    </w:p>
    <w:p>
      <w:r>
        <w:t>2020-06-01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Java, Go, Python, Flask, Redis, SQL, Docker,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
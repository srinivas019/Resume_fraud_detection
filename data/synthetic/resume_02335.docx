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+1-307-399-1394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2014-09-01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Junior Developer - Intel</w:t>
      </w:r>
    </w:p>
    <w:p>
      <w:r>
        <w:t>2014-12-01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2017-08-01 to 2022-09-01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2022-10-01 to 2024-08-01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Elite Technologies Ltd</w:t>
      </w:r>
    </w:p>
    <w:p>
      <w:r>
        <w:t>2024-02-01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(2010-08-01 - 2014-05-01)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Go, Python, React, Redis, SQL,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
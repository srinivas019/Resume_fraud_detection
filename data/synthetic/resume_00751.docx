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Hernandez</w:t>
      </w:r>
    </w:p>
    <w:p>
      <w:pPr>
        <w:jc w:val="center"/>
      </w:pPr>
      <w:r>
        <w:t>william.hernandez@email.com | +1-510-378-2689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Elite Technologies Ltd</w:t>
      </w:r>
    </w:p>
    <w:p>
      <w:r>
        <w:t>2012-03-01 to 2015-01-01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Global Head of Technology - Worldwide Innovations</w:t>
      </w:r>
    </w:p>
    <w:p>
      <w:r>
        <w:t>2015-01-01 to 2017-09-01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Director - Amazon</w:t>
      </w:r>
    </w:p>
    <w:p>
      <w:r>
        <w:t>2017-10-01 to 2018-04-01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led team of 10+ engineers across multiple projects</w:t>
      </w:r>
    </w:p>
    <w:p>
      <w:pPr>
        <w:pStyle w:val="Heading2"/>
      </w:pPr>
      <w:r>
        <w:t>Senior Consultant - Netflix</w:t>
      </w:r>
    </w:p>
    <w:p>
      <w:r>
        <w:t>2018-08-01 to 2019-12-01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Executive Director - Strategic Solutions International</w:t>
      </w:r>
    </w:p>
    <w:p>
      <w:r>
        <w:t>2019-07-01 to 2019-08-01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(2008-08-01 - 2012-05-01)</w:t>
      </w:r>
    </w:p>
    <w:p>
      <w:r>
        <w:t>GPA: 3.73</w:t>
      </w:r>
    </w:p>
    <w:p>
      <w:pPr>
        <w:pStyle w:val="Heading2"/>
      </w:pPr>
      <w:r>
        <w:t>Master of Engineering</w:t>
      </w:r>
    </w:p>
    <w:p>
      <w:r>
        <w:t>UCLA (2011-08-01 - 2014-05-01)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Go, JavaScript, C++, Node.js, MongoDB, Google Cloud, Jenkins, Agile, CI/CD,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
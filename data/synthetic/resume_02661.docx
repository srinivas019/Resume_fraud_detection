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+1-360-528-9254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2013-01-01 to 2014-07-01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Amazon</w:t>
      </w:r>
    </w:p>
    <w:p>
      <w:r>
        <w:t>2013-09-01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Associate Consultant - Apple</w:t>
      </w:r>
    </w:p>
    <w:p>
      <w:r>
        <w:t>2014-02-01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Meta</w:t>
      </w:r>
    </w:p>
    <w:p>
      <w:r>
        <w:t>2015-08-01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Manager - Accenture</w:t>
      </w:r>
    </w:p>
    <w:p>
      <w:r>
        <w:t>2015-10-01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Carnegie Mellon University (2012-08-01 - 2016-05-01)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Go, Spring Boot, 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
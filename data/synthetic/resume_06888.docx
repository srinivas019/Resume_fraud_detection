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ava.garcia@email.com | +1-237-636-8947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2017-04-01 to 2019-05-01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Cisco</w:t>
      </w:r>
    </w:p>
    <w:p>
      <w:r>
        <w:t>2019-01-01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Intel</w:t>
      </w:r>
    </w:p>
    <w:p>
      <w:r>
        <w:t>2022-11-01 to 2023-10-01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Adobe</w:t>
      </w:r>
    </w:p>
    <w:p>
      <w:r>
        <w:t>2023-08-01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(2013-08-01 - 2017-05-01)</w:t>
      </w:r>
    </w:p>
    <w:p>
      <w:r>
        <w:t>GPA: 3.69</w:t>
      </w:r>
    </w:p>
    <w:p>
      <w:pPr>
        <w:pStyle w:val="Heading2"/>
      </w:pPr>
      <w:r>
        <w:t>Master of Science in Computer Science</w:t>
      </w:r>
    </w:p>
    <w:p>
      <w:r>
        <w:t>Yale University (2017-08-01 - 2019-05-01)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JavaScript, Go, Vue.js, Elasticsearch, PostgreSQL, MongoDB, AWS,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
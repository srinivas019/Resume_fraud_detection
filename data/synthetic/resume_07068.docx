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Smith</w:t>
      </w:r>
    </w:p>
    <w:p>
      <w:pPr>
        <w:jc w:val="center"/>
      </w:pPr>
      <w:r>
        <w:t>ava.smith@email.com | +1-676-311-4807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2021-09-01 to 2023-11-01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Oracle</w:t>
      </w:r>
    </w:p>
    <w:p>
      <w:r>
        <w:t>2023-10-01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(2017-08-01 - 2021-05-01)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C++, Rust, Django, Elasticsearch, Redis, MongoDB, Kubernetes,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
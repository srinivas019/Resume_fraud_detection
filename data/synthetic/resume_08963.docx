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jessica.davis@gmail.com | +1-207-751-5269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2023-07-01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(2019-08-01 - 2023-05-01)</w:t>
      </w:r>
    </w:p>
    <w:p>
      <w:r>
        <w:t>GPA: 3.34</w:t>
      </w:r>
    </w:p>
    <w:p>
      <w:pPr>
        <w:pStyle w:val="Heading2"/>
      </w:pPr>
      <w:r>
        <w:t>Master of Technology</w:t>
      </w:r>
    </w:p>
    <w:p>
      <w:r>
        <w:t>UCLA (2023-08-01 - 2025-05-01)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TypeScript, Go, Java, Angular, Flask, Spring Boot, Elasticsearch, Kubernetes, AWS,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
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Martin</w:t>
      </w:r>
    </w:p>
    <w:p>
      <w:pPr>
        <w:jc w:val="center"/>
      </w:pPr>
      <w:r>
        <w:t>sarah.martin@gmail.com | +1-842-694-5304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2015-11-01 to 2016-08-01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Deloitte</w:t>
      </w:r>
    </w:p>
    <w:p>
      <w:r>
        <w:t>2016-07-01 to 2020-03-01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Manager - Meta</w:t>
      </w:r>
    </w:p>
    <w:p>
      <w:r>
        <w:t>2020-12-01 to 2023-01-01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Amazon</w:t>
      </w:r>
    </w:p>
    <w:p>
      <w:r>
        <w:t>2023-04-01 to 2024-01-01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Software Engineer - Oracle</w:t>
      </w:r>
    </w:p>
    <w:p>
      <w:r>
        <w:t>2024-08-01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(2011-08-01 - 2015-05-01)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Go, React, MongoDB, PostgreSQL, Elasticsearch, AWS, Docker, Google Cloud,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
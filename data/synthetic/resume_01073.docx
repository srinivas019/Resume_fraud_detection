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t>robert.jackson@gmail.com | +1-595-709-6116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2024-11-01 to 2024-07-01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(2020-08-01 - 2024-05-01)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Python, Java, JavaScript, Vue.js, Node.js, React, SQL, Google Cloud, AWS,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
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+1-921-564-8035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2024-04-01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Stanford University (2024-08-01 - 2026-05-01)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Go, Java, React, Flask, SQL, MongoDB, Elasticsearch, Docker, Google Cloud, Kubernetes,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
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Davis</w:t>
      </w:r>
    </w:p>
    <w:p>
      <w:pPr>
        <w:jc w:val="center"/>
      </w:pPr>
      <w:r>
        <w:t>olivia.davis@email.com | +1-944-234-9878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Accenture</w:t>
      </w:r>
    </w:p>
    <w:p>
      <w:r>
        <w:t>2013-11-01 to 2016-10-01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Oracle</w:t>
      </w:r>
    </w:p>
    <w:p>
      <w:r>
        <w:t>2016-06-01 to 2019-06-01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Director - Netflix</w:t>
      </w:r>
    </w:p>
    <w:p>
      <w:r>
        <w:t>2019-01-01 to 2023-09-01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Senior Manager - Accenture</w:t>
      </w:r>
    </w:p>
    <w:p>
      <w:r>
        <w:t>2023-12-01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Cornell University (2009-08-01 - 2013-05-01)</w:t>
      </w:r>
    </w:p>
    <w:p>
      <w:r>
        <w:t>GPA: 3.73</w:t>
      </w:r>
    </w:p>
    <w:p>
      <w:pPr>
        <w:pStyle w:val="Heading2"/>
      </w:pPr>
      <w:r>
        <w:t>Master of Engineering</w:t>
      </w:r>
    </w:p>
    <w:p>
      <w:r>
        <w:t>Georgia Tech (2013-08-01 - 2015-05-01)</w:t>
      </w:r>
    </w:p>
    <w:p>
      <w:r>
        <w:t>GPA: 3.55</w:t>
      </w:r>
    </w:p>
    <w:p>
      <w:pPr>
        <w:pStyle w:val="Heading1"/>
      </w:pPr>
      <w:r>
        <w:t>SKILLS</w:t>
      </w:r>
    </w:p>
    <w:p>
      <w:r>
        <w:t>JavaScript, Go, Java, Spring Boot, PostgreSQL, Elasticsearch, Redis, Azure, Docker, Google Cloud,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
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+1-962-257-3588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2018-12-01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PWC</w:t>
      </w:r>
    </w:p>
    <w:p>
      <w:r>
        <w:t>2019-02-01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2023-06-01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(2014-08-01 - 2018-05-01)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TypeScript, Python, Spring Boot, Redis,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
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+1-961-317-4772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2015-09-01 to 2017-03-01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2017-01-01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Salesforce</w:t>
      </w:r>
    </w:p>
    <w:p>
      <w:r>
        <w:t>2020-05-01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PWC</w:t>
      </w:r>
    </w:p>
    <w:p>
      <w:r>
        <w:t>2022-04-01 to 2024-08-01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PWC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(2011-08-01 - 2015-05-01)</w:t>
      </w:r>
    </w:p>
    <w:p>
      <w:r>
        <w:t>GPA: 3.6</w:t>
      </w:r>
    </w:p>
    <w:p>
      <w:pPr>
        <w:pStyle w:val="Heading2"/>
      </w:pPr>
      <w:r>
        <w:t>Master of Science in Computer Science</w:t>
      </w:r>
    </w:p>
    <w:p>
      <w:r>
        <w:t>University of Michigan (2017-08-01 - 2019-05-01)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Vue.js, Node.js, Flask, SQL, Google Cloud,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
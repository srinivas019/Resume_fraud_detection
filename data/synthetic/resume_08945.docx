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sophia.harris@email.com | +1-330-947-5263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2015-01-01 to 2018-11-01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PWC</w:t>
      </w:r>
    </w:p>
    <w:p>
      <w:r>
        <w:t>2018-01-01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Cisco</w:t>
      </w:r>
    </w:p>
    <w:p>
      <w:r>
        <w:t>2021-12-01 to 2023-09-01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Amazon</w:t>
      </w:r>
    </w:p>
    <w:p>
      <w:r>
        <w:t>2023-06-01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Stanford University (2016-08-01 - 2018-05-01)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C++, JavaScript, Angular, Node.js, Spring Boot, Redis, Google Cloud, Docker,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
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+1-367-965-7514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2012-02-01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2014-11-01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Tesla</w:t>
      </w:r>
    </w:p>
    <w:p>
      <w:r>
        <w:t>2016-07-01 to 2019-04-01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Worldwide Innovations</w:t>
      </w:r>
    </w:p>
    <w:p>
      <w:r>
        <w:t>2019-12-01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Amazon</w:t>
      </w:r>
    </w:p>
    <w:p>
      <w:r>
        <w:t>2023-09-01 to Present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Groundbreaking 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(2008-08-01 - 2012-05-01)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Stanford University (2011-08-01 - 2015-05-01)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JavaScript, C++, Flask, Node.js, PostgreSQL, SQL, Google Cloud, Scrum, Expert in 15+ Programming Languages, Master of All Cloud Platforms, Advanced AI/ML Guru, Blockchain Expert, Quantum Computing Specialist,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
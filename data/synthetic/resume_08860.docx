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+1-639-387-6523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2018-10-01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2019-03-01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2022-01-01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(2014-08-01 - 2018-05-01)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MIT (2018-08-01 - 2020-05-01)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TypeScript, Django, MongoDB, PostgreSQL, Redis, Azure, AWS, Google Cloud,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
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+1-748-919-5693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2024-09-01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(2020-08-01 - 2024-05-01)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Vue.js, PostgreSQL, MongoDB, Redis, Google Cloud, AWS, Agile, Git, Expert in 15+ Programming Languages, Master of All Cloud Platforms, Advanced AI/ML Guru, Blockchain Expert, Quantum Computing Specialist,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
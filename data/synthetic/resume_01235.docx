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isabella.garcia@gmail.com | +1-260-506-9870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2016-01-01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Global Tech Solutions Inc</w:t>
      </w:r>
    </w:p>
    <w:p>
      <w:r>
        <w:t>2016-05-01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Analyst - Strategic Solutions International</w:t>
      </w:r>
    </w:p>
    <w:p>
      <w:r>
        <w:t>2017-02-01 to 2020-07-01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Consultant - Strategic Solutions International</w:t>
      </w:r>
    </w:p>
    <w:p>
      <w:r>
        <w:t>2020-05-01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Manager - International Business Partners</w:t>
      </w:r>
    </w:p>
    <w:p>
      <w:r>
        <w:t>2021-08-01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(2012-08-01 - 2016-05-01)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UC Berkeley (2018-08-01 - 2020-05-01)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C++, Python, React, Vue.js, Redis, Google Cloud, AWS,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
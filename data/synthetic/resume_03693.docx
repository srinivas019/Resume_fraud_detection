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linda.jackson@email.com | +1-469-469-8399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2014-01-01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2017-04-01 to 2020-12-01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2020-04-01 to 2024-01-01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NextGen Enterprises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Cornell University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Spring Boot, Angular, Elasticsearch, Google Cloud, Docker, Jenkins,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
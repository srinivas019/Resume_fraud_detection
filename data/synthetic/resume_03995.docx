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+1-776-440-5310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Intel</w:t>
      </w:r>
    </w:p>
    <w:p>
      <w:r>
        <w:t>2017-01-01 to 2017-04-01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2017-11-01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International Business Partners</w:t>
      </w:r>
    </w:p>
    <w:p>
      <w:r>
        <w:t>2019-05-01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2019-06-01 to 2022-01-01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(2013-08-01 - 2017-05-01)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Django, PostgreSQL, Redis, Elasticsearch, Google Cloud,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
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+1-457-569-6374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2016-12-01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Cisco</w:t>
      </w:r>
    </w:p>
    <w:p>
      <w:r>
        <w:t>2017-05-01 to 2019-08-01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Tesla</w:t>
      </w:r>
    </w:p>
    <w:p>
      <w:r>
        <w:t>2019-12-01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Global Tech Solutions Inc</w:t>
      </w:r>
    </w:p>
    <w:p>
      <w:r>
        <w:t>2021-09-01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Principal Engineer - Strategic Solutions International</w:t>
      </w:r>
    </w:p>
    <w:p>
      <w:r>
        <w:t>2023-05-01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Harvard University (2015-08-01 - 2018-05-01)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C++, Node.js, Elasticsearch, Redis, MongoDB,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
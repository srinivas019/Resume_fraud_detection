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+1-500-623-8096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2014-01-01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Meta</w:t>
      </w:r>
    </w:p>
    <w:p>
      <w:r>
        <w:t>2017-06-01 to 2020-04-01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Global Tech Solutions Inc</w:t>
      </w:r>
    </w:p>
    <w:p>
      <w:r>
        <w:t>2020-12-01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Salesforce</w:t>
      </w:r>
    </w:p>
    <w:p>
      <w:r>
        <w:t>2023-04-01 to Present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(2010-08-01 - 2014-05-01)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MIT (2016-08-01 - 2018-05-01)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Rust, Flask, SQL, AWS, CI/CD, Jenkins, Scrum,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
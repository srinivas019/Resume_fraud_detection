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jessica.lopez@gmail.com | +1-604-284-1323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2014-09-01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Amazon</w:t>
      </w:r>
    </w:p>
    <w:p>
      <w:r>
        <w:t>2015-03-01 to 2016-10-01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Apple</w:t>
      </w:r>
    </w:p>
    <w:p>
      <w:r>
        <w:t>2016-11-01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PWC</w:t>
      </w:r>
    </w:p>
    <w:p>
      <w:r>
        <w:t>2017-06-01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NextGen Enterprises</w:t>
      </w:r>
    </w:p>
    <w:p>
      <w:r>
        <w:t>2017-08-01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(2010-08-01 - 2014-05-01)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Trinity Southern University (2016-08-01 - 2018-05-01)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Django, SQL, Redis, Azure, Jenkins,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
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+1-327-860-1623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2011-03-01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2014-08-01 to 2016-06-01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Engineer - NextGen Enterprises</w:t>
      </w:r>
    </w:p>
    <w:p>
      <w:r>
        <w:t>2016-06-01 to 2018-04-01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Chief Innovation Officer - Elite Technologies Ltd</w:t>
      </w:r>
    </w:p>
    <w:p>
      <w:r>
        <w:t>2018-03-01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2017-03-01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C++, Django, Flask, Elasticsearch, PostgreSQL, Azure, Scrum,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
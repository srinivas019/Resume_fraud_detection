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White</w:t>
      </w:r>
    </w:p>
    <w:p>
      <w:pPr>
        <w:jc w:val="center"/>
      </w:pPr>
      <w:r>
        <w:t>susan.white@email.com | +1-531-334-2855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2022-08-01 to 2024-01-01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2024-02-01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(2018-08-01 - 2022-05-01)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Trinity Southern University (2021-08-01 - 2026-05-01)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Java, C++, Django, Elasticsearch, PostgreSQL,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
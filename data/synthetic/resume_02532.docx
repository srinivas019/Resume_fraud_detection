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+1-280-284-8005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2012-10-01 to 2012-10-01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International Business Partners</w:t>
      </w:r>
    </w:p>
    <w:p>
      <w:r>
        <w:t>2012-02-01 to 2015-09-01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International Business Partners</w:t>
      </w:r>
    </w:p>
    <w:p>
      <w:r>
        <w:t>2015-07-01 to 2015-02-01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2015-04-01 to 2017-05-01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Director - Adobe</w:t>
      </w:r>
    </w:p>
    <w:p>
      <w:r>
        <w:t>2017-01-01 to 2018-05-01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Flask, Spring Boot, Angular, Redis, Docker, Kubernetes,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
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Wilson</w:t>
      </w:r>
    </w:p>
    <w:p>
      <w:pPr>
        <w:jc w:val="center"/>
      </w:pPr>
      <w:r>
        <w:t>mary.wilson@email.com | +1-612-956-4572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2018-06-01 to 2019-10-01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2019-08-01 to 2019-09-01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Netflix</w:t>
      </w:r>
    </w:p>
    <w:p>
      <w:r>
        <w:t>2019-08-01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Consultant - Premier Consulting Group</w:t>
      </w:r>
    </w:p>
    <w:p>
      <w:r>
        <w:t>2022-05-01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(2014-08-01 - 2018-05-01)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React, Angular, Node.js, MongoDB, Elasticsearch, Kubernetes, Docker, Jenkins,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
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robert.wilson@gmail.com | +1-249-228-4154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2017-02-01 to 2020-08-01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2020-12-01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Netflix</w:t>
      </w:r>
    </w:p>
    <w:p>
      <w:r>
        <w:t>2024-03-01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(2013-08-01 - 2017-05-01)</w:t>
      </w:r>
    </w:p>
    <w:p>
      <w:r>
        <w:t>GPA: 3.44</w:t>
      </w:r>
    </w:p>
    <w:p>
      <w:pPr>
        <w:pStyle w:val="Heading2"/>
      </w:pPr>
      <w:r>
        <w:t>Master of Science in Computer Science</w:t>
      </w:r>
    </w:p>
    <w:p>
      <w:r>
        <w:t>UCLA (2018-08-01 - 2020-05-01)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Spring Boot, Redis, MongoDB,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
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Martin</w:t>
      </w:r>
    </w:p>
    <w:p>
      <w:pPr>
        <w:jc w:val="center"/>
      </w:pPr>
      <w:r>
        <w:t>jennifer.martin@gmail.com | +1-461-221-2541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2015-03-01 to 2017-09-01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Netflix</w:t>
      </w:r>
    </w:p>
    <w:p>
      <w:r>
        <w:t>2016-11-01 to 2020-08-01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VP Engineering - Apple</w:t>
      </w:r>
    </w:p>
    <w:p>
      <w:r>
        <w:t>2020-12-01 to 2023-12-01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World-leading led team of 10+ engineers across multiple projects</w:t>
      </w:r>
    </w:p>
    <w:p>
      <w:pPr>
        <w:pStyle w:val="Heading2"/>
      </w:pPr>
      <w:r>
        <w:t>Senior Manager - Worldwide Innovations</w:t>
      </w:r>
    </w:p>
    <w:p>
      <w:r>
        <w:t>2023-10-01 to 2024-02-01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Revolutionized 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VP Engineering - Netflix</w:t>
      </w:r>
    </w:p>
    <w:p>
      <w:r>
        <w:t>2024-12-01 to 2024-02-01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Groundbreaking 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Trinity Southern University (2011-08-01 - 2015-05-01)</w:t>
      </w:r>
    </w:p>
    <w:p>
      <w:r>
        <w:t>GPA: 3.99</w:t>
      </w:r>
    </w:p>
    <w:p>
      <w:pPr>
        <w:pStyle w:val="Heading2"/>
      </w:pPr>
      <w:r>
        <w:t>Master of Technology</w:t>
      </w:r>
    </w:p>
    <w:p>
      <w:r>
        <w:t>Stanford University (2017-08-01 - 2019-05-01)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Spring Boot, Vue.js, Elasticsearch, Azure, AWS, Jenkins,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
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White</w:t>
      </w:r>
    </w:p>
    <w:p>
      <w:pPr>
        <w:jc w:val="center"/>
      </w:pPr>
      <w:r>
        <w:t>patricia.white@gmail.com | +1-846-443-9479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Global Tech Solutions Inc</w:t>
      </w:r>
    </w:p>
    <w:p>
      <w:r>
        <w:t>2015-08-01 to 2016-07-01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Google</w:t>
      </w:r>
    </w:p>
    <w:p>
      <w:r>
        <w:t>2016-02-01 to 2017-06-01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Senior Software Engineer - Global Tech Solutions Inc</w:t>
      </w:r>
    </w:p>
    <w:p>
      <w:r>
        <w:t>2017-03-01 to 2020-07-01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Chief Innovation Officer - Premier Consulting Group</w:t>
      </w:r>
    </w:p>
    <w:p>
      <w:r>
        <w:t>2019-07-01 to 2020-04-01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Executive Director - Advanced Systems Corp</w:t>
      </w:r>
    </w:p>
    <w:p>
      <w:r>
        <w:t>2020-04-01 to 2021-12-01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(2011-08-01 - 2015-05-01)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TypeScript, Angular, Flask, SQL, MongoDB, Docker, Scrum, Scikit-learn,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
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+1-815-646-9455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2012-09-01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2013-03-01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Amazon</w:t>
      </w:r>
    </w:p>
    <w:p>
      <w:r>
        <w:t>2016-06-01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Advanced Systems Corp</w:t>
      </w:r>
    </w:p>
    <w:p>
      <w:r>
        <w:t>2019-04-01 to 2020-11-01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Deloitte</w:t>
      </w:r>
    </w:p>
    <w:p>
      <w:r>
        <w:t>2020-04-01 to 2020-10-01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Worldwide Online University (2013-08-01 - 2015-05-01)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Java, Django, MongoDB, PostgreSQL, AWS,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
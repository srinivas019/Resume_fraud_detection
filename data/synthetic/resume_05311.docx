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White</w:t>
      </w:r>
    </w:p>
    <w:p>
      <w:pPr>
        <w:jc w:val="center"/>
      </w:pPr>
      <w:r>
        <w:t>emma.white@email.com | +1-439-610-5299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2011-07-01 to 2012-04-01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JPMorgan Chase</w:t>
      </w:r>
    </w:p>
    <w:p>
      <w:r>
        <w:t>2012-10-01 to 2014-11-01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2014-01-01 to 2017-11-01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Netflix</w:t>
      </w:r>
    </w:p>
    <w:p>
      <w:r>
        <w:t>2017-06-01 to 2019-08-01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Oracle</w:t>
      </w:r>
    </w:p>
    <w:p>
      <w:r>
        <w:t>2019-11-01 to 2020-01-01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(2007-08-01 - 2011-05-01)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C++, Flask, Vue.js, Spring Boot, PostgreSQL, Elasticsearch, Kubernetes, Agile,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
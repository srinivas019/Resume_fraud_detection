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Rodriguez</w:t>
      </w:r>
    </w:p>
    <w:p>
      <w:pPr>
        <w:jc w:val="center"/>
      </w:pPr>
      <w:r>
        <w:t>linda.rodriguez@gmail.com | +1-988-487-2643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2014-04-01 to 2015-03-01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Tesla</w:t>
      </w:r>
    </w:p>
    <w:p>
      <w:r>
        <w:t>2015-03-01 to 2018-05-01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Apple</w:t>
      </w:r>
    </w:p>
    <w:p>
      <w:r>
        <w:t>2018-12-01 to 2020-07-01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Salesforce</w:t>
      </w:r>
    </w:p>
    <w:p>
      <w:r>
        <w:t>2020-02-01 to 2023-11-01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Manager - Netflix</w:t>
      </w:r>
    </w:p>
    <w:p>
      <w:r>
        <w:t>2023-11-01 to 2024-01-01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(2010-08-01 - 2014-05-01)</w:t>
      </w:r>
    </w:p>
    <w:p>
      <w:r>
        <w:t>GPA: 3.34</w:t>
      </w:r>
    </w:p>
    <w:p>
      <w:pPr>
        <w:pStyle w:val="Heading1"/>
      </w:pPr>
      <w:r>
        <w:t>SKILLS</w:t>
      </w:r>
    </w:p>
    <w:p>
      <w:r>
        <w:t>Rust, TypeScript, JavaScript, Angular, Elasticsearch, MongoDB, SQL, Docker,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
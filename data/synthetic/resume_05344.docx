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sarah.martin@email.com | +1-831-955-2397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2022-05-01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TypeScript, Flask, Spring Boot, Angular, PostgreSQL, MongoDB,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
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+1-659-890-3355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2019-02-01 to 2020-06-01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Strategic Solutions International</w:t>
      </w:r>
    </w:p>
    <w:p>
      <w:r>
        <w:t>2020-02-01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Salesforce</w:t>
      </w:r>
    </w:p>
    <w:p>
      <w:r>
        <w:t>2019-01-01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Global Tech Institute (2021-08-01 - 2023-05-01)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C++, Go, Node.js, SQL, Redis,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
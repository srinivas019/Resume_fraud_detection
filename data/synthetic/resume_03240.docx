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+1-402-626-8999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Google</w:t>
      </w:r>
    </w:p>
    <w:p>
      <w:r>
        <w:t>2011-03-01 to 2013-07-01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JPMorgan Chase</w:t>
      </w:r>
    </w:p>
    <w:p>
      <w:r>
        <w:t>2013-04-01 to 2013-08-01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Global Head of Technology - Goldman Sachs</w:t>
      </w:r>
    </w:p>
    <w:p>
      <w:r>
        <w:t>2013-11-01 to 2013-08-01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Netflix</w:t>
      </w:r>
    </w:p>
    <w:p>
      <w:r>
        <w:t>2013-10-01 to 2014-06-01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2014-02-01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(2007-08-01 - 2011-05-01)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Rust, Python, TypeScript, Django, Angular, Node.js, MongoDB, Kubernetes, Git, Jenkins, Expert in 15+ Programming Languages, Master of All Cloud Platforms, Advanced AI/ML Guru, Blockchain Expert, Quantum Computing Specialist,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
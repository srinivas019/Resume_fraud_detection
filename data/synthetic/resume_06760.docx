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Martinez</w:t>
      </w:r>
    </w:p>
    <w:p>
      <w:pPr>
        <w:jc w:val="center"/>
      </w:pPr>
      <w:r>
        <w:t>linda.martinez@email.com | +1-655-804-7471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2024-12-01 to 2025-01-01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(2020-08-01 - 2024-05-01)</w:t>
      </w:r>
    </w:p>
    <w:p>
      <w:r>
        <w:t>GPA: 3.92</w:t>
      </w:r>
    </w:p>
    <w:p>
      <w:pPr>
        <w:pStyle w:val="Heading2"/>
      </w:pPr>
      <w:r>
        <w:t>Master of Science in Computer Science</w:t>
      </w:r>
    </w:p>
    <w:p>
      <w:r>
        <w:t>Georgia Tech (2025-08-01 - 2027-05-01)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Go, Node.js, Spring Boot, MongoDB, Kubernetes,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
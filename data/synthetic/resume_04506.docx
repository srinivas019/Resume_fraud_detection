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+1-600-220-6767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2012-06-01 to 2014-07-01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Executive Director - Elite Technologies Ltd</w:t>
      </w:r>
    </w:p>
    <w:p>
      <w:r>
        <w:t>2014-12-01 to 2015-02-01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PWC</w:t>
      </w:r>
    </w:p>
    <w:p>
      <w:r>
        <w:t>2015-04-01 to 2016-10-01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Premier Consulting Group</w:t>
      </w:r>
    </w:p>
    <w:p>
      <w:r>
        <w:t>2015-02-01 to 2016-06-01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Executive Director - Google</w:t>
      </w:r>
    </w:p>
    <w:p>
      <w:r>
        <w:t>2016-05-01 to 2017-02-01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(2008-08-01 - 2012-05-01)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Go, Java, Flask, Node.js, React, MongoDB, SQL, PostgreSQL, AWS, Kubernetes, Docker, Git, Expert in 15+ Programming Languages, Master of All Cloud Platforms, Advanced AI/ML Guru, Blockchain Expert, Quantum Computing Specialist, Machine Learning, Deep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
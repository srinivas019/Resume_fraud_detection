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+1-902-833-2836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2022-08-01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University of Texas at Austin (2023-08-01 - 2025-05-01)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C++, JavaScript, Spring Boot, PostgreSQL, Redis, Docker,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
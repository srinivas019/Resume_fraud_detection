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linda.harris@email.com | +1-355-387-5418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2019-05-01 to 2020-05-01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Goldman Sachs</w:t>
      </w:r>
    </w:p>
    <w:p>
      <w:r>
        <w:t>2020-02-01 to 2022-05-01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Netflix</w:t>
      </w:r>
    </w:p>
    <w:p>
      <w:r>
        <w:t>2022-07-01 to 2025-03-01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(2015-08-01 - 2019-05-01)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Go, TypeScript, Flask, Vue.js, Redis, Elasticsearch, PostgreSQL, Docker, Google Cloud, Kubernetes,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
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+1-659-845-3417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2018-01-01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Salesforce</w:t>
      </w:r>
    </w:p>
    <w:p>
      <w:r>
        <w:t>2018-01-01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Chief Innovation Officer - Premier Consulting Group</w:t>
      </w:r>
    </w:p>
    <w:p>
      <w:r>
        <w:t>2018-10-01 to 2020-06-01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Junior Developer - Deloitte</w:t>
      </w:r>
    </w:p>
    <w:p>
      <w:r>
        <w:t>2019-04-01 to 2023-09-01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Worldwide Online University (2017-08-01 - 2022-05-01)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JavaScript, Java, Spring Boot, Django, Flask, MongoDB, SQL, Elasticsearch, Docker,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
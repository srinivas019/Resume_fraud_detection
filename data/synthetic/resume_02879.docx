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michael.jackson@email.com | +1-736-830-5814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2014-04-01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2016-09-01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Adobe</w:t>
      </w:r>
    </w:p>
    <w:p>
      <w:r>
        <w:t>2016-04-01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Advanced Systems Corp</w:t>
      </w:r>
    </w:p>
    <w:p>
      <w:r>
        <w:t>2020-08-01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Manager - Global Tech Solutions Inc</w:t>
      </w:r>
    </w:p>
    <w:p>
      <w:r>
        <w:t>2022-09-01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JavaScript, TypeScript, C++, Django, Elasticsearch, Azure, Google Cloud,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
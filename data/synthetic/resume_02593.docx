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+1-259-459-6767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2012-04-01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Apple</w:t>
      </w:r>
    </w:p>
    <w:p>
      <w:r>
        <w:t>2012-08-01 to 2015-03-01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Software Engineer - IBM</w:t>
      </w:r>
    </w:p>
    <w:p>
      <w:r>
        <w:t>2015-04-01 to 2016-10-01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2016-06-01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2017-10-01 to 2020-11-01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JavaScript, Angular, Spring Boot, Vue.js, Elasticsearch, Redis, SQL, Azure, Google Cloud, Docker, Agile, Deep Learning,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
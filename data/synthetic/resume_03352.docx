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+1-333-240-6521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2015-11-01 to 2018-08-01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NextGen Enterprises</w:t>
      </w:r>
    </w:p>
    <w:p>
      <w:r>
        <w:t>2018-09-01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Microsoft</w:t>
      </w:r>
    </w:p>
    <w:p>
      <w:r>
        <w:t>2020-08-01 to 2022-07-01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Tesla</w:t>
      </w:r>
    </w:p>
    <w:p>
      <w:r>
        <w:t>2022-08-01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Goldman Sachs</w:t>
      </w:r>
    </w:p>
    <w:p>
      <w:r>
        <w:t>2024-06-01 to Present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(2011-08-01 - 2015-05-01)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Rust, JavaScript, Spring Boot, React, Django, Elasticsearch, Kubernetes,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
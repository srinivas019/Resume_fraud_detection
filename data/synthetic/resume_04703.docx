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olivia.brown@email.com | +1-308-572-4855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2016-03-01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2018-11-01 to 2018-06-01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Microsoft</w:t>
      </w:r>
    </w:p>
    <w:p>
      <w:r>
        <w:t>2018-07-01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VP and Chief Strategist - Worldwide Innovations</w:t>
      </w:r>
    </w:p>
    <w:p>
      <w:r>
        <w:t>2022-01-01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Principal Architect and VP - Advanced Systems Corp</w:t>
      </w:r>
    </w:p>
    <w:p>
      <w:r>
        <w:t>2022-12-01 to 2022-08-01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(2012-08-01 - 2016-05-01)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MIT (2018-08-01 - 2020-05-01)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TypeScript, Django, Node.js, SQL, Redis, MongoDB, Google Cloud, AWS, Kubernetes, CI/CD, Expert in 15+ Programming Languages, Master of All Cloud Platforms, Advanced AI/ML Guru, Blockchain Expert, Quantum Computing Specialist, TensorFlow,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
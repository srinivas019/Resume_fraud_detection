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Wilson</w:t>
      </w:r>
    </w:p>
    <w:p>
      <w:pPr>
        <w:jc w:val="center"/>
      </w:pPr>
      <w:r>
        <w:t>sophia.wilson@gmail.com | +1-629-726-3330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Intel</w:t>
      </w:r>
    </w:p>
    <w:p>
      <w:r>
        <w:t>2015-09-01 to 2016-08-01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Elite Technologies Ltd</w:t>
      </w:r>
    </w:p>
    <w:p>
      <w:r>
        <w:t>2016-03-01 to 2019-07-01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Team Lead - International Business Partners</w:t>
      </w:r>
    </w:p>
    <w:p>
      <w:r>
        <w:t>2019-11-01 to 2022-05-01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Principal Engineer - Worldwide Innovations</w:t>
      </w:r>
    </w:p>
    <w:p>
      <w:r>
        <w:t>2022-12-01 to 2024-06-01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Chief Innovation Officer - JPMorgan Chase</w:t>
      </w:r>
    </w:p>
    <w:p>
      <w:r>
        <w:t>2023-07-01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(2011-08-01 - 2015-05-01)</w:t>
      </w:r>
    </w:p>
    <w:p>
      <w:r>
        <w:t>GPA: 3.62</w:t>
      </w:r>
    </w:p>
    <w:p>
      <w:pPr>
        <w:pStyle w:val="Heading2"/>
      </w:pPr>
      <w:r>
        <w:t>Master of Science in Computer Science</w:t>
      </w:r>
    </w:p>
    <w:p>
      <w:r>
        <w:t>Georgia Tech (2014-08-01 - 2017-05-01)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Python, TypeScript, C++, Flask, Redis, Kubernetes, Google Cloud, CI/CD,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
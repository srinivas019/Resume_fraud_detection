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Brown</w:t>
      </w:r>
    </w:p>
    <w:p>
      <w:pPr>
        <w:jc w:val="center"/>
      </w:pPr>
      <w:r>
        <w:t>james.brown@gmail.com | +1-261-549-8618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2023-04-01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(2019-08-01 - 2023-05-01)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Spring Boot, PostgreSQL, Elasticsearch, SQL, Google Cloud, Azure,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
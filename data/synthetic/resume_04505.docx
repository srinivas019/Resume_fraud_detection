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White</w:t>
      </w:r>
    </w:p>
    <w:p>
      <w:pPr>
        <w:jc w:val="center"/>
      </w:pPr>
      <w:r>
        <w:t>olivia.white@gmail.com | +1-519-551-3686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2023-10-01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(2019-08-01 - 2023-05-01)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Angular, Spring Boot, MongoDB, Redis, Google Cloud, Agile, Jenkins, Machine Learning,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
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barbara.rodriguez@gmail.com | +1-809-847-6740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2020-12-01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2020-11-01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Netflix</w:t>
      </w:r>
    </w:p>
    <w:p>
      <w:r>
        <w:t>2021-01-01 to 2025-03-01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(2016-08-01 - 2020-05-01)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Rust, Python, Go, React, Spring Boot, Django, Elasticsearch, MongoDB, SQL, Azure, Docker,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
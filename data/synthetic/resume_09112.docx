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susan.jones@email.com | +1-777-256-3585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2020-03-01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Meta</w:t>
      </w:r>
    </w:p>
    <w:p>
      <w:r>
        <w:t>2023-11-01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Salesforce</w:t>
      </w:r>
    </w:p>
    <w:p>
      <w:r>
        <w:t>2025-06-01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(2016-08-01 - 2020-05-01)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TypeScript, Vue.js, SQL,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
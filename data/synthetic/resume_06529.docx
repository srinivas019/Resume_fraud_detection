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+1-880-644-6515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2023-05-01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3.85</w:t>
      </w:r>
    </w:p>
    <w:p>
      <w:pPr>
        <w:pStyle w:val="Heading2"/>
      </w:pPr>
      <w:r>
        <w:t>Master of Science in Computer Science</w:t>
      </w:r>
    </w:p>
    <w:p>
      <w:r>
        <w:t>Cornell University (2024-08-01 - 2026-05-01)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C++, Python, Angular, Django, MongoDB, SQL, PostgreSQL, Google Cloud, AWS,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
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william.martin@email.com | +1-655-970-1560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2013-05-01 to 2014-11-01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Meta</w:t>
      </w:r>
    </w:p>
    <w:p>
      <w:r>
        <w:t>2014-02-01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Google</w:t>
      </w:r>
    </w:p>
    <w:p>
      <w:r>
        <w:t>2016-06-01 to 2017-07-01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Deloitte</w:t>
      </w:r>
    </w:p>
    <w:p>
      <w:r>
        <w:t>2017-05-01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Salesforce</w:t>
      </w:r>
    </w:p>
    <w:p>
      <w:r>
        <w:t>2020-11-01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(2009-08-01 - 2013-05-01)</w:t>
      </w:r>
    </w:p>
    <w:p>
      <w:r>
        <w:t>GPA: 3.75</w:t>
      </w:r>
    </w:p>
    <w:p>
      <w:pPr>
        <w:pStyle w:val="Heading2"/>
      </w:pPr>
      <w:r>
        <w:t>Master of Business Administration</w:t>
      </w:r>
    </w:p>
    <w:p>
      <w:r>
        <w:t>UCLA (2015-08-01 - 2017-05-01)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C++, React, Elasticsearch, Azure, Google Cloud,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
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john.smith@gmail.com | +1-480-608-4493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2019-03-01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Advanced Systems Corp</w:t>
      </w:r>
    </w:p>
    <w:p>
      <w:r>
        <w:t>2019-01-01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International Business Partners</w:t>
      </w:r>
    </w:p>
    <w:p>
      <w:r>
        <w:t>2022-02-01 to 2025-05-01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(2015-08-01 - 2019-05-01)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Go, Vue.js, Spring Boot, PostgreSQL, MongoDB, SQL, Azure, Agile, Machine Learning,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
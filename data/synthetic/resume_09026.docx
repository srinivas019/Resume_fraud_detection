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Martinez</w:t>
      </w:r>
    </w:p>
    <w:p>
      <w:pPr>
        <w:jc w:val="center"/>
      </w:pPr>
      <w:r>
        <w:t>jessica.martinez@email.com | +1-899-709-1773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2015-10-01 to 2016-11-01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Amazon</w:t>
      </w:r>
    </w:p>
    <w:p>
      <w:r>
        <w:t>2016-03-01 to 2019-05-01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Meta</w:t>
      </w:r>
    </w:p>
    <w:p>
      <w:r>
        <w:t>2019-09-01 to 2022-02-01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Meta</w:t>
      </w:r>
    </w:p>
    <w:p>
      <w:r>
        <w:t>2022-10-01 to 2025-06-01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Amazon</w:t>
      </w:r>
    </w:p>
    <w:p>
      <w:r>
        <w:t>2025-06-01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(2011-08-01 - 2015-05-01)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Go, Django, Flask, Node.js, MongoDB, Elasticsearch, Docker, Google Cloud,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
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Wilson</w:t>
      </w:r>
    </w:p>
    <w:p>
      <w:pPr>
        <w:jc w:val="center"/>
      </w:pPr>
      <w:r>
        <w:t>susan.wilson@gmail.com | +1-902-463-4402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Deloitte</w:t>
      </w:r>
    </w:p>
    <w:p>
      <w:r>
        <w:t>2020-02-01 to 2021-06-01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Oracle</w:t>
      </w:r>
    </w:p>
    <w:p>
      <w:r>
        <w:t>2021-04-01 to 2023-09-01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Global Head of Technology - Netflix</w:t>
      </w:r>
    </w:p>
    <w:p>
      <w:r>
        <w:t>2023-12-01 to 2025-02-01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(2016-08-01 - 2020-05-01)</w:t>
      </w:r>
    </w:p>
    <w:p>
      <w:r>
        <w:t>GPA: 3.42</w:t>
      </w:r>
    </w:p>
    <w:p>
      <w:pPr>
        <w:pStyle w:val="Heading2"/>
      </w:pPr>
      <w:r>
        <w:t>Master of Engineering</w:t>
      </w:r>
    </w:p>
    <w:p>
      <w:r>
        <w:t>Global Tech Institute (2020-08-01 - 2022-05-01)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JavaScript, Java, Vue.js, Flask, PostgreSQL, SQL, AWS, Docker, Azure, Agile,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
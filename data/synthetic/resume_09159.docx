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emily.smith@email.com | +1-993-426-5791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2017-03-01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2019-01-01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2020-12-01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Oracle</w:t>
      </w:r>
    </w:p>
    <w:p>
      <w:r>
        <w:t>2022-04-01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(2013-08-01 - 2017-05-01)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Go, Java, Vue.js, Spring Boot, React, MongoDB, Redis,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
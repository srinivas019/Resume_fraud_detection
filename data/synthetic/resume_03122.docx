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mia.garcia@gmail.com | +1-848-968-8380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Adobe</w:t>
      </w:r>
    </w:p>
    <w:p>
      <w:r>
        <w:t>2019-10-01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Strategic Solutions International</w:t>
      </w:r>
    </w:p>
    <w:p>
      <w:r>
        <w:t>2022-10-01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Chief Innovation Officer - Apple</w:t>
      </w:r>
    </w:p>
    <w:p>
      <w:r>
        <w:t>2023-08-01 to 2025-08-01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(2015-08-01 - 2019-05-01)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Pacific Western University (2020-08-01 - 2022-05-01)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Rust, Vue.js, Spring Boot, PostgreSQL, Kubernetes, Google Cloud,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
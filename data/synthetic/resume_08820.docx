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+1-289-420-4285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2013-01-01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2015-10-01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PWC</w:t>
      </w:r>
    </w:p>
    <w:p>
      <w:r>
        <w:t>2019-06-01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Tesla</w:t>
      </w:r>
    </w:p>
    <w:p>
      <w:r>
        <w:t>2022-01-01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Salesforce</w:t>
      </w:r>
    </w:p>
    <w:p>
      <w:r>
        <w:t>2024-05-01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(2009-08-01 - 2013-05-01)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Georgia Tech (2013-08-01 - 2015-05-01)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Go, Flask, Vue.js, PostgreSQL, Google Cloud,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
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michael.brown@email.com | +1-711-703-6201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IBM</w:t>
      </w:r>
    </w:p>
    <w:p>
      <w:r>
        <w:t>2022-12-01 to Present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(2018-08-01 - 2022-05-01)</w:t>
      </w:r>
    </w:p>
    <w:p>
      <w:r>
        <w:t>GPA: 3.21</w:t>
      </w:r>
    </w:p>
    <w:p>
      <w:pPr>
        <w:pStyle w:val="Heading2"/>
      </w:pPr>
      <w:r>
        <w:t>Master of Engineering</w:t>
      </w:r>
    </w:p>
    <w:p>
      <w:r>
        <w:t>Stanford University (2023-08-01 - 2025-05-01)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TypeScript, JavaScript, React, Elasticsearch, SQL, Azure, Kubernetes,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
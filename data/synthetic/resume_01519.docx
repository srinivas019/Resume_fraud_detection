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linda.smith@gmail.com | +1-256-533-6813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2015-11-01 to 2015-11-01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Global Head of Technology - JPMorgan Chase</w:t>
      </w:r>
    </w:p>
    <w:p>
      <w:r>
        <w:t>2015-10-01 to 2016-09-01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Associate Consultant - NextGen Enterprises</w:t>
      </w:r>
    </w:p>
    <w:p>
      <w:r>
        <w:t>2016-05-01 to 2019-12-01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NextGen Enterprises</w:t>
      </w:r>
    </w:p>
    <w:p>
      <w:r>
        <w:t>2019-06-01 to 2022-02-01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Manager - International Business Partners</w:t>
      </w:r>
    </w:p>
    <w:p>
      <w:r>
        <w:t>2021-07-01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(2011-08-01 - 2015-05-01)</w:t>
      </w:r>
    </w:p>
    <w:p>
      <w:r>
        <w:t>GPA: 3.33</w:t>
      </w:r>
    </w:p>
    <w:p>
      <w:pPr>
        <w:pStyle w:val="Heading2"/>
      </w:pPr>
      <w:r>
        <w:t>Master of Engineering</w:t>
      </w:r>
    </w:p>
    <w:p>
      <w:r>
        <w:t>American International University (2017-08-01 - 2019-05-01)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Java, Spring Boot, Django, React, MongoDB, PostgreSQL, Azure, AWS, Docker,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
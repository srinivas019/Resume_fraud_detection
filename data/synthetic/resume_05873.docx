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Miller</w:t>
      </w:r>
    </w:p>
    <w:p>
      <w:pPr>
        <w:jc w:val="center"/>
      </w:pPr>
      <w:r>
        <w:t>olivia.miller@gmail.com | +1-957-590-9440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Google</w:t>
      </w:r>
    </w:p>
    <w:p>
      <w:r>
        <w:t>2012-03-01 to 2014-10-01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Microsoft</w:t>
      </w:r>
    </w:p>
    <w:p>
      <w:r>
        <w:t>2014-09-01 to 2018-02-01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Netflix</w:t>
      </w:r>
    </w:p>
    <w:p>
      <w:r>
        <w:t>2018-09-01 to 2022-03-01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IBM</w:t>
      </w:r>
    </w:p>
    <w:p>
      <w:r>
        <w:t>2022-12-01 to 2025-11-01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Manager - Amazon</w:t>
      </w:r>
    </w:p>
    <w:p>
      <w:r>
        <w:t>2025-03-01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(2008-08-01 - 2012-05-01)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Python, Django, Elasticsearch, Azure, AWS, Agile,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
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+1-979-471-7896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2023-07-01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Flask, Vue.js, Redis, SQL, Google Cloud,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
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+1-432-856-9483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2011-07-01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2014-10-01 to 2015-08-01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2015-01-01 to 2017-08-01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2017-11-01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2019-04-01 to 2021-01-01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(2007-08-01 - 2011-05-01)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Django, Elasticsearch, AWS,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
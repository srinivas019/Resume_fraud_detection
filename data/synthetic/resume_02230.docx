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+1-518-539-7577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2011-09-01 to 2011-04-01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Associate Consultant - Elite Technologies Ltd</w:t>
      </w:r>
    </w:p>
    <w:p>
      <w:r>
        <w:t>2011-06-01 to 2011-09-01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2011-08-01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Premier Consulting Group</w:t>
      </w:r>
    </w:p>
    <w:p>
      <w:r>
        <w:t>2014-04-01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Global Tech Solutions Inc</w:t>
      </w:r>
    </w:p>
    <w:p>
      <w:r>
        <w:t>2016-10-01 to 2019-08-01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(2007-08-01 - 2011-05-01)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University of Texas at Austin (2012-08-01 - 2014-05-01)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C++, Spring Boot, Node.js, React, SQL, Kubernetes, Azure,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
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+1-303-466-4959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2014-09-01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2015-02-01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2016-01-01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2020-07-01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2021-09-01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Georgia Tech (2015-08-01 - 2017-05-01)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Java, Rust, Spring Boot, Flask, Elasticsearch, SQL, Redis,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
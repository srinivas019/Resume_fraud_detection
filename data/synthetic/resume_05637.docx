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Garcia</w:t>
      </w:r>
    </w:p>
    <w:p>
      <w:pPr>
        <w:jc w:val="center"/>
      </w:pPr>
      <w:r>
        <w:t>william.garcia@gmail.com | +1-646-805-6117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2018-01-01 to 2021-12-01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PWC</w:t>
      </w:r>
    </w:p>
    <w:p>
      <w:r>
        <w:t>2021-07-01 to 2024-04-01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Microsoft</w:t>
      </w:r>
    </w:p>
    <w:p>
      <w:r>
        <w:t>2024-07-01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Salesforce</w:t>
      </w:r>
    </w:p>
    <w:p>
      <w:r>
        <w:t>2025-12-01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(2014-08-01 - 2018-05-01)</w:t>
      </w:r>
    </w:p>
    <w:p>
      <w:r>
        <w:t>GPA: 3.47</w:t>
      </w:r>
    </w:p>
    <w:p>
      <w:pPr>
        <w:pStyle w:val="Heading2"/>
      </w:pPr>
      <w:r>
        <w:t>Master of Science in Computer Science</w:t>
      </w:r>
    </w:p>
    <w:p>
      <w:r>
        <w:t>UC Berkeley (2020-08-01 - 2022-05-01)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C++, Spring Boot, PostgreSQL, MongoDB, Google Cloud, Docker, Kubernetes,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
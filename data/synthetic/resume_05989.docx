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Lopez</w:t>
      </w:r>
    </w:p>
    <w:p>
      <w:pPr>
        <w:jc w:val="center"/>
      </w:pPr>
      <w:r>
        <w:t>john.lopez@email.com | +1-391-202-7922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2013-07-01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Meta</w:t>
      </w:r>
    </w:p>
    <w:p>
      <w:r>
        <w:t>2016-05-01 to 2018-03-01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PWC</w:t>
      </w:r>
    </w:p>
    <w:p>
      <w:r>
        <w:t>2018-08-01 to 2021-02-01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Tesla</w:t>
      </w:r>
    </w:p>
    <w:p>
      <w:r>
        <w:t>2021-03-01 to 2024-10-01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Google</w:t>
      </w:r>
    </w:p>
    <w:p>
      <w:r>
        <w:t>2024-12-01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(2009-08-01 - 2013-05-01)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JavaScript, Django, SQL, AWS,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
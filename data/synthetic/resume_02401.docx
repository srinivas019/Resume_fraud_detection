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david.smith@email.com | +1-810-872-2962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2017-02-01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Consultant - NextGen Enterprises</w:t>
      </w:r>
    </w:p>
    <w:p>
      <w:r>
        <w:t>2019-05-01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Advanced Systems Corp</w:t>
      </w:r>
    </w:p>
    <w:p>
      <w:r>
        <w:t>2020-02-01 to 2021-03-01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Manager - Salesforce</w:t>
      </w:r>
    </w:p>
    <w:p>
      <w:r>
        <w:t>2021-12-01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(2013-08-01 - 2017-05-01)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Rust, JavaScript, Vue.js, Elasticsearch, PostgreSQL, Redis, Azure, Google Cloud, Scrum, CI/CD, Jenkins,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
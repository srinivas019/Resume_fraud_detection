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+1-264-574-9075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2017-05-01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2019-09-01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2021-12-01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TypeScript, JavaScript, Java, React, Angular, Elasticsearch, Google Cloud,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
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White</w:t>
      </w:r>
    </w:p>
    <w:p>
      <w:pPr>
        <w:jc w:val="center"/>
      </w:pPr>
      <w:r>
        <w:t>emma.white@gmail.com | +1-914-280-9735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2021-12-01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IBM</w:t>
      </w:r>
    </w:p>
    <w:p>
      <w:r>
        <w:t>2024-01-01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(2017-08-01 - 2021-05-01)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MIT (2020-08-01 - 2023-05-01)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Django, Angular, Elasticsearch, Redis, AWS, Scrum, Deep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
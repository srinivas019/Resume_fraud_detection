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+1-786-744-4347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2019-06-01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2021-06-01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Microsoft</w:t>
      </w:r>
    </w:p>
    <w:p>
      <w:r>
        <w:t>2025-07-01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TypeScript, Flask, React, Elasticsearch, Docker,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
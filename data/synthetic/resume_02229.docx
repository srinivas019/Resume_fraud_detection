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Davis</w:t>
      </w:r>
    </w:p>
    <w:p>
      <w:pPr>
        <w:jc w:val="center"/>
      </w:pPr>
      <w:r>
        <w:t>emily.davis@gmail.com | +1-846-651-4459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2021-06-01 to 2024-11-01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Meta</w:t>
      </w:r>
    </w:p>
    <w:p>
      <w:r>
        <w:t>2024-01-01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(2017-08-01 - 2021-05-01)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Angular, MongoDB, Kubernetes, Docker, Google Cloud, Jenkins, Scrum, Scikit-learn,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
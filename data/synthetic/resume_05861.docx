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elizabeth.wilson@gmail.com | +1-735-554-2348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2023-12-01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(2019-08-01 - 2023-05-01)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Georgia Tech (2025-08-01 - 2027-05-01)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Python, Django, Vue.js, Elasticsearch,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
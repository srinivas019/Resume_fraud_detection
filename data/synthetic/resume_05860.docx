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joseph.martin@email.com | +1-365-336-4949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2018-03-01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2020-12-01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2022-10-01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Meta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(2014-08-01 - 2018-05-01)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Java, Angular, Flask, Redis, PostgreSQL, AWS,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
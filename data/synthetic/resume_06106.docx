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Jones</w:t>
      </w:r>
    </w:p>
    <w:p>
      <w:pPr>
        <w:jc w:val="center"/>
      </w:pPr>
      <w:r>
        <w:t>sarah.jones@gmail.com | +1-999-466-5429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2019-08-01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Oracle</w:t>
      </w:r>
    </w:p>
    <w:p>
      <w:r>
        <w:t>2021-05-01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2023-03-01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MIT (2021-08-01 - 2023-05-01)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JavaScript, Django, MongoDB, Elasticsearch,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
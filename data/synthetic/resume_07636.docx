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+1-817-311-7082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2018-06-01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2020-01-01 to 2022-11-01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Amazon</w:t>
      </w:r>
    </w:p>
    <w:p>
      <w:r>
        <w:t>2022-01-01 to 2023-01-01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2023-01-01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(2014-08-01 - 2018-05-01)</w:t>
      </w:r>
    </w:p>
    <w:p>
      <w:r>
        <w:t>GPA: 3.4</w:t>
      </w:r>
    </w:p>
    <w:p>
      <w:pPr>
        <w:pStyle w:val="Heading1"/>
      </w:pPr>
      <w:r>
        <w:t>SKILLS</w:t>
      </w:r>
    </w:p>
    <w:p>
      <w:r>
        <w:t>C++, Rust, Go, Vue.js, Spring Boot, React, MongoDB, Elasticsearch, SQL, Docker, Kubernetes, Azure, CI/CD,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
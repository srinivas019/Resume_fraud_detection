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+1-873-498-6379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2017-03-01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2019-06-01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2022-02-01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2025-02-01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(2013-08-01 - 2017-05-01)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Rust, Angular, Flask, Spring Boot, PostgreSQL, Redis, MongoDB, Kubernetes, AWS, Docker,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
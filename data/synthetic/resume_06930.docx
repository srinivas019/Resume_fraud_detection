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+1-792-496-1594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2011-06-01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2013-02-01 to 2015-06-01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Google</w:t>
      </w:r>
    </w:p>
    <w:p>
      <w:r>
        <w:t>2015-02-01 to 2016-06-01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Tesla</w:t>
      </w:r>
    </w:p>
    <w:p>
      <w:r>
        <w:t>2016-05-01 to 2020-11-01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Deloitte</w:t>
      </w:r>
    </w:p>
    <w:p>
      <w:r>
        <w:t>2020-11-01 to 2021-10-01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(2007-08-01 - 2011-05-01)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Python, TypeScript, Node.js, Vue.js, Redis, MongoDB, Kubernetes, Docker,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
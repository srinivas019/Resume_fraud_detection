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+1-519-770-8729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2014-08-01 to 2017-12-01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2017-05-01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PWC</w:t>
      </w:r>
    </w:p>
    <w:p>
      <w:r>
        <w:t>2018-05-01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2022-10-01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(2010-08-01 - 2014-05-01)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TypeScript, Python, Angular, Flask, Elasticsearch, MongoDB,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
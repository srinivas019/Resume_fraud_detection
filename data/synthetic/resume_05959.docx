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james.smith@email.com | +1-686-760-1341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2019-09-01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2021-01-01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2022-03-01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Harvard University (2019-08-01 - 2021-05-01)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C++, TypeScript, Django, Node.js, React, Elasticsearch, PostgreSQL, AWS, Agile,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
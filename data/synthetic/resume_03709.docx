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sarah.garcia@email.com | +1-907-685-9384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Google</w:t>
      </w:r>
    </w:p>
    <w:p>
      <w:r>
        <w:t>2012-09-01 to 2012-04-01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Elite Technologies Ltd</w:t>
      </w:r>
    </w:p>
    <w:p>
      <w:r>
        <w:t>2012-02-01 to 2015-06-01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Global Head of Technology - Meta</w:t>
      </w:r>
    </w:p>
    <w:p>
      <w:r>
        <w:t>2015-09-01 to 2017-07-01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Manager - Premier Consulting Group</w:t>
      </w:r>
    </w:p>
    <w:p>
      <w:r>
        <w:t>2016-05-01 to 2018-05-01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Netflix</w:t>
      </w:r>
    </w:p>
    <w:p>
      <w:r>
        <w:t>2018-09-01 to 2022-08-01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(2008-08-01 - 2012-05-01)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Global Tech Institute (2013-08-01 - 2015-05-01)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Node.js, Angular, Vue.js, SQL, Kubernetes, Git, Agile, Jenkins,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
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+1-457-240-5272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2022-01-01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2025-02-01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Java, C++, Django, Node.js, SQL, MongoDB, Google Cloud, Azure, AWS,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
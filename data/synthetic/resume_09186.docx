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elizabeth.jones@email.com | +1-888-983-4752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2015-07-01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2018-06-01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2022-12-01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Adobe</w:t>
      </w:r>
    </w:p>
    <w:p>
      <w:r>
        <w:t>2024-05-01 to 2025-09-01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JPMorgan Chase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(2011-08-01 - 2015-05-01)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Georgia Tech (2016-08-01 - 2018-05-01)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JavaScript, React, Django, Angular, PostgreSQL, Redis,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
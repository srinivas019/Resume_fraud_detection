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sophia.lopez@gmail.com | +1-217-389-3908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2020-02-01 to 2020-08-01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Software Engineer - Intel</w:t>
      </w:r>
    </w:p>
    <w:p>
      <w:r>
        <w:t>2020-03-01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Principal Architect and VP - Microsoft</w:t>
      </w:r>
    </w:p>
    <w:p>
      <w:r>
        <w:t>2024-10-01 to Present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(2016-08-01 - 2020-05-01)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TypeScript, Spring Boot, Django, React, Redis, MongoDB,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
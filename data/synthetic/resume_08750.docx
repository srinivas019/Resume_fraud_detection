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olivia.harris@email.com | +1-376-620-6073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2016-02-01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Oracle</w:t>
      </w:r>
    </w:p>
    <w:p>
      <w:r>
        <w:t>2017-08-01 to 2018-07-01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PWC</w:t>
      </w:r>
    </w:p>
    <w:p>
      <w:r>
        <w:t>2018-07-01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2021-08-01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Tesla</w:t>
      </w:r>
    </w:p>
    <w:p>
      <w:r>
        <w:t>2022-12-01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UCLA (2016-08-01 - 2018-05-01)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Angular, Spring Boot, Flask, Elasticsearch, PostgreSQL, SQL, Google Cloud, AWS,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
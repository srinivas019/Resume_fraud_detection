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Davis</w:t>
      </w:r>
    </w:p>
    <w:p>
      <w:pPr>
        <w:jc w:val="center"/>
      </w:pPr>
      <w:r>
        <w:t>linda.davis@gmail.com | +1-313-773-3892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2023-03-01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(2019-08-01 - 2023-05-01)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Django, SQL, Docker, Azure,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
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elizabeth.anderson@email.com | +1-949-286-5926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2014-08-01 to 2015-05-01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Adobe</w:t>
      </w:r>
    </w:p>
    <w:p>
      <w:r>
        <w:t>2015-08-01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Engineer - Apple</w:t>
      </w:r>
    </w:p>
    <w:p>
      <w:r>
        <w:t>2019-08-01 to 2021-05-01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Senior Software Engineer - Premier Consulting Group</w:t>
      </w:r>
    </w:p>
    <w:p>
      <w:r>
        <w:t>2021-11-01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2023-05-01 to 2024-01-01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(2010-08-01 - 2014-05-01)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Vue.js, 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
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ava.harris@email.com | +1-772-641-2028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2017-10-01 to 2019-10-01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Premier Consulting Group</w:t>
      </w:r>
    </w:p>
    <w:p>
      <w:r>
        <w:t>2019-12-01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Elite Technologies Ltd</w:t>
      </w:r>
    </w:p>
    <w:p>
      <w:r>
        <w:t>2019-03-01 to 2023-08-01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Google</w:t>
      </w:r>
    </w:p>
    <w:p>
      <w:r>
        <w:t>2023-09-01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(2013-08-01 - 2017-05-01)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JavaScript, Go, Node.js, Spring Boot, SQL, Kubernetes, Docker,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
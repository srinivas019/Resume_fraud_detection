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jennifer.rodriguez@gmail.com | +1-442-298-2100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2011-05-01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2015-03-01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PWC</w:t>
      </w:r>
    </w:p>
    <w:p>
      <w:r>
        <w:t>2018-04-01 to 2021-10-01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Oracle</w:t>
      </w:r>
    </w:p>
    <w:p>
      <w:r>
        <w:t>2021-12-01 to 2023-09-01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Google</w:t>
      </w:r>
    </w:p>
    <w:p>
      <w:r>
        <w:t>2023-09-01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Cornell University (2012-08-01 - 2014-05-01)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Go, Java, Vue.js, React, Flask, Redis, Docker, Google Cloud, Kubernetes,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
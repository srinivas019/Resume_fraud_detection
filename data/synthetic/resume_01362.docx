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susan.martin@email.com | +1-567-223-6632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2022-02-01 to 2025-03-01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Intel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Trinity Southern University (2024-08-01 - 2026-05-01)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C++, JavaScript, Node.js, Vue.js, Angular, Elasticsearch, PostgreSQL, Docker,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
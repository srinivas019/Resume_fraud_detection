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+1-857-626-1509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2021-09-01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Goldman Sachs</w:t>
      </w:r>
    </w:p>
    <w:p>
      <w:r>
        <w:t>2022-01-01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(2017-08-01 - 2021-05-01)</w:t>
      </w:r>
    </w:p>
    <w:p>
      <w:r>
        <w:t>GPA: 4.0</w:t>
      </w:r>
    </w:p>
    <w:p>
      <w:pPr>
        <w:pStyle w:val="Heading2"/>
      </w:pPr>
      <w:r>
        <w:t>Master of Science in Computer Science</w:t>
      </w:r>
    </w:p>
    <w:p>
      <w:r>
        <w:t>Yale University (2023-08-01 - 2025-05-01)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TypeScript, C++, React, Redis, Elasticsearch, MongoDB, Azure,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
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Smith</w:t>
      </w:r>
    </w:p>
    <w:p>
      <w:pPr>
        <w:jc w:val="center"/>
      </w:pPr>
      <w:r>
        <w:t>richard.smith@email.com | +1-871-600-7115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2022-02-01 to 2023-10-01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Deloitte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(2018-08-01 - 2022-05-01)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Django, Node.js, Spring Boot, Redis, Elasticsearch, Kubernetes,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
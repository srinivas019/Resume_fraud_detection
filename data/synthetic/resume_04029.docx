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+1-757-767-9300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2016-09-01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JPMorgan Chase</w:t>
      </w:r>
    </w:p>
    <w:p>
      <w:r>
        <w:t>2018-06-01 to 2018-06-01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Apple</w:t>
      </w:r>
    </w:p>
    <w:p>
      <w:r>
        <w:t>2018-03-01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Premier Consulting Group</w:t>
      </w:r>
    </w:p>
    <w:p>
      <w:r>
        <w:t>2019-09-01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Microsoft</w:t>
      </w:r>
    </w:p>
    <w:p>
      <w:r>
        <w:t>2022-08-01 to 2025-07-01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(2012-08-01 - 2016-05-01)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MIT (2015-08-01 - 2020-05-01)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Go, Django, MongoDB, PostgreSQL, Redis,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
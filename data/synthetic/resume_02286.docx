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sophia.white@email.com | +1-596-568-2200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2017-11-01 to 2019-06-01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Software Engineer - Cisco</w:t>
      </w:r>
    </w:p>
    <w:p>
      <w:r>
        <w:t>2019-04-01 to 2021-04-01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Elite Technologies Ltd</w:t>
      </w:r>
    </w:p>
    <w:p>
      <w:r>
        <w:t>2021-12-01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Team Lead - Adobe</w:t>
      </w:r>
    </w:p>
    <w:p>
      <w:r>
        <w:t>2021-06-01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(2013-08-01 - 2017-05-01)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C++, Angular, SQL, Google Cloud, Docker, Agile,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
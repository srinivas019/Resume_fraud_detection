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+1-885-270-1436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2023-09-01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React, Node.js, SQL, Google Cloud, Kubernetes,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
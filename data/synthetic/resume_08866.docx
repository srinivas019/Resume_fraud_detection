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+1-242-871-7710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2019-11-01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2021-10-01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Vue.js, PostgreSQL, MongoDB, AWS,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
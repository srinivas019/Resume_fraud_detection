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linda.rodriguez@email.com | +1-275-939-4552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2021-08-01 to 2024-06-01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Cornell University (2022-08-01 - 2024-05-01)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Spring Boot, Flask, Angular, Redis, MongoDB, Docker, Azure,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
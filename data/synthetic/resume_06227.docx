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+1-271-920-9777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2020-12-01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2023-10-01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C++, TypeScript, Flask, Django, Vue.js, Redis, Docker, Google Cloud,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
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john.lee@email.com | +1-784-257-7867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2017-03-01 to 2020-11-01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Intel</w:t>
      </w:r>
    </w:p>
    <w:p>
      <w:r>
        <w:t>2020-07-01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Advanced Systems Corp</w:t>
      </w:r>
    </w:p>
    <w:p>
      <w:r>
        <w:t>2024-08-01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VP Engineering - Strategic Solutions International</w:t>
      </w:r>
    </w:p>
    <w:p>
      <w:r>
        <w:t>2024-02-01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(2013-08-01 - 2017-05-01)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React, Flask, Node.js, PostgreSQL, SQL, Elasticsearch, Kubernetes, CI/CD, Jenkins, Scrum, Expert in 15+ Programming Languages, Master of All Cloud Platforms, Advanced AI/ML Guru, Blockchain Expert, Quantum Computing Specialist, TensorFlow,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
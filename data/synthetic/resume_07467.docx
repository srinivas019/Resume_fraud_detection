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Martinez</w:t>
      </w:r>
    </w:p>
    <w:p>
      <w:pPr>
        <w:jc w:val="center"/>
      </w:pPr>
      <w:r>
        <w:t>jennifer.martinez@gmail.com | +1-358-389-3703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2015-07-01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Goldman Sachs</w:t>
      </w:r>
    </w:p>
    <w:p>
      <w:r>
        <w:t>2016-05-01 to 2020-08-01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Manager - Google</w:t>
      </w:r>
    </w:p>
    <w:p>
      <w:r>
        <w:t>2020-02-01 to 2023-07-01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Netflix</w:t>
      </w:r>
    </w:p>
    <w:p>
      <w:r>
        <w:t>2023-09-01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(2011-08-01 - 2015-05-01)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C++, Node.js, Elasticsearch, PostgreSQL, Kubernetes,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
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+1-303-306-6371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2020-04-01 to 2023-07-01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Global Tech Solutions Inc</w:t>
      </w:r>
    </w:p>
    <w:p>
      <w:r>
        <w:t>2023-08-01 to 2024-09-01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2024-02-01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Columbia University (2019-08-01 - 2023-05-01)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Spring Boot, Node.js, Elasticsearch, PostgreSQL, SQL, Docker, Google Cloud,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
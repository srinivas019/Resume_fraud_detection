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+1-429-452-7635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2023-12-01 to 2024-07-01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(2019-08-01 - 2023-05-01)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Elite Management Institute (2025-08-01 - 2027-05-01)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Go, Java, Spring Boot, Django, SQL, Kubernetes, AWS, Git, Agile, Expert in 15+ Programming Languages, Master of All Cloud Platforms, Advanced AI/ML Guru, Blockchain Expert, Quantum Computing Specialist,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
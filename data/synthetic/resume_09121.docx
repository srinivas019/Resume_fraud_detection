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+1-911-755-2967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2011-09-01 to 2012-08-01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Tesla</w:t>
      </w:r>
    </w:p>
    <w:p>
      <w:r>
        <w:t>2012-02-01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2014-04-01 to 2015-09-01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2015-08-01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Google</w:t>
      </w:r>
    </w:p>
    <w:p>
      <w:r>
        <w:t>2018-08-01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React, Spring Boot, Angular, Elasticsearch, AWS, Azure,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
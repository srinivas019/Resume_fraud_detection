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Sophia Anderson</w:t>
      </w:r>
    </w:p>
    <w:p>
      <w:pPr>
        <w:jc w:val="center"/>
      </w:pPr>
      <w:r>
        <w:t>sophia.anderson@email.com | +1-381-836-1597</w:t>
      </w:r>
    </w:p>
    <w:p>
      <w:pPr>
        <w:pStyle w:val="Heading1"/>
      </w:pPr>
      <w:r>
        <w:t>PROFESSIONAL SUMMARY</w:t>
      </w:r>
    </w:p>
    <w:p>
      <w:r>
        <w:t>Highly accomplished technology leader with 4+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Accenture</w:t>
      </w:r>
    </w:p>
    <w:p>
      <w:r>
        <w:t>2021-06-01 to 2021-03-01</w:t>
      </w:r>
    </w:p>
    <w:p>
      <w:pPr>
        <w:pStyle w:val="ListBullet"/>
      </w:pPr>
      <w:r>
        <w:t>Best-in-class 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World-leading assisted in debugging and troubleshooting</w:t>
      </w:r>
    </w:p>
    <w:p>
      <w:pPr>
        <w:pStyle w:val="Heading2"/>
      </w:pPr>
      <w:r>
        <w:t>Software Engineer - Netflix</w:t>
      </w:r>
    </w:p>
    <w:p>
      <w:r>
        <w:t>2021-05-01 to 2022-09-01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Single-handedly 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Harvard University (2017-08-01 - 2021-05-01)</w:t>
      </w:r>
    </w:p>
    <w:p>
      <w:r>
        <w:t>GPA: 3.51</w:t>
      </w:r>
    </w:p>
    <w:p>
      <w:pPr>
        <w:pStyle w:val="Heading2"/>
      </w:pPr>
      <w:r>
        <w:t>Master of Engineering</w:t>
      </w:r>
    </w:p>
    <w:p>
      <w:r>
        <w:t>Worldwide Online University (2021-08-01 - 2023-05-01)</w:t>
      </w:r>
    </w:p>
    <w:p>
      <w:r>
        <w:t>GPA: 3.94</w:t>
      </w:r>
    </w:p>
    <w:p>
      <w:pPr>
        <w:pStyle w:val="Heading1"/>
      </w:pPr>
      <w:r>
        <w:t>SKILLS</w:t>
      </w:r>
    </w:p>
    <w:p>
      <w:r>
        <w:t>Java, Angular, Spring Boot, MongoDB, PostgreSQL, Elasticsearch, Google Cloud, Kubernetes, CI/CD, Jenkins, Machine Learning, TensorFlow, Deep Learning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
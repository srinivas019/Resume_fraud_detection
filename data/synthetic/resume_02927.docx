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Richard Jones</w:t>
      </w:r>
    </w:p>
    <w:p>
      <w:pPr>
        <w:jc w:val="center"/>
      </w:pPr>
      <w:r>
        <w:t>richard.jones@gmail.com | +1-573-300-1190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Meta</w:t>
      </w:r>
    </w:p>
    <w:p>
      <w:r>
        <w:t>2023-07-01 to 2023-06-01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Best-in-class assisted in debugging and troubleshooting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Pacific Western University (2019-08-01 - 2023-05-01)</w:t>
      </w:r>
    </w:p>
    <w:p>
      <w:r>
        <w:t>GPA: 3.46</w:t>
      </w:r>
    </w:p>
    <w:p>
      <w:pPr>
        <w:pStyle w:val="Heading2"/>
      </w:pPr>
      <w:r>
        <w:t>Master of Engineering</w:t>
      </w:r>
    </w:p>
    <w:p>
      <w:r>
        <w:t>Pacific Western University (2024-08-01 - 2026-05-01)</w:t>
      </w:r>
    </w:p>
    <w:p>
      <w:r>
        <w:t>GPA: 3.69</w:t>
      </w:r>
    </w:p>
    <w:p>
      <w:pPr>
        <w:pStyle w:val="Heading1"/>
      </w:pPr>
      <w:r>
        <w:t>SKILLS</w:t>
      </w:r>
    </w:p>
    <w:p>
      <w:r>
        <w:t>Go, Rust, Node.js, Spring Boot, React, Redis, Elasticsearch, SQL, Azure, Google Cloud, Docker, CI/CD,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Premier Developer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
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Thompson</w:t>
      </w:r>
    </w:p>
    <w:p>
      <w:pPr>
        <w:jc w:val="center"/>
      </w:pPr>
      <w:r>
        <w:t>ava.thompson@gmail.com | +1-304-855-8501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Premier Consulting Group</w:t>
      </w:r>
    </w:p>
    <w:p>
      <w:r>
        <w:t>2014-06-01 to 2017-09-01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Heading2"/>
      </w:pPr>
      <w:r>
        <w:t>Team Lead - Advanced Systems Corp</w:t>
      </w:r>
    </w:p>
    <w:p>
      <w:r>
        <w:t>2017-10-01 to 2019-03-01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Heading2"/>
      </w:pPr>
      <w:r>
        <w:t>Senior Consultant - Netflix</w:t>
      </w:r>
    </w:p>
    <w:p>
      <w:r>
        <w:t>2019-12-01 to 2019-03-01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Worldwide Innovations</w:t>
      </w:r>
    </w:p>
    <w:p>
      <w:r>
        <w:t>2019-06-01 to 2021-10-01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Revolutionized drove technical strategy and innovation</w:t>
      </w:r>
    </w:p>
    <w:p>
      <w:pPr>
        <w:pStyle w:val="Heading2"/>
      </w:pPr>
      <w:r>
        <w:t>Chief Innovation Officer - Accenture</w:t>
      </w:r>
    </w:p>
    <w:p>
      <w:r>
        <w:t>2021-10-01 to 2021-05-01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Trinity Southern University (2010-08-01 - 2014-05-01)</w:t>
      </w:r>
    </w:p>
    <w:p>
      <w:r>
        <w:t>GPA: 3.34</w:t>
      </w:r>
    </w:p>
    <w:p>
      <w:pPr>
        <w:pStyle w:val="Heading1"/>
      </w:pPr>
      <w:r>
        <w:t>SKILLS</w:t>
      </w:r>
    </w:p>
    <w:p>
      <w:r>
        <w:t>Python, JavaScript, Angular, Node.js, React, Redis, PostgreSQL, Docker, AWS,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
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Davis</w:t>
      </w:r>
    </w:p>
    <w:p>
      <w:pPr>
        <w:jc w:val="center"/>
      </w:pPr>
      <w:r>
        <w:t>mia.davis@gmail.com | +1-481-314-8325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2019-02-01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Amazon</w:t>
      </w:r>
    </w:p>
    <w:p>
      <w:r>
        <w:t>2021-07-01 to 2023-02-01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2023-10-01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(2015-08-01 - 2019-05-01)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Spring Boot, Angular, Node.js, Redis, PostgreSQL, Elasticsearch, Docker, AWS,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
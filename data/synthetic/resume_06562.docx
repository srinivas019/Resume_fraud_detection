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elizabeth.garcia@gmail.com | +1-680-211-4351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2012-01-01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2014-12-01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2017-11-01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2020-03-01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Goldman Sachs</w:t>
      </w:r>
    </w:p>
    <w:p>
      <w:r>
        <w:t>2022-11-01 to 2024-12-01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(2008-08-01 - 2012-05-01)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TypeScript, Spring Boot, Node.js, Redis, PostgreSQL, SQL, Google Cloud,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
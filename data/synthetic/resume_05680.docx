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+1-895-584-6569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2019-11-01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2020-07-01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2021-07-01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Spring Boot, Redis, SQL, AWS,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
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+1-549-318-4005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2020-12-01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2022-09-01 to 2022-10-01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2022-02-01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Carnegie Mellon University (2021-08-01 - 2023-05-01)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Python, C++, Node.js, Angular, PostgreSQL, Elasticsearch, AWS, Agile,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
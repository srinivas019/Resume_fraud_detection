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+1-442-779-4550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2011-10-01 to 2012-03-01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Google</w:t>
      </w:r>
    </w:p>
    <w:p>
      <w:r>
        <w:t>2012-07-01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2014-11-01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2018-10-01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2021-06-01 to 2022-10-01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(2007-08-01 - 2011-05-01)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C++, React, Django, Redis, PostgreSQL, SQL, Docker, Kubernetes, AWS,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
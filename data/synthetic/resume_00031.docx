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+1-912-618-4778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2011-05-01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2012-07-01 to 2013-03-01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2013-05-01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International Business Partners</w:t>
      </w:r>
    </w:p>
    <w:p>
      <w:r>
        <w:t>2017-12-01 to 2017-03-01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Director - Netflix</w:t>
      </w:r>
    </w:p>
    <w:p>
      <w:r>
        <w:t>2017-08-01 to 2021-12-01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Universal Career Institute (2012-08-01 - 2014-05-01)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Python, Go, Angular, React, Flask, Elasticsearch, PostgreSQL, MongoDB, Google Cloud, Kubernetes, Docker,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
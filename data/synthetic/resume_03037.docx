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+1-968-632-6782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2017-10-01 to 2020-09-01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Adobe</w:t>
      </w:r>
    </w:p>
    <w:p>
      <w:r>
        <w:t>2019-03-01 to 2022-02-01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2022-08-01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Amazon</w:t>
      </w:r>
    </w:p>
    <w:p>
      <w:r>
        <w:t>2022-06-01 to 2025-12-01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Spring Boot, React, PostgreSQL, Azure, Google Cloud, Kubernetes,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
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mary.wilson@gmail.com | +1-243-447-3112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2021-03-01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Netflix</w:t>
      </w:r>
    </w:p>
    <w:p>
      <w:r>
        <w:t>2021-09-01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University of Michigan (2021-08-01 - 2023-05-01)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Node.js, Spring Boot, PostgreSQL, Azure, Google Cloud, CI/CD,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
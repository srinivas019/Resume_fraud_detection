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+1-713-659-8067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2011-05-01 to 2013-05-01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2013-06-01 to 2015-01-01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2015-09-01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2018-03-01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2021-01-01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Python, Go, Angular, Django, Node.js, Redis, Elasticsearch, Kubernetes, Azure, AWS,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
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barbara.martin@email.com | +1-942-935-9925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2024-12-01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(2020-08-01 - 2024-05-01)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Python, JavaScript, Django, Node.js, Spring Boot, Redis, SQL, Docker,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
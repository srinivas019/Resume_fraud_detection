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robert.davis@email.com | +1-432-569-7045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2015-06-01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2015-01-01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2017-08-01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Elite Technologies Ltd</w:t>
      </w:r>
    </w:p>
    <w:p>
      <w:r>
        <w:t>2018-05-01 to 2022-06-01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Consultant - Global Tech Solutions Inc</w:t>
      </w:r>
    </w:p>
    <w:p>
      <w:r>
        <w:t>2021-08-01 to 2023-07-01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(2011-08-01 - 2015-05-01)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University of Texas at Austin (2017-08-01 - 2019-05-01)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Django, Angular, Vue.js, SQL, Redis, PostgreSQL, Azure, Docker,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
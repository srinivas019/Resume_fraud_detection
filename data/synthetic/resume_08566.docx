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Martinez</w:t>
      </w:r>
    </w:p>
    <w:p>
      <w:pPr>
        <w:jc w:val="center"/>
      </w:pPr>
      <w:r>
        <w:t>jennifer.martinez@gmail.com | +1-822-229-2748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2020-08-01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2021-01-01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2025-10-01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(2016-08-01 - 2020-05-01)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Cornell University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Rust, Django, PostgreSQL, MongoDB, Elasticsearch, Kubernetes, Docker, AWS,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
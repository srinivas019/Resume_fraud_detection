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+1-415-408-1632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2024-07-01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(2020-08-01 - 2024-05-01)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MIT (2026-08-01 - 2028-05-01)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JavaScript, Vue.js, React, PostgreSQL, Docker, Azure, AWS, Agile,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
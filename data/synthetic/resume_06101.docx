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isabella.harris@gmail.com | +1-332-203-1592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2017-10-01 to 2020-10-01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2020-07-01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Meta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(2013-08-01 - 2017-05-01)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Python, Rust, Java, React, Angular, Elasticsearch, SQL, PostgreSQL,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
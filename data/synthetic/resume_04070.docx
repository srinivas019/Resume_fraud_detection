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+1-619-840-5679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2024-04-01 to Present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(2020-08-01 - 2024-05-01)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Java, Django, Vue.js, Flask, PostgreSQL, AWS, CI/CD, Git,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
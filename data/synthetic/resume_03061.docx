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+1-266-284-9893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2023-07-01 to 2025-10-01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Python, Spring Boot, Elasticsearch, Azure, Docker, Google Cloud, Agile,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
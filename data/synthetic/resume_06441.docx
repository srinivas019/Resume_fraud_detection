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+1-721-302-4083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2011-11-01 to 2012-12-01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Intel</w:t>
      </w:r>
    </w:p>
    <w:p>
      <w:r>
        <w:t>2012-12-01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2014-08-01 to 2016-11-01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PWC</w:t>
      </w:r>
    </w:p>
    <w:p>
      <w:r>
        <w:t>2016-10-01 to 2017-03-01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Adobe</w:t>
      </w:r>
    </w:p>
    <w:p>
      <w:r>
        <w:t>2017-09-01 to 2019-03-01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(2007-08-01 - 2011-05-01)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Carnegie Mellon University (2012-08-01 - 2014-05-01)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Rust, Vue.js, Flask, Spring Boot, MongoDB, Redis, AWS, Kubernetes, Google Cloud,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
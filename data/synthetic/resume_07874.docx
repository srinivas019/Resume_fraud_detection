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White</w:t>
      </w:r>
    </w:p>
    <w:p>
      <w:pPr>
        <w:jc w:val="center"/>
      </w:pPr>
      <w:r>
        <w:t>ava.white@gmail.com | +1-384-716-6207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Netflix</w:t>
      </w:r>
    </w:p>
    <w:p>
      <w:r>
        <w:t>2022-06-01 to 2025-03-01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Oracle</w:t>
      </w:r>
    </w:p>
    <w:p>
      <w:r>
        <w:t>2025-01-01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(2018-08-01 - 2022-05-01)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Go, Java, Rust, Angular, React, SQL, Elasticsearch, PostgreSQL, Docker, Git,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
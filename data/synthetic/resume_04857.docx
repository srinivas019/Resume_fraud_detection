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mary.johnson@email.com | +1-390-654-3198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Elite Technologies Ltd</w:t>
      </w:r>
    </w:p>
    <w:p>
      <w:r>
        <w:t>2024-11-01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(2020-08-01 - 2024-05-01)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Java, C++, Angular, Flask, Vue.js, Elasticsearch,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
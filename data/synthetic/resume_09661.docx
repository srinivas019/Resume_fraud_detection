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+1-372-364-7134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2020-10-01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2022-04-01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University of Texas at Austin (2022-08-01 - 2024-05-01)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Java, Vue.js, SQL, AWS,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
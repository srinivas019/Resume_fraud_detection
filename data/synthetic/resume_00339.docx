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robert.jones@email.com | +1-739-706-7177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2022-01-01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Global Head of Technology - Google</w:t>
      </w:r>
    </w:p>
    <w:p>
      <w:r>
        <w:t>2025-11-01 to Present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(2018-08-01 - 2022-05-01)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Python, React, Vue.js, Node.js, MongoDB, AWS, Docker, Azure, CI/CD,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
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+1-336-861-7569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2017-06-01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2016-12-01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Salesforce</w:t>
      </w:r>
    </w:p>
    <w:p>
      <w:r>
        <w:t>2018-08-01 to 2020-06-01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2020-11-01 to 2022-09-01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(2013-08-01 - 2017-05-01)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American International University (2016-08-01 - 2021-05-01)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C++, Java, Flask, Redis,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
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+1-965-934-4950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2012-06-01 to 2012-09-01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Netflix</w:t>
      </w:r>
    </w:p>
    <w:p>
      <w:r>
        <w:t>2012-03-01 to 2013-11-01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2013-09-01 to 2014-03-01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2013-04-01 to 2015-09-01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Google</w:t>
      </w:r>
    </w:p>
    <w:p>
      <w:r>
        <w:t>2015-11-01 to 2017-03-01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JavaScript, C++, Spring Boot, Node.js, Angular, PostgreSQL, MongoDB, SQL, Docker, Azure,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
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elizabeth.anderson@gmail.com | +1-442-785-6849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2015-06-01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Goldman Sachs</w:t>
      </w:r>
    </w:p>
    <w:p>
      <w:r>
        <w:t>2015-11-01 to 2016-11-01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Tesla</w:t>
      </w:r>
    </w:p>
    <w:p>
      <w:r>
        <w:t>2016-04-01 to 2017-08-01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2017-04-01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2019-05-01 to 2020-05-01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Universal Career Institute (2014-08-01 - 2018-05-01)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Python, Spring Boot, Node.js, Elasticsearch,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
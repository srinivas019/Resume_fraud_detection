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david.anderson@email.com | +1-533-878-2230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2020-08-01 to 2022-06-01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2022-08-01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(2016-08-01 - 2020-05-01)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Java, Vue.js, Flask, SQL, Redis, Docker,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
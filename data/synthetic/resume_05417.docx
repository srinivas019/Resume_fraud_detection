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isabella.taylor@gmail.com | +1-338-689-9512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2021-07-01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(2017-08-01 - 2021-05-01)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React, Angular, Redis, Docker, Google Cloud, Azure, Scrum,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
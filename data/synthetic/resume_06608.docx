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+1-360-489-6838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2018-10-01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Meta</w:t>
      </w:r>
    </w:p>
    <w:p>
      <w:r>
        <w:t>2020-09-01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2022-03-01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Salesforce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(2014-08-01 - 2018-05-01)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UC Berkeley (2020-08-01 - 2022-05-01)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TypeScript, Flask, PostgreSQL, SQL, AWS, Google Cloud,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
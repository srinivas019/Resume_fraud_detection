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+1-755-573-5460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2015-10-01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International Business Partners</w:t>
      </w:r>
    </w:p>
    <w:p>
      <w:r>
        <w:t>2017-01-01 to 2021-07-01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Deloitte</w:t>
      </w:r>
    </w:p>
    <w:p>
      <w:r>
        <w:t>2021-08-01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International Business Partners</w:t>
      </w:r>
    </w:p>
    <w:p>
      <w:r>
        <w:t>2021-03-01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VP Engineering - Worldwide Innovations</w:t>
      </w:r>
    </w:p>
    <w:p>
      <w:r>
        <w:t>2023-08-01 to 2025-11-01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(2011-08-01 - 2015-05-01)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React, Redis, Google Cloud, Azure,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
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Johnson</w:t>
      </w:r>
    </w:p>
    <w:p>
      <w:pPr>
        <w:jc w:val="center"/>
      </w:pPr>
      <w:r>
        <w:t>jennifer.johnson@gmail.com | +1-949-863-9157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2017-03-01 to 2018-02-01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Amazon</w:t>
      </w:r>
    </w:p>
    <w:p>
      <w:r>
        <w:t>2018-09-01 to 2021-12-01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Intel</w:t>
      </w:r>
    </w:p>
    <w:p>
      <w:r>
        <w:t>2021-01-01 to 2024-05-01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Goldman Sachs</w:t>
      </w:r>
    </w:p>
    <w:p>
      <w:r>
        <w:t>2024-07-01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(2013-08-01 - 2017-05-01)</w:t>
      </w:r>
    </w:p>
    <w:p>
      <w:r>
        <w:t>GPA: 3.86</w:t>
      </w:r>
    </w:p>
    <w:p>
      <w:pPr>
        <w:pStyle w:val="Heading2"/>
      </w:pPr>
      <w:r>
        <w:t>Master of Business Administration</w:t>
      </w:r>
    </w:p>
    <w:p>
      <w:r>
        <w:t>MIT (2017-08-01 - 2019-05-01)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C++, Spring Boot, MongoDB, SQL, Google Cloud,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
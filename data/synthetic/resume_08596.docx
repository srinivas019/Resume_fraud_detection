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emma.anderson@gmail.com | +1-360-351-8519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2012-09-01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2015-08-01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2018-08-01 to 2019-10-01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Tesla</w:t>
      </w:r>
    </w:p>
    <w:p>
      <w:r>
        <w:t>2019-07-01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Salesforce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(2008-08-01 - 2012-05-01)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Go, Spring Boot, Redis, MongoDB, Azure,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
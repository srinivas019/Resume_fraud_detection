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ava.martin@email.com | +1-891-376-1499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Microsoft</w:t>
      </w:r>
    </w:p>
    <w:p>
      <w:r>
        <w:t>2023-03-01 to 2024-06-01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(2019-08-01 - 2023-05-01)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Rust, JavaScript, Django, React, SQL, Docker, Kubernetes, Google Cloud,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
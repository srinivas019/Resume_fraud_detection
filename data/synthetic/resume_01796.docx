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sarah.davis@email.com | +1-287-387-2029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2022-06-01 to 2022-12-01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Advanced Systems Corp</w:t>
      </w:r>
    </w:p>
    <w:p>
      <w:r>
        <w:t>2022-06-01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(2018-08-01 - 2022-05-01)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Python, Angular, Node.js, Flask, PostgreSQL, Docker, AWS,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
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susan.taylor@email.com | +1-663-266-9254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2020-12-01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2021-11-01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2025-11-01 to Present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(2016-08-01 - 2020-05-01)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Harvard University (2021-08-01 - 2023-05-01)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JavaScript, Node.js, Flask, PostgreSQL, MongoDB, Elasticsearch, Kubernetes, Docker, CI/CD, Jenkins,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
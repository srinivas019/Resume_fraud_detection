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mary.jones@gmail.com | +1-593-388-6700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2023-06-01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(2019-08-01 - 2023-05-01)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University of Michigan (2024-08-01 - 2026-05-01)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Node.js, Django, Elasticsearch,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
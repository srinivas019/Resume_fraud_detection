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robert.brown@email.com | +1-936-523-1909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2022-12-01 to 2025-01-01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Deloitte</w:t>
      </w:r>
    </w:p>
    <w:p>
      <w:r>
        <w:t>2025-10-01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(2018-08-01 - 2022-05-01)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JavaScript, Django, Spring Boot, Vue.js, PostgreSQL, Elasticsearch, MongoDB, Google Cloud, Kubernetes,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
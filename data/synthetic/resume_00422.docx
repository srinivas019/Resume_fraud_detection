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+1-838-668-8789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2013-07-01 to 2013-03-01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Global Head of Technology - JPMorgan Chase</w:t>
      </w:r>
    </w:p>
    <w:p>
      <w:r>
        <w:t>2012-10-01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2013-11-01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Goldman Sachs</w:t>
      </w:r>
    </w:p>
    <w:p>
      <w:r>
        <w:t>2015-09-01 to 2017-07-01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Consultant - Strategic Solutions International</w:t>
      </w:r>
    </w:p>
    <w:p>
      <w:r>
        <w:t>2017-08-01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(2009-08-01 - 2013-05-01)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UC Berkeley (2012-08-01 - 2015-05-01)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Vue.js, React, Spring Boot, Redis, Elasticsearch, Kubernetes,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
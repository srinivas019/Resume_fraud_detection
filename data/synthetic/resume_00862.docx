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william.johnson@email.com | +1-976-774-7590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2015-05-01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NextGen Enterprises</w:t>
      </w:r>
    </w:p>
    <w:p>
      <w:r>
        <w:t>2018-06-01 to 2018-01-01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Accenture</w:t>
      </w:r>
    </w:p>
    <w:p>
      <w:r>
        <w:t>2018-11-01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VP Engineering - Oracle</w:t>
      </w:r>
    </w:p>
    <w:p>
      <w:r>
        <w:t>2021-12-01 to 2021-07-01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Principal Architect and VP - Elite Technologies Ltd</w:t>
      </w:r>
    </w:p>
    <w:p>
      <w:r>
        <w:t>2021-04-01 to 2025-10-01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Rust, JavaScript, Django, Flask, PostgreSQL, Elasticsearch, MongoDB, Google Cloud, AWS, Scrum, CI/CD, TensorFlow,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
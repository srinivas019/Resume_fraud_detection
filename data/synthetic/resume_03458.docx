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+1-355-271-4167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2020-04-01 to 2023-11-01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Consultant - Intel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(2016-08-01 - 2020-05-01)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American International University (2022-08-01 - 2024-05-01)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C++, Python, Django, Angular, React, MongoDB,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
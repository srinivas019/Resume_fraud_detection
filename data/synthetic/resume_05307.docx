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Smith</w:t>
      </w:r>
    </w:p>
    <w:p>
      <w:pPr>
        <w:jc w:val="center"/>
      </w:pPr>
      <w:r>
        <w:t>sophia.smith@email.com | +1-497-773-4972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2023-12-01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(2019-08-01 - 2023-05-01)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Cornell University (2025-08-01 - 2027-05-01)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Python, Rust, React, Django, Node.js, MongoDB, PostgreSQL, Google Cloud, Kubernetes,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
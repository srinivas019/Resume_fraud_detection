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david.davis@gmail.com | +1-747-880-2837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2014-07-01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Salesforce</w:t>
      </w:r>
    </w:p>
    <w:p>
      <w:r>
        <w:t>2017-08-01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Netflix</w:t>
      </w:r>
    </w:p>
    <w:p>
      <w:r>
        <w:t>2020-02-01 to 2021-05-01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Google</w:t>
      </w:r>
    </w:p>
    <w:p>
      <w:r>
        <w:t>2021-08-01 to 2025-10-01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2025-12-01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(2010-08-01 - 2014-05-01)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C++, TypeScript, Flask, Spring Boot, Angular, Redis, PostgreSQL, MongoDB, Azure, Google Cloud,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
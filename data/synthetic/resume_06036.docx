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+1-340-251-1553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2020-03-01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Princeton University (2020-08-01 - 2022-05-01)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Node.js, Vue.js, MongoDB, AWS,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
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+1-660-662-2462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2014-04-01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2016-01-01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Amazon</w:t>
      </w:r>
    </w:p>
    <w:p>
      <w:r>
        <w:t>2019-11-01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2020-02-01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2023-12-01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UC Berkeley (2016-08-01 - 2018-05-01)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Rust, React, Vue.js, Redis, AWS, Docker, Google Cloud,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
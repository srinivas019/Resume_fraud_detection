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sophia.garcia@gmail.com | +1-239-745-9645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2011-08-01 to 2012-12-01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Junior Developer - Goldman Sachs</w:t>
      </w:r>
    </w:p>
    <w:p>
      <w:r>
        <w:t>2012-02-01 to 2012-10-01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Software Engineer - Salesforce</w:t>
      </w:r>
    </w:p>
    <w:p>
      <w:r>
        <w:t>2012-08-01 to 2016-08-01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2015-05-01 to 2020-01-01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2020-08-01 to 2022-10-01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(2007-08-01 - 2011-05-01)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TypeScript, Python, JavaScript, Spring Boot, PostgreSQL, MongoDB, Google Cloud, Agile, CI/CD, Scrum,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
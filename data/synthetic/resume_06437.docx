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james.smith@gmail.com | +1-981-378-1813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2024-04-01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Harvard University (2026-08-01 - 2028-05-01)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Python, Angular, Node.js, Redis, MongoDB,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
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sarah.wilson@gmail.com | +1-404-318-6585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2011-04-01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Amazon</w:t>
      </w:r>
    </w:p>
    <w:p>
      <w:r>
        <w:t>2014-06-01 to 2014-12-01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Global Tech Solutions Inc</w:t>
      </w:r>
    </w:p>
    <w:p>
      <w:r>
        <w:t>2014-05-01 to 2017-06-01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VP and Chief Strategist - Adobe</w:t>
      </w:r>
    </w:p>
    <w:p>
      <w:r>
        <w:t>2017-06-01 to 2017-08-01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Premier Consulting Group</w:t>
      </w:r>
    </w:p>
    <w:p>
      <w:r>
        <w:t>2016-05-01 to 2021-12-01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Java, Rust, Node.js, Django, PostgreSQL, Docker, Kubernetes, Scrum,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
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+1-901-597-6534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2022-02-01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Premier Consulting Group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Java, Spring Boot, Django, Node.js, PostgreSQL, Redis, Azure, Google Cloud,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
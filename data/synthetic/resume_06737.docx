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+1-478-483-7328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2013-09-01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2016-03-01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2017-12-01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2021-05-01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University of Michigan (2013-08-01 - 2015-05-01)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Flask, MongoDB, Redis, Elasticsearch, Google Cloud, AWS,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
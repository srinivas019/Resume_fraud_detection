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William Hernandez</w:t>
      </w:r>
    </w:p>
    <w:p>
      <w:pPr>
        <w:jc w:val="center"/>
      </w:pPr>
      <w:r>
        <w:t>william.hernandez@gmail.com | +1-884-495-5374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Netflix</w:t>
      </w:r>
    </w:p>
    <w:p>
      <w:r>
        <w:t>2024-12-01 to Present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University of Michigan (2020-08-01 - 2024-05-01)</w:t>
      </w:r>
    </w:p>
    <w:p>
      <w:r>
        <w:t>GPA: 3.81</w:t>
      </w:r>
    </w:p>
    <w:p>
      <w:pPr>
        <w:pStyle w:val="Heading1"/>
      </w:pPr>
      <w:r>
        <w:t>SKILLS</w:t>
      </w:r>
    </w:p>
    <w:p>
      <w:r>
        <w:t>JavaScript, Go, Java, Django, MongoDB, SQL, Redis, Docker, Kubernetes,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
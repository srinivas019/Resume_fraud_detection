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robert.taylor@email.com | +1-578-418-7663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2022-08-01 to 2025-05-01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Yale University (2021-08-01 - 2026-05-01)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JavaScript, Spring Boot, Django, PostgreSQL, MongoDB, SQL, Kubernetes,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
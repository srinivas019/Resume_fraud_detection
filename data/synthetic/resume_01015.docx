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mary.martin@gmail.com | +1-531-856-9443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2015-04-01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Google</w:t>
      </w:r>
    </w:p>
    <w:p>
      <w:r>
        <w:t>2016-05-01 to 2018-05-01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Advanced Systems Corp</w:t>
      </w:r>
    </w:p>
    <w:p>
      <w:r>
        <w:t>2018-06-01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JPMorgan Chase</w:t>
      </w:r>
    </w:p>
    <w:p>
      <w:r>
        <w:t>2018-08-01 to 2020-04-01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2020-07-01 to 2024-10-01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(2011-08-01 - 2015-05-01)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American International University (2014-08-01 - 2017-05-01)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Python, Rust, React, Angular, Vue.js, Elasticsearch, Redis, PostgreSQL, Docker,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
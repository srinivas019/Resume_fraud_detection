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+1-667-699-9986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2021-04-01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2024-04-01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Rust, Django, React, Flask, MongoDB, Elasticsearch, Docker, AWS,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
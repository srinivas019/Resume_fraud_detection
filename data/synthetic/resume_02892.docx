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william.jones@gmail.com | +1-657-589-6369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2024-09-01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(2020-08-01 - 2024-05-01)</w:t>
      </w:r>
    </w:p>
    <w:p>
      <w:r>
        <w:t>GPA: 3.47</w:t>
      </w:r>
    </w:p>
    <w:p>
      <w:pPr>
        <w:pStyle w:val="Heading2"/>
      </w:pPr>
      <w:r>
        <w:t>Master of Technology</w:t>
      </w:r>
    </w:p>
    <w:p>
      <w:r>
        <w:t>Georgia Tech (2024-08-01 - 2026-05-01)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Java, TypeScript, Spring Boot, Redis, SQL, AWS, Google Cloud,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
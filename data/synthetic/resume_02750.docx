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Lee</w:t>
      </w:r>
    </w:p>
    <w:p>
      <w:pPr>
        <w:jc w:val="center"/>
      </w:pPr>
      <w:r>
        <w:t>elizabeth.lee@gmail.com | +1-934-972-1670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Global Tech Solutions Inc</w:t>
      </w:r>
    </w:p>
    <w:p>
      <w:r>
        <w:t>2022-06-01 to 2024-11-01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Deloitte</w:t>
      </w:r>
    </w:p>
    <w:p>
      <w:r>
        <w:t>2024-12-01 to 2025-05-01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(2018-08-01 - 2022-05-01)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C++, React, SQL, Kubernetes, AWS, CI/CD,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
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+1-915-948-5611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2017-09-01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2020-07-01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Goldman Sachs</w:t>
      </w:r>
    </w:p>
    <w:p>
      <w:r>
        <w:t>2023-06-01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(2013-08-01 - 2017-05-01)</w:t>
      </w:r>
    </w:p>
    <w:p>
      <w:r>
        <w:t>GPA: 3.38</w:t>
      </w:r>
    </w:p>
    <w:p>
      <w:pPr>
        <w:pStyle w:val="Heading2"/>
      </w:pPr>
      <w:r>
        <w:t>Master of Science in Computer Science</w:t>
      </w:r>
    </w:p>
    <w:p>
      <w:r>
        <w:t>University of Michigan (2019-08-01 - 2021-05-01)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C++, Rust, Angular, Node.js, MongoDB, SQL, Redis, Google Cloud, AWS,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
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+1-353-805-2959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2017-12-01 to 2020-04-01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2020-06-01 to 2024-08-01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Director - Cisco</w:t>
      </w:r>
    </w:p>
    <w:p>
      <w:r>
        <w:t>2023-06-01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TypeScript, Node.js, PostgreSQL, SQL, Elasticsearch, Docker, Azure, AWS, Agile, Expert in 15+ Programming Languages, Master of All Cloud Platforms, Advanced AI/ML Guru, Blockchain Expert, Quantum Computing Specialist,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
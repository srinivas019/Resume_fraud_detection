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+1-284-929-6172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2019-05-01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2021-07-01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(2015-08-01 - 2019-05-01)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TypeScript, Django, Redis, Google Cloud,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
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mia.wilson@email.com | +1-489-867-7429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2017-02-01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Executive Director - Advanced Systems Corp</w:t>
      </w:r>
    </w:p>
    <w:p>
      <w:r>
        <w:t>2018-10-01 to 2018-11-01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Salesforce</w:t>
      </w:r>
    </w:p>
    <w:p>
      <w:r>
        <w:t>2018-02-01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Meta</w:t>
      </w:r>
    </w:p>
    <w:p>
      <w:r>
        <w:t>2020-04-01 to 2021-12-01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UCLA (2016-08-01 - 2021-05-01)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Python, Rust, React, Elasticsearch, Redis, PostgreSQL, Docker,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
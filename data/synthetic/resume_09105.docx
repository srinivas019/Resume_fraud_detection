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Williams</w:t>
      </w:r>
    </w:p>
    <w:p>
      <w:pPr>
        <w:jc w:val="center"/>
      </w:pPr>
      <w:r>
        <w:t>william.williams@gmail.com | +1-663-728-4937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PWC</w:t>
      </w:r>
    </w:p>
    <w:p>
      <w:r>
        <w:t>2015-08-01 to 2018-05-01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Apple</w:t>
      </w:r>
    </w:p>
    <w:p>
      <w:r>
        <w:t>2018-02-01 to 2022-01-01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JPMorgan Chase</w:t>
      </w:r>
    </w:p>
    <w:p>
      <w:r>
        <w:t>2022-03-01 to 2024-05-01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Team Lead - Intel</w:t>
      </w:r>
    </w:p>
    <w:p>
      <w:r>
        <w:t>2024-09-01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(2011-08-01 - 2015-05-01)</w:t>
      </w:r>
    </w:p>
    <w:p>
      <w:r>
        <w:t>GPA: 3.5</w:t>
      </w:r>
    </w:p>
    <w:p>
      <w:pPr>
        <w:pStyle w:val="Heading2"/>
      </w:pPr>
      <w:r>
        <w:t>Master of Technology</w:t>
      </w:r>
    </w:p>
    <w:p>
      <w:r>
        <w:t>MIT (2015-08-01 - 2017-05-01)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Rust, Angular, Flask, MongoDB, Kubernetes, AWS, Google Cloud,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
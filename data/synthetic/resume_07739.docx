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emma.wilson@email.com | +1-480-901-6382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2024-07-01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(2020-08-01 - 2024-05-01)</w:t>
      </w:r>
    </w:p>
    <w:p>
      <w:r>
        <w:t>GPA: 3.37</w:t>
      </w:r>
    </w:p>
    <w:p>
      <w:pPr>
        <w:pStyle w:val="Heading2"/>
      </w:pPr>
      <w:r>
        <w:t>Master of Technology</w:t>
      </w:r>
    </w:p>
    <w:p>
      <w:r>
        <w:t>University of Texas at Austin (2025-08-01 - 2027-05-01)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TypeScript, JavaScript, Django, Node.js, PostgreSQL, SQL, Elasticsearch, Azure,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
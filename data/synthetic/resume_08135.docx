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Moore</w:t>
      </w:r>
    </w:p>
    <w:p>
      <w:pPr>
        <w:jc w:val="center"/>
      </w:pPr>
      <w:r>
        <w:t>linda.moore@gmail.com | +1-476-886-9502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2021-12-01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2024-05-01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(2017-08-01 - 2021-05-01)</w:t>
      </w:r>
    </w:p>
    <w:p>
      <w:r>
        <w:t>GPA: 3.4</w:t>
      </w:r>
    </w:p>
    <w:p>
      <w:pPr>
        <w:pStyle w:val="Heading2"/>
      </w:pPr>
      <w:r>
        <w:t>Master of Science in Computer Science</w:t>
      </w:r>
    </w:p>
    <w:p>
      <w:r>
        <w:t>Georgia Tech (2022-08-01 - 2024-05-01)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TypeScript, Node.js, MongoDB, Google Cloud, Azure, AWS,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
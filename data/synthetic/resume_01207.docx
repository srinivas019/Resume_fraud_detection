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+1-912-467-6287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2020-10-01 to 2020-01-01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Worldwide Innovations</w:t>
      </w:r>
    </w:p>
    <w:p>
      <w:r>
        <w:t>2020-11-01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International Business Partners</w:t>
      </w:r>
    </w:p>
    <w:p>
      <w:r>
        <w:t>2020-07-01 to 2021-05-01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(2016-08-01 - 2020-05-01)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Georgia Tech (2022-08-01 - 2024-05-01)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Django, Spring Boot, Elasticsearch, Kubernetes, Google Cloud, AWS, Scrum, Agile, Git,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
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elizabeth.jackson@email.com | +1-365-984-7616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2014-11-01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2017-09-01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Adobe</w:t>
      </w:r>
    </w:p>
    <w:p>
      <w:r>
        <w:t>2021-08-01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Intel</w:t>
      </w:r>
    </w:p>
    <w:p>
      <w:r>
        <w:t>2023-10-01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Adobe</w:t>
      </w:r>
    </w:p>
    <w:p>
      <w:r>
        <w:t>2024-12-01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(2010-08-01 - 2014-05-01)</w:t>
      </w:r>
    </w:p>
    <w:p>
      <w:r>
        <w:t>GPA: 3.2</w:t>
      </w:r>
    </w:p>
    <w:p>
      <w:pPr>
        <w:pStyle w:val="Heading2"/>
      </w:pPr>
      <w:r>
        <w:t>Master of Business Administration</w:t>
      </w:r>
    </w:p>
    <w:p>
      <w:r>
        <w:t>Columbia University (2014-08-01 - 2016-05-01)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Rust, TypeScript, Node.js, Flask, Angular, PostgreSQL, SQL, AWS,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
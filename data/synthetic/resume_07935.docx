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sarah.wilson@email.com | +1-452-295-4601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2024-07-01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(2020-08-01 - 2024-05-01)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Georgia Tech (2026-08-01 - 2028-05-01)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C++, Go, Flask, React, MongoDB, SQL, PostgreSQL,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
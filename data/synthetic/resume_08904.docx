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+1-405-279-5675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2014-01-01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JPMorgan Chase</w:t>
      </w:r>
    </w:p>
    <w:p>
      <w:r>
        <w:t>2015-01-01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2019-08-01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Apple</w:t>
      </w:r>
    </w:p>
    <w:p>
      <w:r>
        <w:t>2020-12-01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Apple</w:t>
      </w:r>
    </w:p>
    <w:p>
      <w:r>
        <w:t>2022-01-01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(2010-08-01 - 2014-05-01)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Go, C++, Spring Boot, React, MongoDB, Azure,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
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joseph.lopez@gmail.com | +1-479-305-8416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2024-08-01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(2020-08-01 - 2024-05-01)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Carnegie Mellon University (2024-08-01 - 2026-05-01)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Angular, React, Spring Boot, PostgreSQL, Google Cloud, AWS, Azure,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
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robert.thompson@gmail.com | +1-590-380-7140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2020-02-01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Node.js, PostgreSQL, Redis, Kubernetes,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
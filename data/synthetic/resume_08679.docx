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+1-492-853-1015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Java, Flask, MongoDB, Redis, SQL, Docker, Kubernetes,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
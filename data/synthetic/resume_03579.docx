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ava.johnson@email.com | +1-239-687-2893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2014-11-01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Manager - Goldman Sachs</w:t>
      </w:r>
    </w:p>
    <w:p>
      <w:r>
        <w:t>2017-10-01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Manager - Advanced Systems Corp</w:t>
      </w:r>
    </w:p>
    <w:p>
      <w:r>
        <w:t>2020-06-01 to 2021-04-01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Elite Technologies Ltd</w:t>
      </w:r>
    </w:p>
    <w:p>
      <w:r>
        <w:t>2021-12-01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Oracle</w:t>
      </w:r>
    </w:p>
    <w:p>
      <w:r>
        <w:t>2020-09-01 to 2022-07-01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C++, JavaScript, Java, Angular, React, Spring Boot, SQL, MongoDB, Azure, Kubernetes, AWS,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
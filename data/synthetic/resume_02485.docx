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jessica.taylor@gmail.com | +1-689-429-7459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2019-09-01 to 2019-06-01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Netflix</w:t>
      </w:r>
    </w:p>
    <w:p>
      <w:r>
        <w:t>2019-07-01 to 2020-11-01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Principal Architect and VP - JPMorgan Chase</w:t>
      </w:r>
    </w:p>
    <w:p>
      <w:r>
        <w:t>2020-02-01 to 2021-02-01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(2015-08-01 - 2019-05-01)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UC Berkeley (2021-08-01 - 2023-05-01)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JavaScript, Go, React, MongoDB, Elasticsearch, Redis, Azure, CI/CD, Scrum, PyTorch,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
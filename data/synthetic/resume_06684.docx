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patricia.jackson@email.com | +1-968-643-8381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2012-09-01 to 2013-06-01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Deloitte</w:t>
      </w:r>
    </w:p>
    <w:p>
      <w:r>
        <w:t>2013-02-01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2016-07-01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2018-12-01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Oracle</w:t>
      </w:r>
    </w:p>
    <w:p>
      <w:r>
        <w:t>2020-09-01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(2008-08-01 - 2012-05-01)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Java, JavaScript, Django, Angular, SQL, MongoDB, Redis, Azure, Kubernetes, AWS,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
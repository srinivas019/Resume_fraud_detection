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+1-886-995-2339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2011-10-01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2013-11-01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Google</w:t>
      </w:r>
    </w:p>
    <w:p>
      <w:r>
        <w:t>2016-10-01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2017-07-01 to 2019-04-01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2018-11-01 to 2020-09-01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(2007-08-01 - 2011-05-01)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Java, Go, Django, Flask, Spring Boot, SQL, PostgreSQL, Docker,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
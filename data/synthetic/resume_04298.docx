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james.harris@gmail.com | +1-837-457-7657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2019-08-01 to 2020-09-01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NextGen Enterprises</w:t>
      </w:r>
    </w:p>
    <w:p>
      <w:r>
        <w:t>2020-03-01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Junior Developer - Premier Consulting Group</w:t>
      </w:r>
    </w:p>
    <w:p>
      <w:r>
        <w:t>2020-08-01 to 2022-03-01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(2015-08-01 - 2019-05-01)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React, MongoDB, AWS, Kubernetes, CI/CD, Expert in 15+ Programming Languages, Master of All Cloud Platforms, Advanced AI/ML Guru, Blockchain Expert, Quantum Computing Specialist, Deep Learning, TensorFlow,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
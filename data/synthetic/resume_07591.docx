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+1-283-228-7436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Angular, Elasticsearch, PostgreSQL, Docker, AWS, Google Cloud,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
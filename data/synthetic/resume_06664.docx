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susan.garcia@gmail.com | +1-256-210-7181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2014-11-01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2016-08-01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2018-06-01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Adobe</w:t>
      </w:r>
    </w:p>
    <w:p>
      <w:r>
        <w:t>2022-08-01 to 2024-10-01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Accenture</w:t>
      </w:r>
    </w:p>
    <w:p>
      <w:r>
        <w:t>2024-01-01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(2010-08-01 - 2014-05-01)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Princeton University (2015-08-01 - 2017-05-01)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C++, JavaScript, Django, React, Redis, PostgreSQL, Docker, AWS,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
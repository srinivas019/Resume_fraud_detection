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Martin</w:t>
      </w:r>
    </w:p>
    <w:p>
      <w:pPr>
        <w:jc w:val="center"/>
      </w:pPr>
      <w:r>
        <w:t>mary.martin@email.com | +1-213-452-9528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Global Tech Solutions Inc</w:t>
      </w:r>
    </w:p>
    <w:p>
      <w:r>
        <w:t>2020-02-01 to 2021-08-01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Elite Technologies Ltd</w:t>
      </w:r>
    </w:p>
    <w:p>
      <w:r>
        <w:t>2021-03-01 to 2022-06-01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Intel</w:t>
      </w:r>
    </w:p>
    <w:p>
      <w:r>
        <w:t>2022-06-01 to 2022-04-01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(2016-08-01 - 2020-05-01)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Java, Go, React, Flask, SQL, Redis, Elasticsearch, Docker, Kubernetes, Git, Jenkins,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
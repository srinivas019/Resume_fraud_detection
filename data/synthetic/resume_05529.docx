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emma.miller@email.com | +1-460-305-8336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2017-08-01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2019-10-01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2021-02-01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Flask, Vue.js, Angular, SQL,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
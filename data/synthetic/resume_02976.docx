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michael.davis@email.com | +1-616-326-9254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2020-06-01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Oracle</w:t>
      </w:r>
    </w:p>
    <w:p>
      <w:r>
        <w:t>2020-05-01 to 2023-03-01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Adobe</w:t>
      </w:r>
    </w:p>
    <w:p>
      <w:r>
        <w:t>2023-10-01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(2016-08-01 - 2020-05-01)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Java, Node.js, React, PostgreSQL, Elasticsearch, SQL, AWS,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
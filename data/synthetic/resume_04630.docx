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emma.johnson@email.com | +1-540-656-4683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2013-11-01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2016-11-01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2019-11-01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Senior Consultant - Strategic Solutions International</w:t>
      </w:r>
    </w:p>
    <w:p>
      <w:r>
        <w:t>2019-12-01 to 2019-11-01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NextGen Enterprises</w:t>
      </w:r>
    </w:p>
    <w:p>
      <w:r>
        <w:t>2019-02-01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(2009-08-01 - 2013-05-01)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TypeScript, Rust, Python, React, Django, Flask, Elasticsearch, Google Cloud, Azure, Kubernetes,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
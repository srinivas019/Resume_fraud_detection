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+1-798-643-8893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2018-04-01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Salesforce</w:t>
      </w:r>
    </w:p>
    <w:p>
      <w:r>
        <w:t>2021-11-01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Advanced Systems Corp</w:t>
      </w:r>
    </w:p>
    <w:p>
      <w:r>
        <w:t>2024-08-01 to 2025-09-01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2025-04-01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Yale University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Spring Boot, Flask, MongoDB, Redis,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
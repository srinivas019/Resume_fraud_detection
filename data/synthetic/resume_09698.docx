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robert.martinez@email.com | +1-819-631-9251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2011-04-01 to 2014-04-01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Adobe</w:t>
      </w:r>
    </w:p>
    <w:p>
      <w:r>
        <w:t>2014-10-01 to 2017-11-01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2017-10-01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Meta</w:t>
      </w:r>
    </w:p>
    <w:p>
      <w:r>
        <w:t>2019-12-01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IBM</w:t>
      </w:r>
    </w:p>
    <w:p>
      <w:r>
        <w:t>2023-10-01 to 2024-12-01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(2007-08-01 - 2011-05-01)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Flask, Spring Boot, Django, Redis, PostgreSQL, AWS,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
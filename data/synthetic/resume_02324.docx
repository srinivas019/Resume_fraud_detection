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+1-970-580-3397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2020-04-01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2023-10-01 to 2024-01-01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International Business Partners</w:t>
      </w:r>
    </w:p>
    <w:p>
      <w:r>
        <w:t>2024-11-01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International Business School (2019-08-01 - 2023-05-01)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Vue.js, Flask, Django, PostgreSQL, SQL, Kubernetes, AWS,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
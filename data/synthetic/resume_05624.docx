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john.johnson@email.com | +1-386-885-8648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2020-12-01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2023-12-01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Princeton University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JavaScript, Python, Django, Angular, MongoDB, Kubernetes,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
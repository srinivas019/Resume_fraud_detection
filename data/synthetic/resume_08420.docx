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+1-588-696-8801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2023-05-01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(2019-08-01 - 2023-05-01)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JavaScript, Angular, Flask, PostgreSQL, Redis, Kubernetes, Azure,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
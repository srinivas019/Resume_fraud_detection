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+1-937-860-5712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2023-07-01 to 2025-08-01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Universal Career Institute (2022-08-01 - 2027-05-01)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Python, Java, Spring Boot, Node.js, Vue.js, Redis, PostgreSQL, MongoDB, Azure,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
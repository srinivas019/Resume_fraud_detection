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+1-339-963-5742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2012-03-01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Oracle</w:t>
      </w:r>
    </w:p>
    <w:p>
      <w:r>
        <w:t>2014-11-01 to 2017-11-01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Premier Consulting Group</w:t>
      </w:r>
    </w:p>
    <w:p>
      <w:r>
        <w:t>2017-03-01 to 2018-07-01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Worldwide Innovations</w:t>
      </w:r>
    </w:p>
    <w:p>
      <w:r>
        <w:t>2018-05-01 to 2021-12-01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Global Head of Technology - Strategic Solutions International</w:t>
      </w:r>
    </w:p>
    <w:p>
      <w:r>
        <w:t>2021-11-01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American International University (2011-08-01 - 2015-05-01)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Rust, Angular, Spring Boot, React, PostgreSQL, Elasticsearch, AWS,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
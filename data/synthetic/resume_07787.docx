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Wilson</w:t>
      </w:r>
    </w:p>
    <w:p>
      <w:pPr>
        <w:jc w:val="center"/>
      </w:pPr>
      <w:r>
        <w:t>emily.wilson@gmail.com | +1-747-352-5218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2018-11-01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Netflix</w:t>
      </w:r>
    </w:p>
    <w:p>
      <w:r>
        <w:t>2022-03-01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Amazon</w:t>
      </w:r>
    </w:p>
    <w:p>
      <w:r>
        <w:t>2023-02-01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(2014-08-01 - 2018-05-01)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Go, React, SQL, PostgreSQL, Google Cloud,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
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+1-357-776-5819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Go, C++, Node.js, Spring Boot, MongoDB, Azure,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
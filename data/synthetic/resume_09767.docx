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+1-623-593-3687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2012-06-01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2014-10-01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2017-09-01 to 2019-10-01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Amazon</w:t>
      </w:r>
    </w:p>
    <w:p>
      <w:r>
        <w:t>2019-10-01 to 2021-07-01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Salesforce</w:t>
      </w:r>
    </w:p>
    <w:p>
      <w:r>
        <w:t>2021-07-01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JavaScript, React, PostgreSQL, Elasticsearch, Azure, AWS,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
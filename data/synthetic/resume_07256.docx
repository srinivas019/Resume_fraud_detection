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+1-484-833-2973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2013-09-01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PWC</w:t>
      </w:r>
    </w:p>
    <w:p>
      <w:r>
        <w:t>2014-12-01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2015-12-01 to 2016-11-01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2016-02-01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2017-03-01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Georgia Tech (2013-08-01 - 2015-05-01)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React, Django, Node.js, Elasticsearch, PostgreSQL, Azure, Google Cloud,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
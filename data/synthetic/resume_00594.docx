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+1-632-360-5360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2022-02-01 to 2024-12-01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Deloitte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University of Texas at Austin (2023-08-01 - 2025-05-01)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Spring Boot, Redis, MongoDB, Elasticsearch,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
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+1-831-850-1414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2016-02-01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2019-02-01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Amazon</w:t>
      </w:r>
    </w:p>
    <w:p>
      <w:r>
        <w:t>2021-09-01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Oracle</w:t>
      </w:r>
    </w:p>
    <w:p>
      <w:r>
        <w:t>2022-07-01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Tesla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UCLA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Rust, Angular, SQL, Docker,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
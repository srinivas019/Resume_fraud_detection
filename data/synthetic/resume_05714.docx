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+1-233-634-5432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2014-06-01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2017-04-01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2020-12-01 to 2022-11-01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Accenture</w:t>
      </w:r>
    </w:p>
    <w:p>
      <w:r>
        <w:t>2022-06-01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Stanford University (2015-08-01 - 2017-05-01)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Vue.js, Django, Spring Boot, PostgreSQL, SQL,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
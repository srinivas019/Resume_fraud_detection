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+1-989-407-3596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2011-02-01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2014-11-01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2018-03-01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Salesforce</w:t>
      </w:r>
    </w:p>
    <w:p>
      <w:r>
        <w:t>2021-11-01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Rust, Angular, Elasticsearch, SQL, AWS,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
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Williams</w:t>
      </w:r>
    </w:p>
    <w:p>
      <w:pPr>
        <w:jc w:val="center"/>
      </w:pPr>
      <w:r>
        <w:t>linda.williams@email.com | +1-993-637-6828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2015-05-01 to 2016-08-01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Associate Consultant - Deloitte</w:t>
      </w:r>
    </w:p>
    <w:p>
      <w:r>
        <w:t>2016-02-01 to 2018-08-01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Amazon</w:t>
      </w:r>
    </w:p>
    <w:p>
      <w:r>
        <w:t>2017-12-01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Amazon</w:t>
      </w:r>
    </w:p>
    <w:p>
      <w:r>
        <w:t>2021-02-01 to 2022-04-01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Director - Elite Technologies Ltd</w:t>
      </w:r>
    </w:p>
    <w:p>
      <w:r>
        <w:t>2021-11-01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(2011-08-01 - 2015-05-01)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Pacific Western University (2017-08-01 - 2019-05-01)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Go, C++, Spring Boot, SQL, MongoDB, Elasticsearch, Kubernetes, Google Cloud,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
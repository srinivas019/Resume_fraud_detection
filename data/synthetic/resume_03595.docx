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+1-583-627-8941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2017-12-01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2020-04-01 to 2021-03-01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Apple</w:t>
      </w:r>
    </w:p>
    <w:p>
      <w:r>
        <w:t>2021-07-01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Software Engineer - Strategic Solutions International</w:t>
      </w:r>
    </w:p>
    <w:p>
      <w:r>
        <w:t>2021-11-01 to 2022-10-01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(2013-08-01 - 2017-05-01)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C++, Angular, Redis, PostgreSQL, SQL, Kubernetes,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
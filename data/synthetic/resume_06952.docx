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+1-497-231-3975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2018-10-01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2021-04-01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Adobe</w:t>
      </w:r>
    </w:p>
    <w:p>
      <w:r>
        <w:t>2023-05-01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Flask, Vue.js, React, SQL, AWS, Kubernetes,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
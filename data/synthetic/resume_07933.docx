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susan.moore@email.com | +1-479-641-7556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2017-09-01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2020-10-01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Deloitte</w:t>
      </w:r>
    </w:p>
    <w:p>
      <w:r>
        <w:t>2021-09-01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Netflix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(2013-08-01 - 2017-05-01)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MIT (2017-08-01 - 2019-05-01)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Python, React, Angular, Redis, PostgreSQL, MongoDB, Google Cloud, Agile,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
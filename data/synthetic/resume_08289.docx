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+1-901-367-7541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Meta</w:t>
      </w:r>
    </w:p>
    <w:p>
      <w:r>
        <w:t>2019-04-01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2021-02-01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MIT (2018-08-01 - 2020-05-01)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C++, Flask, React, Django, Elasticsearch, Redis, Google Cloud,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
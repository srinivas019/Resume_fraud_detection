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+1-779-399-6893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2023-01-01 to Present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(2019-08-01 - 2023-05-01)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Flask, Spring Boot, Redis, AWS, Docker, Git,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
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michael.williams@gmail.com | +1-937-701-6982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2022-05-01 to 2024-10-01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Global Head of Technology - Intel</w:t>
      </w:r>
    </w:p>
    <w:p>
      <w:r>
        <w:t>2024-02-01 to Present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(2018-08-01 - 2022-05-01)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Go, Node.js, MongoDB, Redis,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
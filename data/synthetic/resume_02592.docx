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jennifer.davis@email.com | +1-537-680-3689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2013-06-01 to 2015-12-01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Chief Innovation Officer - JPMorgan Chase</w:t>
      </w:r>
    </w:p>
    <w:p>
      <w:r>
        <w:t>2015-03-01 to 2016-07-01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2016-12-01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NextGen Enterprises</w:t>
      </w:r>
    </w:p>
    <w:p>
      <w:r>
        <w:t>2018-07-01 to 2022-04-01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Global Head of Technology - Intel</w:t>
      </w:r>
    </w:p>
    <w:p>
      <w:r>
        <w:t>2022-06-01 to Present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Python, React, Vue.js, PostgreSQL, Elasticsearch, AWS, Kubernetes, CI/CD, Expert in 15+ Programming Languages, Master of All Cloud Platforms, Advanced AI/ML Guru, Blockchain Expert, Quantum Computing Specialist, PyTorch,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
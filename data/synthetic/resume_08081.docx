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+1-982-650-6506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2013-11-01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2014-07-01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2016-12-01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2017-03-01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Accenture</w:t>
      </w:r>
    </w:p>
    <w:p>
      <w:r>
        <w:t>2020-06-01 to 2024-05-01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Rust, TypeScript, Spring Boot, Flask, Redis, Docker, AWS,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
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joseph.brown@email.com | +1-851-916-1259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2021-03-01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2023-12-01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Python, Vue.js, React, Redis, Kubernetes, AWS,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
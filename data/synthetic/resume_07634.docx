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Jackson</w:t>
      </w:r>
    </w:p>
    <w:p>
      <w:pPr>
        <w:jc w:val="center"/>
      </w:pPr>
      <w:r>
        <w:t>joseph.jackson@gmail.com | +1-506-782-9151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2012-09-01 to 2013-10-01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Adobe</w:t>
      </w:r>
    </w:p>
    <w:p>
      <w:r>
        <w:t>2013-06-01 to 2015-03-01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Adobe</w:t>
      </w:r>
    </w:p>
    <w:p>
      <w:r>
        <w:t>2015-06-01 to 2018-08-01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Adobe</w:t>
      </w:r>
    </w:p>
    <w:p>
      <w:r>
        <w:t>2018-10-01 to 2021-01-01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PWC</w:t>
      </w:r>
    </w:p>
    <w:p>
      <w:r>
        <w:t>2021-01-01 to 2025-05-01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(2008-08-01 - 2012-05-01)</w:t>
      </w:r>
    </w:p>
    <w:p>
      <w:r>
        <w:t>GPA: 3.51</w:t>
      </w:r>
    </w:p>
    <w:p>
      <w:pPr>
        <w:pStyle w:val="Heading2"/>
      </w:pPr>
      <w:r>
        <w:t>Master of Engineering</w:t>
      </w:r>
    </w:p>
    <w:p>
      <w:r>
        <w:t>Yale University (2013-08-01 - 2015-05-01)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C++, Python, Node.js, Elasticsearch, Azure,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
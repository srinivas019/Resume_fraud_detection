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mia.jackson@gmail.com | +1-919-865-1632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2014-09-01 to 2017-03-01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Microsoft</w:t>
      </w:r>
    </w:p>
    <w:p>
      <w:r>
        <w:t>2017-08-01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Google</w:t>
      </w:r>
    </w:p>
    <w:p>
      <w:r>
        <w:t>2019-10-01 to 2022-09-01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Netflix</w:t>
      </w:r>
    </w:p>
    <w:p>
      <w:r>
        <w:t>2022-03-01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Intel</w:t>
      </w:r>
    </w:p>
    <w:p>
      <w:r>
        <w:t>2023-04-01 to 2024-01-01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(2010-08-01 - 2014-05-01)</w:t>
      </w:r>
    </w:p>
    <w:p>
      <w:r>
        <w:t>GPA: 3.68</w:t>
      </w:r>
    </w:p>
    <w:p>
      <w:pPr>
        <w:pStyle w:val="Heading2"/>
      </w:pPr>
      <w:r>
        <w:t>Master of Technology</w:t>
      </w:r>
    </w:p>
    <w:p>
      <w:r>
        <w:t>UCLA (2015-08-01 - 2017-05-01)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Rust, Spring Boot, Angular, Elasticsearch, Azure, Kubernetes,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
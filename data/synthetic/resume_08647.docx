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mia.moore@gmail.com | +1-789-800-6307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2024-02-01 to 2025-06-01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(2020-08-01 - 2024-05-01)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University of Texas at Austin (2024-08-01 - 2026-05-01)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Python, Node.js, Vue.js, Flask, Redis, Elasticsearch,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
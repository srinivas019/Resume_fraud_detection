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ava.martin@email.com | +1-386-501-2760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2022-07-01 to 2023-02-01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Junior Developer - Apple</w:t>
      </w:r>
    </w:p>
    <w:p>
      <w:r>
        <w:t>2022-07-01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(2018-08-01 - 2022-05-01)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Yale University (2022-08-01 - 2024-05-01)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JavaScript, Django, Node.js, Angular, Redis, MongoDB, Elasticsearch,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
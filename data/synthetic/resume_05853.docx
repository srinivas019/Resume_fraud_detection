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+1-482-957-4950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2015-01-01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2017-03-01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2019-10-01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2020-03-01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Adobe</w:t>
      </w:r>
    </w:p>
    <w:p>
      <w:r>
        <w:t>2022-05-01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JavaScript, Rust, Django, Flask, Spring Boot, Elasticsearch, Docker,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
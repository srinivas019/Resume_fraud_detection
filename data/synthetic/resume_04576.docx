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+1-610-939-2897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2021-07-01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NextGen Enterprises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Cornell University (2021-08-01 - 2023-05-01)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Vue.js, React, Redis, Elasticsearch, Google Cloud,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
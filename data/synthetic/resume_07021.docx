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+1-488-861-5805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2019-11-01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Python, Go, Node.js, Elasticsearch, Google Cloud, Kubernetes,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
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Johnson</w:t>
      </w:r>
    </w:p>
    <w:p>
      <w:pPr>
        <w:jc w:val="center"/>
      </w:pPr>
      <w:r>
        <w:t>barbara.johnson@email.com | +1-274-874-9391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2019-04-01 to 2020-10-01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Netflix</w:t>
      </w:r>
    </w:p>
    <w:p>
      <w:r>
        <w:t>2020-02-01 to 2021-01-01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Intel</w:t>
      </w:r>
    </w:p>
    <w:p>
      <w:r>
        <w:t>2021-05-01 to 2024-05-01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(2015-08-01 - 2019-05-01)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Go, Java, Python, Vue.js, Angular, Redis, SQL, PostgreSQL, Google Cloud, Azure, Docker, Git,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
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+1-257-239-6715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2014-06-01 to 2014-11-01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Strategic Solutions International</w:t>
      </w:r>
    </w:p>
    <w:p>
      <w:r>
        <w:t>2014-11-01 to 2014-01-01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Analyst - Apple</w:t>
      </w:r>
    </w:p>
    <w:p>
      <w:r>
        <w:t>2014-04-01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Amazon</w:t>
      </w:r>
    </w:p>
    <w:p>
      <w:r>
        <w:t>2016-04-01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Oracle</w:t>
      </w:r>
    </w:p>
    <w:p>
      <w:r>
        <w:t>2020-03-01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(2010-08-01 - 2014-05-01)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Go, Python, Vue.js, Node.js, Spring Boot, Redis, Elasticsearch, SQL,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
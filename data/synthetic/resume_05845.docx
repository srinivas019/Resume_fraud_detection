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+1-994-597-5503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2024-08-01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(2020-08-01 - 2024-05-01)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Stanford University (2024-08-01 - 2026-05-01)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C++, Angular, Flask, Node.js, SQL, AWS, Docker,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
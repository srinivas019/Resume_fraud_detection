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sarah.harris@email.com | +1-289-782-6368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2018-06-01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Oracle</w:t>
      </w:r>
    </w:p>
    <w:p>
      <w:r>
        <w:t>2019-01-01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2023-11-01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2025-04-01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(2014-08-01 - 2018-05-01)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MIT (2019-08-01 - 2021-05-01)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JavaScript, Node.js, MongoDB, Elasticsearch, Docker,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
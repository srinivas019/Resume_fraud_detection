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+1-235-584-3781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2016-11-01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2018-08-01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2020-11-01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Python, Flask, Angular, Spring Boot, SQL, Google Cloud, Azure,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
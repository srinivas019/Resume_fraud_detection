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emma.garcia@gmail.com | +1-801-622-7019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2020-10-01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2022-03-01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(2016-08-01 - 2020-05-01)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Yale University (2021-08-01 - 2023-05-01)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React, Angular, Flask, PostgreSQL, MongoDB, Docker, Scrum,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
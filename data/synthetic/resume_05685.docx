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+1-931-280-1994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2016-11-01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2019-06-01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2022-04-01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(2012-08-01 - 2016-05-01)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UCLA (2017-08-01 - 2019-05-01)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Vue.js, Flask, SQL, Elasticsearch,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
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susan.martin@gmail.com | +1-402-421-3452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2018-06-01 to 2019-02-01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Tesla</w:t>
      </w:r>
    </w:p>
    <w:p>
      <w:r>
        <w:t>2019-06-01 to 2021-06-01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NextGen Enterprises</w:t>
      </w:r>
    </w:p>
    <w:p>
      <w:r>
        <w:t>2021-09-01 to 2021-12-01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2021-10-01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(2014-08-01 - 2018-05-01)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MIT (2017-08-01 - 2022-05-01)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JavaScript, React, Flask, MongoDB, SQL, Elasticsearch, Docker, Google Cloud, Scrum, Expert in 15+ Programming Languages, Master of All Cloud Platforms, Advanced AI/ML Guru, Blockchain Expert, Quantum Computing Specialist, PyTorch, Machine Learning,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
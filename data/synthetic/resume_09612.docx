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+1-303-728-9674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2015-06-01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Apple</w:t>
      </w:r>
    </w:p>
    <w:p>
      <w:r>
        <w:t>2016-05-01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2017-05-01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2021-08-01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2024-11-01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JavaScript, React, SQL, Google Cloud,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
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+1-686-933-9628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2018-08-01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Apple</w:t>
      </w:r>
    </w:p>
    <w:p>
      <w:r>
        <w:t>2019-09-01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2021-04-01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2023-10-01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React, SQL, MongoDB, Redis, AWS, Azure,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
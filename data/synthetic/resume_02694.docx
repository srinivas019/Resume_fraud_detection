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+1-450-731-6994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2012-12-01 to 2012-07-01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2012-12-01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2015-09-01 to 2016-08-01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2016-11-01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2020-11-01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(2008-08-01 - 2012-05-01)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JavaScript, Spring Boot, Angular, SQL, MongoDB, Azure, AWS, Google Cloud, Jenkins, Scrum,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
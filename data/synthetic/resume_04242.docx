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Lee</w:t>
      </w:r>
    </w:p>
    <w:p>
      <w:pPr>
        <w:jc w:val="center"/>
      </w:pPr>
      <w:r>
        <w:t>robert.lee@gmail.com | +1-648-731-2569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2023-02-01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(2019-08-01 - 2023-05-01)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Java, Node.js, React, Angular, MongoDB, Redis, Docker, Agile, Expert in 15+ Programming Languages, Master of All Cloud Platforms, Advanced AI/ML Guru, Blockchain Expert, Quantum Computing Specialist, Machine Learning,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
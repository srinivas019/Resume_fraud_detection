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+1-722-331-6302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2011-12-01 to 2011-01-01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2011-12-01 to 2012-08-01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Accenture</w:t>
      </w:r>
    </w:p>
    <w:p>
      <w:r>
        <w:t>2012-02-01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Accenture</w:t>
      </w:r>
    </w:p>
    <w:p>
      <w:r>
        <w:t>2014-11-01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Tesla</w:t>
      </w:r>
    </w:p>
    <w:p>
      <w:r>
        <w:t>2018-02-01 to 2021-07-01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(2007-08-01 - 2011-05-01)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Princeton University (2011-08-01 - 2013-05-01)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C++, Django, MongoDB, Elasticsearch, Redis, Azure, Jenkins,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
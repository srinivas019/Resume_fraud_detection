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emily.jackson@gmail.com | +1-550-327-7157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2015-04-01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2017-10-01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2021-09-01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Columbia University (2017-08-01 - 2019-05-01)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Node.js, Elasticsearch, PostgreSQL, Kubernetes, Google Cloud,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
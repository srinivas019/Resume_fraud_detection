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+1-532-889-2980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2014-08-01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Executive Director - PWC</w:t>
      </w:r>
    </w:p>
    <w:p>
      <w:r>
        <w:t>2014-06-01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2016-06-01 to 2019-05-01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2019-04-01 to 2021-04-01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Chief Innovation Officer - Advanced Systems Corp</w:t>
      </w:r>
    </w:p>
    <w:p>
      <w:r>
        <w:t>2021-03-01 to 2024-01-01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Python, React, Django, Flask, Elasticsearch, AWS, Scrum,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
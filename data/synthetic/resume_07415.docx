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mia.wilson@email.com | +1-553-243-6805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2016-03-01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2017-01-01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2020-10-01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2023-10-01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Vue.js, Django, SQL,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
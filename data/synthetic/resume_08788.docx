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+1-599-347-3843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2016-07-01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2019-02-01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2021-04-01 to 2022-02-01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Accenture</w:t>
      </w:r>
    </w:p>
    <w:p>
      <w:r>
        <w:t>2022-12-01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Carnegie Mellon University (2016-08-01 - 2018-05-01)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Node.js, SQL,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
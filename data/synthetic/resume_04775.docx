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Wilson</w:t>
      </w:r>
    </w:p>
    <w:p>
      <w:pPr>
        <w:jc w:val="center"/>
      </w:pPr>
      <w:r>
        <w:t>mary.wilson@gmail.com | +1-516-722-1732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2024-05-01 to 2025-12-01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Elite Management Institute (2024-08-01 - 2026-05-01)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JavaScript, Node.js, Django, Redis, SQL, Azure,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
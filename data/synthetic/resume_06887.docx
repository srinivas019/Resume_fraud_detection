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Thomas</w:t>
      </w:r>
    </w:p>
    <w:p>
      <w:pPr>
        <w:jc w:val="center"/>
      </w:pPr>
      <w:r>
        <w:t>susan.thomas@email.com | +1-909-550-2978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Microsoft</w:t>
      </w:r>
    </w:p>
    <w:p>
      <w:r>
        <w:t>2023-01-01 to 2024-01-01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Princeton University (2019-08-01 - 2023-05-01)</w:t>
      </w:r>
    </w:p>
    <w:p>
      <w:r>
        <w:t>GPA: 3.92</w:t>
      </w:r>
    </w:p>
    <w:p>
      <w:pPr>
        <w:pStyle w:val="Heading2"/>
      </w:pPr>
      <w:r>
        <w:t>Master of Science in Computer Science</w:t>
      </w:r>
    </w:p>
    <w:p>
      <w:r>
        <w:t>Harvard University (2024-08-01 - 2026-05-01)</w:t>
      </w:r>
    </w:p>
    <w:p>
      <w:r>
        <w:t>GPA: 3.63</w:t>
      </w:r>
    </w:p>
    <w:p>
      <w:pPr>
        <w:pStyle w:val="Heading1"/>
      </w:pPr>
      <w:r>
        <w:t>SKILLS</w:t>
      </w:r>
    </w:p>
    <w:p>
      <w:r>
        <w:t>Rust, Java, React, Django, Spring Boot, PostgreSQL, Elasticsearch, Redis, Google Cloud, Azure, Agile,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
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elizabeth.harris@email.com | +1-842-960-3639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2023-03-01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(2019-08-01 - 2023-05-01)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C++, Angular, Flask, React, Redis, Kubernetes,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
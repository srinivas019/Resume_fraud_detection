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sarah.harris@gmail.com | +1-500-687-5977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2012-01-01 to 2012-09-01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Executive Director - Accenture</w:t>
      </w:r>
    </w:p>
    <w:p>
      <w:r>
        <w:t>2012-04-01 to 2012-06-01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Meta</w:t>
      </w:r>
    </w:p>
    <w:p>
      <w:r>
        <w:t>2012-04-01 to 2013-03-01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Junior Developer - JPMorgan Chase</w:t>
      </w:r>
    </w:p>
    <w:p>
      <w:r>
        <w:t>2013-12-01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Advanced Systems Corp</w:t>
      </w:r>
    </w:p>
    <w:p>
      <w:r>
        <w:t>2015-05-01 to 2017-07-01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MIT (2012-08-01 - 2014-05-01)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Flask, Node.js, Angular, MongoDB, Redis, Elasticsearch, Docker, Kubernetes, Google Cloud, Scrum,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
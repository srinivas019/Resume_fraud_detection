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+1-634-501-5066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2018-10-01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2020-04-01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JPMorgan Chase</w:t>
      </w:r>
    </w:p>
    <w:p>
      <w:r>
        <w:t>2022-08-01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Adobe</w:t>
      </w:r>
    </w:p>
    <w:p>
      <w:r>
        <w:t>2023-09-01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(2014-08-01 - 2018-05-01)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UC Berkeley (2020-08-01 - 2022-05-01)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Spring Boot, Flask, Angular, SQL, MongoDB, Elasticsearch,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
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+1-426-553-9040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2024-12-01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Universal Career Institute (2023-08-01 - 2028-05-01)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JavaScript, Rust, React, Django, Flask, MongoDB, Elasticsearch, Redis, Kubernetes, Docker, Azure,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
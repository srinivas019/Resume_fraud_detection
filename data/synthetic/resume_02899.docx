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+1-874-576-5457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Deloitte</w:t>
      </w:r>
    </w:p>
    <w:p>
      <w:r>
        <w:t>2022-10-01 to Present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(2018-08-01 - 2022-05-01)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Universal Career Institute (2021-08-01 - 2026-05-01)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Go, C++, Spring Boot, MongoDB, Elasticsearch, Redis,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
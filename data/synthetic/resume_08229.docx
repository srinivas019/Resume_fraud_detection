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jennifer.hernandez@gmail.com | +1-311-811-2916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2012-10-01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Tesla</w:t>
      </w:r>
    </w:p>
    <w:p>
      <w:r>
        <w:t>2015-09-01 to 2017-04-01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Microsoft</w:t>
      </w:r>
    </w:p>
    <w:p>
      <w:r>
        <w:t>2017-03-01 to 2020-12-01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Netflix</w:t>
      </w:r>
    </w:p>
    <w:p>
      <w:r>
        <w:t>2020-11-01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Accenture</w:t>
      </w:r>
    </w:p>
    <w:p>
      <w:r>
        <w:t>2024-03-01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(2008-08-01 - 2012-05-01)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Django, Redis,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
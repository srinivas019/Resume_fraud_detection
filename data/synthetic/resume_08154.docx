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susan.anderson@email.com | +1-408-572-5105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2023-10-01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JavaScript, Go, Angular, Spring Boot, Flask, Elasticsearch, Redis, PostgreSQL,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
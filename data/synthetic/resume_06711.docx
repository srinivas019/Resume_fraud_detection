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joseph.thompson@email.com | +1-507-493-8899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2015-08-01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2017-09-01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2018-12-01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2019-07-01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2021-05-01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C++, TypeScript, Rust, Angular, MongoDB, PostgreSQL, Elasticsearch, Kubernetes, AWS,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
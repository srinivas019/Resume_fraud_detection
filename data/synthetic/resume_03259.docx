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olivia.taylor@email.com | +1-393-835-1690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2011-08-01 to 2011-11-01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2011-10-01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2013-03-01 to 2013-06-01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2013-11-01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2017-05-01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(2007-08-01 - 2011-05-01)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JavaScript, Flask, Django, Elasticsearch, Azure, Agile, Scrum, Jenkins,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
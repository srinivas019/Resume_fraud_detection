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+1-571-411-1462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2018-10-01 to 2022-08-01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2022-09-01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Consultant - Microsoft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(2014-08-01 - 2018-05-01)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Harvard University (2017-08-01 - 2022-05-01)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C++, React, Spring Boot, Flask, Redis, Elasticsearch, SQL, Docker,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
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mary.thompson@gmail.com | +1-558-538-5724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2023-02-01 to 2024-11-01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(2019-08-01 - 2023-05-01)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Elite Management Institute (2022-08-01 - 2027-05-01)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Python, Go, Flask, Vue.js, Angular, MongoDB,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
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Sarah Williams</w:t>
      </w:r>
    </w:p>
    <w:p>
      <w:pPr>
        <w:jc w:val="center"/>
      </w:pPr>
      <w:r>
        <w:t>sarah.williams@gmail.com | +1-669-844-1201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Amazon</w:t>
      </w:r>
    </w:p>
    <w:p>
      <w:r>
        <w:t>2019-06-01 to 2021-08-01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Team Lead - Apple</w:t>
      </w:r>
    </w:p>
    <w:p>
      <w:r>
        <w:t>2021-11-01 to 2023-12-01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Consultant - Deloitte</w:t>
      </w:r>
    </w:p>
    <w:p>
      <w:r>
        <w:t>2023-10-01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MIT (2015-08-01 - 2019-05-01)</w:t>
      </w:r>
    </w:p>
    <w:p>
      <w:r>
        <w:t>GPA: 3.89</w:t>
      </w:r>
    </w:p>
    <w:p>
      <w:pPr>
        <w:pStyle w:val="Heading2"/>
      </w:pPr>
      <w:r>
        <w:t>Master of Business Administration</w:t>
      </w:r>
    </w:p>
    <w:p>
      <w:r>
        <w:t>University of Michigan (2021-08-01 - 2023-05-01)</w:t>
      </w:r>
    </w:p>
    <w:p>
      <w:r>
        <w:t>GPA: 3.8</w:t>
      </w:r>
    </w:p>
    <w:p>
      <w:pPr>
        <w:pStyle w:val="Heading1"/>
      </w:pPr>
      <w:r>
        <w:t>SKILLS</w:t>
      </w:r>
    </w:p>
    <w:p>
      <w:r>
        <w:t>Python, Rust, C++, Node.js, Spring Boot, Redis, PostgreSQL, Docker, AWS, Git, CI/CD,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
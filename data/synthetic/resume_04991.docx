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+1-832-362-4371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2013-01-01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2016-05-01 to 2017-10-01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IBM</w:t>
      </w:r>
    </w:p>
    <w:p>
      <w:r>
        <w:t>2016-10-01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Global Tech Solutions Inc</w:t>
      </w:r>
    </w:p>
    <w:p>
      <w:r>
        <w:t>2020-03-01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Premier Consulting Group</w:t>
      </w:r>
    </w:p>
    <w:p>
      <w:r>
        <w:t>2021-08-01 to 2023-03-01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(2009-08-01 - 2013-05-01)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TypeScript, Spring Boot, Redis, PostgreSQL, SQL, AWS, Git, Scrum, CI/CD,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
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susan.jones@email.com | +1-236-480-6439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2024-05-01 to Present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Pacific Western University (2024-08-01 - 2026-05-01)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C++, Node.js, Angular, Flask, SQL, Google Cloud, Kubernetes,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
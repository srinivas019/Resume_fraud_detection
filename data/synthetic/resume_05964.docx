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+1-277-813-4858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2023-12-01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(2019-08-01 - 2023-05-01)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UC Berkeley (2024-08-01 - 2026-05-01)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Python, Node.js, PostgreSQL, AWS, Docker, Azure,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
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+1-229-904-1728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2017-03-01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2018-07-01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2022-06-01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2023-02-01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(2013-08-01 - 2017-05-01)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C++, Django, Elasticsearch, SQL, PostgreSQL, Google Cloud,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
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+1-588-545-5673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2013-03-01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Worldwide Innovations</w:t>
      </w:r>
    </w:p>
    <w:p>
      <w:r>
        <w:t>2015-05-01 to 2018-12-01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2018-08-01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Adobe</w:t>
      </w:r>
    </w:p>
    <w:p>
      <w:r>
        <w:t>2022-12-01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(2009-08-01 - 2013-05-01)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Flask, Node.js, Angular, Elasticsearch, Redis, PostgreSQL, Docker,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
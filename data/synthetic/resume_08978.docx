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Wilson</w:t>
      </w:r>
    </w:p>
    <w:p>
      <w:pPr>
        <w:jc w:val="center"/>
      </w:pPr>
      <w:r>
        <w:t>john.wilson@gmail.com | +1-991-237-1448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2021-10-01 to 2024-11-01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Adobe</w:t>
      </w:r>
    </w:p>
    <w:p>
      <w:r>
        <w:t>2024-06-01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(2017-08-01 - 2021-05-01)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Python, Node.js, Elasticsearch, SQL, Kubernetes, AWS, Docker,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
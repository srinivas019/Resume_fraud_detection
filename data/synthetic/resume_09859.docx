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+1-286-317-1393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2019-01-01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2020-11-01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Goldman Sachs</w:t>
      </w:r>
    </w:p>
    <w:p>
      <w:r>
        <w:t>2024-04-01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Java, Spring Boot, React, MongoDB, SQL, Google Cloud,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
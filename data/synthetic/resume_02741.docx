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joseph.lopez@gmail.com | +1-464-431-8623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2019-11-01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Oracle</w:t>
      </w:r>
    </w:p>
    <w:p>
      <w:r>
        <w:t>2019-01-01 to 2019-07-01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Analyst - Netflix</w:t>
      </w:r>
    </w:p>
    <w:p>
      <w:r>
        <w:t>2019-09-01 to 2019-10-01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(2015-08-01 - 2019-05-01)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React, Redis, SQL, AWS, Git, Jenkins,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
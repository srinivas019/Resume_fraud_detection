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patricia.white@email.com | +1-443-927-5180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2011-02-01 to 2013-05-01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2013-11-01 to 2015-05-01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2015-08-01 to 2017-12-01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JPMorgan Chase</w:t>
      </w:r>
    </w:p>
    <w:p>
      <w:r>
        <w:t>2017-08-01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Intel</w:t>
      </w:r>
    </w:p>
    <w:p>
      <w:r>
        <w:t>2020-07-01 to 2022-11-01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(2007-08-01 - 2011-05-01)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Java, Rust, React, Spring Boot, Redis, Google Cloud, AWS, Docker,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
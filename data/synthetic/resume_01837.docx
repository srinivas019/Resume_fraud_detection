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elizabeth.thomas@email.com | +1-558-509-9123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2015-09-01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2015-09-01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Worldwide Innovations</w:t>
      </w:r>
    </w:p>
    <w:p>
      <w:r>
        <w:t>2018-07-01 to 2020-02-01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Global Head of Technology - Global Tech Solutions Inc</w:t>
      </w:r>
    </w:p>
    <w:p>
      <w:r>
        <w:t>2020-01-01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2022-02-01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Harvard University (2014-08-01 - 2018-05-01)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JavaScript, Node.js, Vue.js, Redis, AWS, Azure,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
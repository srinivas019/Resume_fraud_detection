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+1-660-632-1642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2016-10-01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2018-03-01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2022-06-01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IBM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Princeton University (2017-08-01 - 2019-05-01)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Flask, Spring Boot, Node.js, SQL, PostgreSQL, MongoDB, Kubernetes,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
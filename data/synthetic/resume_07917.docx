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+1-448-693-4157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2022-02-01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2024-06-01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C++, React, Django, PostgreSQL, Docker,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
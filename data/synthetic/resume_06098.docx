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Thompson</w:t>
      </w:r>
    </w:p>
    <w:p>
      <w:pPr>
        <w:jc w:val="center"/>
      </w:pPr>
      <w:r>
        <w:t>emma.thompson@email.com | +1-980-677-1933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2021-12-01 to 2022-05-01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Adobe</w:t>
      </w:r>
    </w:p>
    <w:p>
      <w:r>
        <w:t>2022-02-01 to 2024-07-01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Yale University (2017-08-01 - 2021-05-01)</w:t>
      </w:r>
    </w:p>
    <w:p>
      <w:r>
        <w:t>GPA: 3.91</w:t>
      </w:r>
    </w:p>
    <w:p>
      <w:pPr>
        <w:pStyle w:val="Heading2"/>
      </w:pPr>
      <w:r>
        <w:t>Master of Science in Computer Science</w:t>
      </w:r>
    </w:p>
    <w:p>
      <w:r>
        <w:t>MIT (2022-08-01 - 2024-05-01)</w:t>
      </w:r>
    </w:p>
    <w:p>
      <w:r>
        <w:t>GPA: 3.84</w:t>
      </w:r>
    </w:p>
    <w:p>
      <w:pPr>
        <w:pStyle w:val="Heading1"/>
      </w:pPr>
      <w:r>
        <w:t>SKILLS</w:t>
      </w:r>
    </w:p>
    <w:p>
      <w:r>
        <w:t>Go, TypeScript, Python, React, Flask, Redis, MongoDB, Docker,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
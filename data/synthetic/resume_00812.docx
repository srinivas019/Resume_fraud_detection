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Jones</w:t>
      </w:r>
    </w:p>
    <w:p>
      <w:pPr>
        <w:jc w:val="center"/>
      </w:pPr>
      <w:r>
        <w:t>john.jones@gmail.com | +1-511-723-7089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2013-04-01 to 2014-12-01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Premier Consulting Group</w:t>
      </w:r>
    </w:p>
    <w:p>
      <w:r>
        <w:t>2013-10-01 to 2015-03-01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Elite Technologies Ltd</w:t>
      </w:r>
    </w:p>
    <w:p>
      <w:r>
        <w:t>2015-09-01 to 2016-11-01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Microsoft</w:t>
      </w:r>
    </w:p>
    <w:p>
      <w:r>
        <w:t>2015-05-01 to 2016-10-01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Senior Software Engineer - Netflix</w:t>
      </w:r>
    </w:p>
    <w:p>
      <w:r>
        <w:t>2016-03-01 to 2020-10-01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(2009-08-01 - 2013-05-01)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Java, Go, TypeScript, Angular, Node.js, SQL, MongoDB, Elasticsearch, Kubernetes, Jenkins, CI/CD, Agile, Deep Learning, TensorFlow,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
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+1-778-875-9799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2022-08-01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JPMorgan Chase</w:t>
      </w:r>
    </w:p>
    <w:p>
      <w:r>
        <w:t>2022-07-01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(2018-08-01 - 2022-05-01)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Yale University (2023-08-01 - 2025-05-01)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Java, JavaScript, Angular, Vue.js, SQL, Elasticsearch, MongoDB, Google Cloud, Kubernetes, Git, Agile, Expert in 15+ Programming Languages, Master of All Cloud Platforms, Advanced AI/ML Guru, Blockchain Expert, Quantum Computing Specialist,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
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+1-762-896-8239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2020-02-01 to 2022-06-01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Software Engineer - Elite Technologies Ltd</w:t>
      </w:r>
    </w:p>
    <w:p>
      <w:r>
        <w:t>2022-05-01 to 2023-01-01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NextGen Enterprises</w:t>
      </w:r>
    </w:p>
    <w:p>
      <w:r>
        <w:t>2023-01-01 to 2023-06-01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(2016-08-01 - 2020-05-01)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Princeton University (2021-08-01 - 2023-05-01)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Go, C++, Flask, Angular, Elasticsearch, Redis, PostgreSQL, Google Cloud, Kubernetes,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
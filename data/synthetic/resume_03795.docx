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</w:t>
      </w:r>
    </w:p>
    <w:p>
      <w:pPr>
        <w:jc w:val="center"/>
      </w:pPr>
      <w:r>
        <w:t>jessica.martin@email.com | +1-697-257-4705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International Business Partners</w:t>
      </w:r>
    </w:p>
    <w:p>
      <w:r>
        <w:t>2022-06-01 to 2024-03-01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Manager - Deloitte</w:t>
      </w:r>
    </w:p>
    <w:p>
      <w:r>
        <w:t>2024-09-01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(2018-08-01 - 2022-05-01)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Java, Rust, C++, Angular, Elasticsearch, PostgreSQL, SQL, Docker, Azure, AWS, Jenkins,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
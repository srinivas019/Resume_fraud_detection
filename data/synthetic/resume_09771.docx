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patricia.martin@email.com | +1-893-333-8736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2016-12-01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2019-03-01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2021-05-01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Cisco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C++, Python, Angular, MongoDB, SQL, Docker, AWS,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
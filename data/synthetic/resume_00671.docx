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olivia.thompson@gmail.com | +1-671-274-6130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2015-01-01 to 2015-04-01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Worldwide Innovations</w:t>
      </w:r>
    </w:p>
    <w:p>
      <w:r>
        <w:t>2015-02-01 to 2015-12-01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JPMorgan Chase</w:t>
      </w:r>
    </w:p>
    <w:p>
      <w:r>
        <w:t>2015-05-01 to 2019-05-01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Manager - Elite Technologies Ltd</w:t>
      </w:r>
    </w:p>
    <w:p>
      <w:r>
        <w:t>2019-11-01 to 2021-07-01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Tesla</w:t>
      </w:r>
    </w:p>
    <w:p>
      <w:r>
        <w:t>2021-01-01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(2011-08-01 - 2015-05-01)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TypeScript, Rust, Flask, Node.js, Vue.js, MongoDB, SQL, Redis,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
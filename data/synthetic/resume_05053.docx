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robert.smith@email.com | +1-717-817-2885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2014-08-01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2016-11-01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2020-02-01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Deloitte</w:t>
      </w:r>
    </w:p>
    <w:p>
      <w:r>
        <w:t>2022-06-01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(2010-08-01 - 2014-05-01)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Carnegie Mellon University (2015-08-01 - 2017-05-01)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TypeScript, Angular, Vue.js, MongoDB, 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
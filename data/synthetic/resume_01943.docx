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Sophia Lee</w:t>
      </w:r>
    </w:p>
    <w:p>
      <w:pPr>
        <w:jc w:val="center"/>
      </w:pPr>
      <w:r>
        <w:t>sophia.lee@gmail.com | +1-572-779-4207</w:t>
      </w:r>
    </w:p>
    <w:p>
      <w:pPr>
        <w:pStyle w:val="Heading1"/>
      </w:pPr>
      <w:r>
        <w:t>PROFESSIONAL SUMMARY</w:t>
      </w:r>
    </w:p>
    <w:p>
      <w:r>
        <w:t>Highly accomplished technology leader with 10+ years of groundbreaking experience. Recognized as industry's top expert and best-in-class professional. Single-handedly transformed multiple Fortune 500 companies.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Junior Developer - Goldman Sachs</w:t>
      </w:r>
    </w:p>
    <w:p>
      <w:r>
        <w:t>2011-07-01 to 2011-04-01</w:t>
      </w:r>
    </w:p>
    <w:p>
      <w:pPr>
        <w:pStyle w:val="ListBullet"/>
      </w:pPr>
      <w:r>
        <w:t>Groundbreaking developed and maintained software applications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Collaborated with team members on project deliverables</w:t>
      </w:r>
    </w:p>
    <w:p>
      <w:pPr>
        <w:pStyle w:val="Heading2"/>
      </w:pPr>
      <w:r>
        <w:t>Global Head of Technology - Advanced Systems Corp</w:t>
      </w:r>
    </w:p>
    <w:p>
      <w:r>
        <w:t>2010-10-01 to 2011-05-01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World-leading developed and maintained software applications</w:t>
      </w:r>
    </w:p>
    <w:p>
      <w:pPr>
        <w:pStyle w:val="ListBullet"/>
      </w:pPr>
      <w:r>
        <w:t>Revolutionized developed and maintained software applications</w:t>
      </w:r>
    </w:p>
    <w:p>
      <w:pPr>
        <w:pStyle w:val="ListBullet"/>
      </w:pPr>
      <w:r>
        <w:t>Developed and maintained software applications</w:t>
      </w:r>
    </w:p>
    <w:p>
      <w:pPr>
        <w:pStyle w:val="Heading2"/>
      </w:pPr>
      <w:r>
        <w:t>Analyst - Worldwide Innovations</w:t>
      </w:r>
    </w:p>
    <w:p>
      <w:r>
        <w:t>2010-03-01 to 2012-04-01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Assisted in debugging and troubleshooting</w:t>
      </w:r>
    </w:p>
    <w:p>
      <w:pPr>
        <w:pStyle w:val="Heading2"/>
      </w:pPr>
      <w:r>
        <w:t>Analyst - International Business Partners</w:t>
      </w:r>
    </w:p>
    <w:p>
      <w:r>
        <w:t>2012-06-01 to 2013-11-01</w:t>
      </w:r>
    </w:p>
    <w:p>
      <w:pPr>
        <w:pStyle w:val="ListBullet"/>
      </w:pPr>
      <w:r>
        <w:t>Single-handedly developed and maintained software applications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Best-in-class collaborated with team members on project deliverables</w:t>
      </w:r>
    </w:p>
    <w:p>
      <w:pPr>
        <w:pStyle w:val="Heading2"/>
      </w:pPr>
      <w:r>
        <w:t>Principal Architect and VP - Oracle</w:t>
      </w:r>
    </w:p>
    <w:p>
      <w:r>
        <w:t>2013-09-01 to 2015-07-01</w:t>
      </w:r>
    </w:p>
    <w:p>
      <w:pPr>
        <w:pStyle w:val="ListBullet"/>
      </w:pPr>
      <w:r>
        <w:t>Revolutionized designed and implemented scalable architecture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Led development of key features for major products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Business Administration</w:t>
      </w:r>
    </w:p>
    <w:p>
      <w:r>
        <w:t>Cornell University (2007-08-01 - 2011-05-01)</w:t>
      </w:r>
    </w:p>
    <w:p>
      <w:r>
        <w:t>GPA: 3.9</w:t>
      </w:r>
    </w:p>
    <w:p>
      <w:pPr>
        <w:pStyle w:val="Heading1"/>
      </w:pPr>
      <w:r>
        <w:t>SKILLS</w:t>
      </w:r>
    </w:p>
    <w:p>
      <w:r>
        <w:t>C++, Rust, Java, React, Angular, Django, PostgreSQL, Kubernetes, Google Cloud, Git, Jenkins, Expert in 15+ Programming Languages, Master of All Cloud Platforms, Advanced AI/ML Guru, Blockchain Expert, Quantum Computing Specialist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CISSP</w:t>
      </w:r>
    </w:p>
    <w:p>
      <w:pPr>
        <w:pStyle w:val="ListBullet"/>
      </w:pPr>
      <w:r>
        <w:t>Global Tech Mastery Award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
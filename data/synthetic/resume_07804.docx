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+1-877-388-8288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2022-06-01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Netflix</w:t>
      </w:r>
    </w:p>
    <w:p>
      <w:r>
        <w:t>2023-12-01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Python, Rust, Vue.js, Flask, PostgreSQL, Elasticsearch, Redis, Kubernetes, Azure,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
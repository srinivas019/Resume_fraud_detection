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mary.martin@email.com | +1-306-760-6532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2017-09-01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Accenture</w:t>
      </w:r>
    </w:p>
    <w:p>
      <w:r>
        <w:t>2018-10-01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Intel</w:t>
      </w:r>
    </w:p>
    <w:p>
      <w:r>
        <w:t>2020-04-01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Meta</w:t>
      </w:r>
    </w:p>
    <w:p>
      <w:r>
        <w:t>2021-07-01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(2013-08-01 - 2017-05-01)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Rust, Python, Django, Node.js, MongoDB,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
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sophia.jones@gmail.com | +1-569-520-3493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2023-11-01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(2019-08-01 - 2023-05-01)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C++, Rust, Spring Boot, Vue.js, Angular, SQL, PostgreSQL, Redis,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
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sophia.wilson@gmail.com | +1-768-456-2705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2022-03-01 to 2023-04-01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Analyst - Worldwide Innovations</w:t>
      </w:r>
    </w:p>
    <w:p>
      <w:r>
        <w:t>2023-02-01 to 2025-01-01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(2018-08-01 - 2022-05-01)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Go, Node.js, Angular, SQL, PostgreSQL, MongoDB, AWS, Azure, Google Cloud, CI/CD,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
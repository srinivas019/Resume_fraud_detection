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william.smith@email.com | +1-440-508-5542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2021-11-01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2023-09-01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UCLA (2021-08-01 - 2023-05-01)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Node.js, PostgreSQL, Elasticsearch, Azure, AWS,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
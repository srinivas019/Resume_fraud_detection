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james.jones@email.com | +1-356-539-1259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2018-04-01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IBM</w:t>
      </w:r>
    </w:p>
    <w:p>
      <w:r>
        <w:t>2020-12-01 to 2023-08-01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2023-06-01 to 2024-07-01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Director - Elite Technologies Ltd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(2014-08-01 - 2018-05-01)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Python, Rust, JavaScript, Node.js, Elasticsearch, Kubernetes,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
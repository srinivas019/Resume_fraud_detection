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emma.thomas@email.com | +1-843-655-5047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2017-12-01 to 2020-04-01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Tesla</w:t>
      </w:r>
    </w:p>
    <w:p>
      <w:r>
        <w:t>2020-04-01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Deloitte</w:t>
      </w:r>
    </w:p>
    <w:p>
      <w:r>
        <w:t>2023-02-01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(2013-08-01 - 2017-05-01)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TypeScript, Django, Spring Boot, SQL, Elasticsearch, Docker, Google Cloud,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
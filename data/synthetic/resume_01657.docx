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mia.anderson@email.com | +1-717-649-3331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2021-11-01 to 2021-05-01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2021-11-01 to 2021-03-01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Princeton University (2020-08-01 - 2024-05-01)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React, PostgreSQL, Google Cloud, Docker, Kubernetes,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
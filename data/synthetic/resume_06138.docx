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+1-605-705-2083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2012-02-01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2015-07-01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2019-08-01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Meta</w:t>
      </w:r>
    </w:p>
    <w:p>
      <w:r>
        <w:t>2021-01-01 to 2025-09-01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Meta</w:t>
      </w:r>
    </w:p>
    <w:p>
      <w:r>
        <w:t>2025-05-01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C++, Python, Java, Angular, MongoDB, Redis, PostgreSQL, Kubernetes, Google Cloud,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
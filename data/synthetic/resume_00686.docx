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+1-245-710-6300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2011-02-01 to 2013-02-01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2012-07-01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Tesla</w:t>
      </w:r>
    </w:p>
    <w:p>
      <w:r>
        <w:t>2016-12-01 to 2020-07-01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Strategic Solutions International</w:t>
      </w:r>
    </w:p>
    <w:p>
      <w:r>
        <w:t>2019-09-01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Head of Engineering - Cisco</w:t>
      </w:r>
    </w:p>
    <w:p>
      <w:r>
        <w:t>2024-11-01 to 2024-09-01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Pacific Western University (2010-08-01 - 2015-05-01)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C++, JavaScript, Vue.js, MongoDB,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
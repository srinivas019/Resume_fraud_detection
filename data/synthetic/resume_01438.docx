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patricia.johnson@email.com | +1-415-563-4769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2014-10-01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Software Engineer - Global Tech Solutions Inc</w:t>
      </w:r>
    </w:p>
    <w:p>
      <w:r>
        <w:t>2017-01-01 to 2018-04-01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Advanced Systems Corp</w:t>
      </w:r>
    </w:p>
    <w:p>
      <w:r>
        <w:t>2018-12-01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Global Tech Solutions Inc</w:t>
      </w:r>
    </w:p>
    <w:p>
      <w:r>
        <w:t>2018-08-01 to 2022-05-01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Premier Consulting Group</w:t>
      </w:r>
    </w:p>
    <w:p>
      <w:r>
        <w:t>2022-12-01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(2010-08-01 - 2014-05-01)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Georgia Tech (2016-08-01 - 2018-05-01)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Vue.js, Django, Elasticsearch, SQL, Redis,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
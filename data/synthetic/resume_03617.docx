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robert.williams@email.com | +1-437-794-9391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2024-09-01 to 2025-08-01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(2020-08-01 - 2024-05-01)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C++, Go, Java, Flask, Django, PostgreSQL, AWS, Google Cloud, Docker, Jenkins,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
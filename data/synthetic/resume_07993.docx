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robert.rodriguez@gmail.com | +1-752-392-7731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2020-09-01 to 2023-10-01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Intel</w:t>
      </w:r>
    </w:p>
    <w:p>
      <w:r>
        <w:t>2023-07-01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Intel</w:t>
      </w:r>
    </w:p>
    <w:p>
      <w:r>
        <w:t>2025-10-01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(2016-08-01 - 2020-05-01)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TypeScript, JavaScript, Angular, Redis, SQL, MongoDB,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
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ava.davis@email.com | +1-644-821-3781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2022-07-01 to 2024-04-01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(2018-08-01 - 2022-05-01)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Vue.js, React, Node.js, MongoDB, Elasticsearch, Docker, Azure,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
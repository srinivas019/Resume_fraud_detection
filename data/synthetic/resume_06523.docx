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jennifer.johnson@gmail.com | +1-705-970-7699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2013-12-01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Netflix</w:t>
      </w:r>
    </w:p>
    <w:p>
      <w:r>
        <w:t>2016-11-01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Deloitte</w:t>
      </w:r>
    </w:p>
    <w:p>
      <w:r>
        <w:t>2020-06-01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Accenture</w:t>
      </w:r>
    </w:p>
    <w:p>
      <w:r>
        <w:t>2022-09-01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IBM</w:t>
      </w:r>
    </w:p>
    <w:p>
      <w:r>
        <w:t>2025-05-01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(2009-08-01 - 2013-05-01)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JavaScript, React, Vue.js, Spring Boot, SQL, Elasticsearch, Google Cloud, Azure,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
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isabella.martinez@gmail.com | +1-815-684-3674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2019-12-01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Meta</w:t>
      </w:r>
    </w:p>
    <w:p>
      <w:r>
        <w:t>2020-02-01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2022-05-01 to 2025-05-01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(2015-08-01 - 2019-05-01)</w:t>
      </w:r>
    </w:p>
    <w:p>
      <w:r>
        <w:t>GPA: 3.48</w:t>
      </w:r>
    </w:p>
    <w:p>
      <w:pPr>
        <w:pStyle w:val="Heading2"/>
      </w:pPr>
      <w:r>
        <w:t>Master of Science in Computer Science</w:t>
      </w:r>
    </w:p>
    <w:p>
      <w:r>
        <w:t>Columbia University (2020-08-01 - 2022-05-01)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Spring Boot, Redis,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
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+1-432-332-4110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2014-11-01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Software Engineer - PWC</w:t>
      </w:r>
    </w:p>
    <w:p>
      <w:r>
        <w:t>2013-03-01 to 2018-09-01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Software Engineer - PWC</w:t>
      </w:r>
    </w:p>
    <w:p>
      <w:r>
        <w:t>2018-10-01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Premier Consulting Group</w:t>
      </w:r>
    </w:p>
    <w:p>
      <w:r>
        <w:t>2018-01-01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Architect and VP - Premier Consulting Group</w:t>
      </w:r>
    </w:p>
    <w:p>
      <w:r>
        <w:t>2019-01-01 to 2019-03-01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(2010-08-01 - 2014-05-01)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Global Tech Institute (2013-08-01 - 2016-05-01)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Java, Rust, Node.js, Flask, Elasticsearch, Redis, PostgreSQL,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
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+1-775-936-4464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2016-12-01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2020-10-01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2022-09-01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Spring Boot, Flask, Redis, AWS, Azure, Google Cloud,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
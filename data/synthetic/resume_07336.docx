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olivia.martin@gmail.com | +1-767-828-9485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2019-06-01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2021-02-01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JPMorgan Chase</w:t>
      </w:r>
    </w:p>
    <w:p>
      <w:r>
        <w:t>2024-04-01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(2015-08-01 - 2019-05-01)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Rust, C++, Flask, SQL, AWS, Docker, Azure, Scrum,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
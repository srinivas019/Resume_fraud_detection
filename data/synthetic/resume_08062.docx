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+1-451-525-4690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2020-06-01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2022-02-01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Google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Rust, Python, Vue.js, React, PostgreSQL, MongoDB, SQL, Google Cloud,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
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+1-810-271-3647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2013-09-01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PWC</w:t>
      </w:r>
    </w:p>
    <w:p>
      <w:r>
        <w:t>2013-09-01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2016-07-01 to 2018-06-01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Cisco</w:t>
      </w:r>
    </w:p>
    <w:p>
      <w:r>
        <w:t>2018-12-01 to 2019-02-01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Executive Director - Meta</w:t>
      </w:r>
    </w:p>
    <w:p>
      <w:r>
        <w:t>2019-11-01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Rust, React, Flask, Vue.js, SQL, Elasticsearch, Redis, AWS, Agile, CI/CD, Jenkins,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
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+1-407-512-4891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2022-10-01 to 2022-12-01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Global Tech Solutions Inc</w:t>
      </w:r>
    </w:p>
    <w:p>
      <w:r>
        <w:t>2021-01-01 to 2025-03-01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(2018-08-01 - 2022-05-01)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University of Michigan (2021-08-01 - 2026-05-01)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Django, React, Vue.js, Redis, Azure, Google Cloud, AWS, Jenkins, Agile, CI/CD, Expert in 15+ Programming Languages, Master of All Cloud Platforms, Advanced AI/ML Guru, Blockchain Expert, Quantum Computing Specialist,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
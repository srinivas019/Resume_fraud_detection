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+1-782-371-8688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2022-10-01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2025-12-01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(2018-08-01 - 2022-05-01)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UC Berkeley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Rust, Django, Vue.js, Node.js, Elasticsearch, Redis, MongoDB, Google Cloud, Kubernetes, AWS, CI/CD,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
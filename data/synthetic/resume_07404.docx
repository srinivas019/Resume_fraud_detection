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michael.white@gmail.com | +1-892-896-8584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2015-06-01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2018-07-01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2022-02-01 to 2025-05-01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Intel</w:t>
      </w:r>
    </w:p>
    <w:p>
      <w:r>
        <w:t>2025-05-01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(2011-08-01 - 2015-05-01)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Rust, C++, Vue.js, Redis, Azure,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
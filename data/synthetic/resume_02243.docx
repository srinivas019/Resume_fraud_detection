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barbara.smith@gmail.com | +1-257-852-8156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2019-03-01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Executive Director - Cisco</w:t>
      </w:r>
    </w:p>
    <w:p>
      <w:r>
        <w:t>2020-10-01 to 2023-01-01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Global Head of Technology - International Business Partners</w:t>
      </w:r>
    </w:p>
    <w:p>
      <w:r>
        <w:t>2022-02-01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Pacific Western University (2020-08-01 - 2022-05-01)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Go, Spring Boot, Redis, Kubernetes, Agile, CI/CD, Scrum, Expert in 15+ Programming Languages, Master of All Cloud Platforms, Advanced AI/ML Guru, Blockchain Expert, Quantum Computing Specialist,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
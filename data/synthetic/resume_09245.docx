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isabella.taylor@email.com | +1-251-887-5539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2022-05-01 to 2024-05-01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(2018-08-01 - 2022-05-01)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Java, Vue.js, React, Elasticsearch, SQL, Google Cloud,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
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ava.rodriguez@gmail.com | +1-586-426-1747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Oracle</w:t>
      </w:r>
    </w:p>
    <w:p>
      <w:r>
        <w:t>2019-11-01 to 2019-12-01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Premier Consulting Group</w:t>
      </w:r>
    </w:p>
    <w:p>
      <w:r>
        <w:t>2019-06-01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Team Lead - Elite Technologies Ltd</w:t>
      </w:r>
    </w:p>
    <w:p>
      <w:r>
        <w:t>2021-08-01 to 2024-07-01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(2015-08-01 - 2019-05-01)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Python, React, PostgreSQL, SQL, Redis, Azure, Scrum, CI/CD,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
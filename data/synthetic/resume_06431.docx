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</w:t>
      </w:r>
    </w:p>
    <w:p>
      <w:pPr>
        <w:jc w:val="center"/>
      </w:pPr>
      <w:r>
        <w:t>jennifer.martin@gmail.com | +1-285-953-3883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2013-04-01 to 2015-05-01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Google</w:t>
      </w:r>
    </w:p>
    <w:p>
      <w:r>
        <w:t>2015-01-01 to 2019-11-01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Intel</w:t>
      </w:r>
    </w:p>
    <w:p>
      <w:r>
        <w:t>2019-10-01 to 2021-12-01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Netflix</w:t>
      </w:r>
    </w:p>
    <w:p>
      <w:r>
        <w:t>2021-07-01 to 2024-04-01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JPMorgan Chase</w:t>
      </w:r>
    </w:p>
    <w:p>
      <w:r>
        <w:t>2024-06-01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(2009-08-01 - 2013-05-01)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JavaScript, C++, Node.js, Spring Boot, Flask, Elasticsearch, SQL, PostgreSQL, Docker,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
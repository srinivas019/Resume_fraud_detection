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+1-351-263-3965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Cisco</w:t>
      </w:r>
    </w:p>
    <w:p>
      <w:r>
        <w:t>2015-11-01 to 2016-08-01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Software Engineer - Worldwide Innovations</w:t>
      </w:r>
    </w:p>
    <w:p>
      <w:r>
        <w:t>2016-03-01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Manager - Apple</w:t>
      </w:r>
    </w:p>
    <w:p>
      <w:r>
        <w:t>2020-06-01 to 2023-06-01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Senior Consultant - Meta</w:t>
      </w:r>
    </w:p>
    <w:p>
      <w:r>
        <w:t>2023-03-01 to 2023-07-01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Team Lead - Salesforce</w:t>
      </w:r>
    </w:p>
    <w:p>
      <w:r>
        <w:t>2023-03-01 to 2023-08-01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(2011-08-01 - 2015-05-01)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Trinity Southern University (2015-08-01 - 2017-05-01)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Django, React, Spring Boot, MongoDB, PostgreSQL, SQL,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
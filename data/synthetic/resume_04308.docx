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+1-205-230-1284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2012-12-01 to 2015-09-01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2015-09-01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JPMorgan Chase</w:t>
      </w:r>
    </w:p>
    <w:p>
      <w:r>
        <w:t>2017-05-01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Tesla</w:t>
      </w:r>
    </w:p>
    <w:p>
      <w:r>
        <w:t>2016-06-01 to 2021-10-01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2021-09-01 to 2023-08-01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Node.js, Redis, SQL, PostgreSQL, Azure, AWS,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
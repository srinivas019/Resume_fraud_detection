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Wilson</w:t>
      </w:r>
    </w:p>
    <w:p>
      <w:pPr>
        <w:jc w:val="center"/>
      </w:pPr>
      <w:r>
        <w:t>olivia.wilson@gmail.com | +1-338-339-1629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2016-07-01 to 2019-08-01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Cisco</w:t>
      </w:r>
    </w:p>
    <w:p>
      <w:r>
        <w:t>2019-01-01 to 2022-12-01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Netflix</w:t>
      </w:r>
    </w:p>
    <w:p>
      <w:r>
        <w:t>2022-12-01 to 2023-03-01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Software Engineer - Microsoft</w:t>
      </w:r>
    </w:p>
    <w:p>
      <w:r>
        <w:t>2023-11-01 to 2025-09-01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Accenture</w:t>
      </w:r>
    </w:p>
    <w:p>
      <w:r>
        <w:t>2025-08-01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(2012-08-01 - 2016-05-01)</w:t>
      </w:r>
    </w:p>
    <w:p>
      <w:r>
        <w:t>GPA: 3.61</w:t>
      </w:r>
    </w:p>
    <w:p>
      <w:pPr>
        <w:pStyle w:val="Heading2"/>
      </w:pPr>
      <w:r>
        <w:t>Master of Business Administration</w:t>
      </w:r>
    </w:p>
    <w:p>
      <w:r>
        <w:t>University of Michigan (2018-08-01 - 2020-05-01)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Python, C++, JavaScript, Vue.js, Flask, Redis, PostgreSQL, Google Cloud,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
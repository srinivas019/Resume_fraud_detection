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mary.garcia@email.com | +1-377-856-1023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2014-04-01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2013-06-01 to 2017-11-01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2017-02-01 to 2019-06-01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Netflix</w:t>
      </w:r>
    </w:p>
    <w:p>
      <w:r>
        <w:t>2019-07-01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Worldwide Innovations</w:t>
      </w:r>
    </w:p>
    <w:p>
      <w:r>
        <w:t>2023-06-01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Trinity Southern University (2013-08-01 - 2016-05-01)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TypeScript, Rust, Python, Django, SQL, Azure, AWS, Kubernetes, Git, Agile,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
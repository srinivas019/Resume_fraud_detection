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Davis</w:t>
      </w:r>
    </w:p>
    <w:p>
      <w:pPr>
        <w:jc w:val="center"/>
      </w:pPr>
      <w:r>
        <w:t>jennifer.davis@gmail.com | +1-907-397-2709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2015-05-01 to 2019-04-01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Accenture</w:t>
      </w:r>
    </w:p>
    <w:p>
      <w:r>
        <w:t>2019-02-01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Amazon</w:t>
      </w:r>
    </w:p>
    <w:p>
      <w:r>
        <w:t>2021-01-01 to 2025-10-01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JPMorgan Chase</w:t>
      </w:r>
    </w:p>
    <w:p>
      <w:r>
        <w:t>2025-10-01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(2011-08-01 - 2015-05-01)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C++, Angular, Django, Vue.js, SQL, Elasticsearch, PostgreSQL, Docker, AWS, Google Cloud,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
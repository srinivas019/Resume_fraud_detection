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+1-702-265-2450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2018-07-01 to 2020-03-01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Advanced Systems Corp</w:t>
      </w:r>
    </w:p>
    <w:p>
      <w:r>
        <w:t>2020-12-01 to 2021-01-01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Cisco</w:t>
      </w:r>
    </w:p>
    <w:p>
      <w:r>
        <w:t>2021-08-01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2022-04-01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(2014-08-01 - 2018-05-01)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JavaScript, Angular, Vue.js, React, Redis, SQL, Kubernetes, Docker, AWS,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
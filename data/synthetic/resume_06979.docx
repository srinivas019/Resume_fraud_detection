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+1-386-536-5387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2024-11-01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Python, TypeScript, Spring Boot, MongoDB, AWS,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
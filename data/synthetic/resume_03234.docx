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+1-510-968-7031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2020-05-01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2021-02-01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2024-01-01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Angular, Django, Redis, Elasticsearch, PostgreSQL, Docker, Azure,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
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sophia.brown@gmail.com | +1-512-484-8188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2020-01-01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Executive Director - Microsoft</w:t>
      </w:r>
    </w:p>
    <w:p>
      <w:r>
        <w:t>2020-02-01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VP and Chief Strategist - Worldwide Innovations</w:t>
      </w:r>
    </w:p>
    <w:p>
      <w:r>
        <w:t>2022-07-01 to 2025-01-01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(2016-08-01 - 2020-05-01)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Python, React, Django, Angular, PostgreSQL, MongoDB, AWS, Google Cloud, CI/CD, Jenkins, Scrum, Deep Learning,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
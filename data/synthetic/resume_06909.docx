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+1-739-417-3445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2022-07-01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(2018-08-01 - 2022-05-01)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JavaScript, Angular, React, SQL, Redis, PostgreSQL, Kubernetes, Google Cloud, Docker,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
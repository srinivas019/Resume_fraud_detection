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isabella.rodriguez@email.com | +1-729-319-4811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2014-04-01 to 2016-12-01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Adobe</w:t>
      </w:r>
    </w:p>
    <w:p>
      <w:r>
        <w:t>2016-07-01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2019-01-01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Amazon</w:t>
      </w:r>
    </w:p>
    <w:p>
      <w:r>
        <w:t>2023-03-01 to 2024-03-01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Apple</w:t>
      </w:r>
    </w:p>
    <w:p>
      <w:r>
        <w:t>2024-07-01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(2010-08-01 - 2014-05-01)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C++, TypeScript, React, Redis, Elasticsearch, Google Cloud, Kubernetes,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
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+1-677-574-3648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2023-01-01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Node.js, Django, PostgreSQL, MongoDB,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
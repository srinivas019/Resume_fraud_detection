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patricia.miller@email.com | +1-473-347-5263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2014-07-01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2017-10-01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2020-09-01 to 2022-12-01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Tesla</w:t>
      </w:r>
    </w:p>
    <w:p>
      <w:r>
        <w:t>2022-05-01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Amazon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Python, Flask, Vue.js, Elasticsearch, Azure,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
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+1-991-885-1799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2021-11-01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Stanford University (2023-08-01 - 2025-05-01)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JavaScript, React, Node.js, PostgreSQL, SQL, Redis, AWS, Docker,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
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robert.white@email.com | +1-822-544-3968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2018-10-01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2019-12-01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Adobe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Yale University (2018-08-01 - 2020-05-01)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Java, Spring Boot, Angular, Django, Elasticsearch, PostgreSQL, Redis,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
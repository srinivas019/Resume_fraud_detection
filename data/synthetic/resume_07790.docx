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olivia.martinez@email.com | +1-506-354-7588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2019-03-01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2022-11-01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TypeScript, Spring Boot, Node.js, React, SQL, Redis, MongoDB, Docker, Azure, AWS, CI/CD,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
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Moore</w:t>
      </w:r>
    </w:p>
    <w:p>
      <w:pPr>
        <w:jc w:val="center"/>
      </w:pPr>
      <w:r>
        <w:t>jessica.moore@gmail.com | +1-646-775-3204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Worldwide Innovations</w:t>
      </w:r>
    </w:p>
    <w:p>
      <w:r>
        <w:t>2024-08-01 to 2025-08-01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Pacific Western University (2020-08-01 - 2024-05-01)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Go, JavaScript, Django, React, PostgreSQL, Elasticsearch, Google Cloud,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
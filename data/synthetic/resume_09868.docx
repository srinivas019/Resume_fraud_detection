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robert.wilson@gmail.com | +1-882-792-2678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2023-08-01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Princeton University (2025-08-01 - 2027-05-01)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React, Redis, MongoDB, Elasticsearch, Docker, Kubernetes,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
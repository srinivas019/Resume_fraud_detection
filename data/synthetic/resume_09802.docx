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+1-576-503-8147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2011-12-01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2014-07-01 to 2016-07-01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Deloitte</w:t>
      </w:r>
    </w:p>
    <w:p>
      <w:r>
        <w:t>2016-02-01 to 2019-08-01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Adobe</w:t>
      </w:r>
    </w:p>
    <w:p>
      <w:r>
        <w:t>2019-04-01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Netflix</w:t>
      </w:r>
    </w:p>
    <w:p>
      <w:r>
        <w:t>2022-11-01 to 2023-10-01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(2007-08-01 - 2011-05-01)</w:t>
      </w:r>
    </w:p>
    <w:p>
      <w:r>
        <w:t>GPA: 3.21</w:t>
      </w:r>
    </w:p>
    <w:p>
      <w:pPr>
        <w:pStyle w:val="Heading2"/>
      </w:pPr>
      <w:r>
        <w:t>Master of Technology</w:t>
      </w:r>
    </w:p>
    <w:p>
      <w:r>
        <w:t>University of Michigan (2013-08-01 - 2015-05-01)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Node.js, SQL, PostgreSQL, MongoDB, Google Cloud,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
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barbara.johnson@email.com | +1-780-915-8261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Deloitte</w:t>
      </w:r>
    </w:p>
    <w:p>
      <w:r>
        <w:t>2023-02-01 to 2024-11-01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(2019-08-01 - 2023-05-01)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Cornell University (2024-08-01 - 2026-05-01)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TypeScript, Go, Node.js, Vue.js, SQL, Docker,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
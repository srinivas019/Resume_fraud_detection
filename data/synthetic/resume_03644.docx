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david.johnson@email.com | +1-221-529-9734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2019-09-01 to 2019-10-01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Microsoft</w:t>
      </w:r>
    </w:p>
    <w:p>
      <w:r>
        <w:t>2019-08-01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Google</w:t>
      </w:r>
    </w:p>
    <w:p>
      <w:r>
        <w:t>2020-11-01 to 2021-04-01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(2015-08-01 - 2019-05-01)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Trinity Southern University (2018-08-01 - 2022-05-01)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Rust, Node.js, Django, SQL, MongoDB, AWS, CI/CD,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
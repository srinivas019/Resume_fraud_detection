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+1-660-543-7745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2021-04-01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Cisco</w:t>
      </w:r>
    </w:p>
    <w:p>
      <w:r>
        <w:t>2022-03-01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Harvard University (2022-08-01 - 2024-05-01)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React, PostgreSQL, Elasticsearch, SQL, Docker,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
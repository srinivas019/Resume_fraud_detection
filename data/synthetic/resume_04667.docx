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+1-931-921-4780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2013-12-01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2014-02-01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Global Tech Solutions Inc</w:t>
      </w:r>
    </w:p>
    <w:p>
      <w:r>
        <w:t>2014-05-01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PWC</w:t>
      </w:r>
    </w:p>
    <w:p>
      <w:r>
        <w:t>2013-02-01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2015-08-01 to 2017-10-01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(2009-08-01 - 2013-05-01)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Cornell University (2014-08-01 - 2016-05-01)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Node.js, MongoDB, SQL, Redis, Google Cloud, Azure, Kubernetes,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
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+1-979-286-5076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2013-08-01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2016-08-01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JPMorgan Chase</w:t>
      </w:r>
    </w:p>
    <w:p>
      <w:r>
        <w:t>2019-01-01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Meta</w:t>
      </w:r>
    </w:p>
    <w:p>
      <w:r>
        <w:t>2023-04-01 to 2024-06-01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Tesla</w:t>
      </w:r>
    </w:p>
    <w:p>
      <w:r>
        <w:t>2024-12-01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(2009-08-01 - 2013-05-01)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Princeton University (2014-08-01 - 2016-05-01)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JavaScript, Flask, Vue.js, React, Redis, Elasticsearch, Docker, AWS,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
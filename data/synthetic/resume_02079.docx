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+1-598-730-5028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2024-03-01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(2020-08-01 - 2024-05-01)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TypeScript, C++, Go, Django, PostgreSQL, Google Cloud, Azure,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
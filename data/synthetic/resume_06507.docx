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jennifer.garcia@gmail.com | +1-623-997-3062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2014-07-01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2017-09-01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Deloitte</w:t>
      </w:r>
    </w:p>
    <w:p>
      <w:r>
        <w:t>2019-06-01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Apple</w:t>
      </w:r>
    </w:p>
    <w:p>
      <w:r>
        <w:t>2023-09-01 to 2024-04-01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Oracle</w:t>
      </w:r>
    </w:p>
    <w:p>
      <w:r>
        <w:t>2024-05-01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(2010-08-01 - 2014-05-01)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TypeScript, C++, Spring Boot, Vue.js, Elasticsearch, SQL, MongoDB, AWS, Docker, Azure,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
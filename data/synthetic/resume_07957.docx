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Hernandez</w:t>
      </w:r>
    </w:p>
    <w:p>
      <w:pPr>
        <w:jc w:val="center"/>
      </w:pPr>
      <w:r>
        <w:t>jessica.hernandez@gmail.com | +1-243-497-7135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2017-06-01 to 2020-02-01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Oracle</w:t>
      </w:r>
    </w:p>
    <w:p>
      <w:r>
        <w:t>2020-04-01 to 2021-09-01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2021-08-01 to 2025-08-01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Deloitte</w:t>
      </w:r>
    </w:p>
    <w:p>
      <w:r>
        <w:t>2025-12-01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(2013-08-01 - 2017-05-01)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Vue.js, Node.js, MongoDB, SQL, Azure,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
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Mary Jackson</w:t>
      </w:r>
    </w:p>
    <w:p>
      <w:pPr>
        <w:jc w:val="center"/>
      </w:pPr>
      <w:r>
        <w:t>mary.jackson@email.com | +1-660-945-6243</w:t>
      </w:r>
    </w:p>
    <w:p>
      <w:pPr>
        <w:pStyle w:val="Heading1"/>
      </w:pPr>
      <w:r>
        <w:t>PROFESSIONAL SUMMARY</w:t>
      </w:r>
    </w:p>
    <w:p>
      <w:r>
        <w:t>Experienced software engineer with 2 years in technology. Strong background in software development, team collaboration, and delivering quality solutions.</w:t>
      </w:r>
    </w:p>
    <w:p>
      <w:pPr>
        <w:pStyle w:val="Heading1"/>
      </w:pPr>
      <w:r>
        <w:t>WORK EXPERIENCE</w:t>
      </w:r>
    </w:p>
    <w:p>
      <w:pPr>
        <w:pStyle w:val="Heading2"/>
      </w:pPr>
      <w:r>
        <w:t>Associate Consultant - IBM</w:t>
      </w:r>
    </w:p>
    <w:p>
      <w:r>
        <w:t>2024-12-01 to 2025-12-01</w:t>
      </w:r>
    </w:p>
    <w:p>
      <w:pPr>
        <w:pStyle w:val="ListBullet"/>
      </w:pPr>
      <w:r>
        <w:t>Collaborated with team members on project deliverables</w:t>
      </w:r>
    </w:p>
    <w:p>
      <w:pPr>
        <w:pStyle w:val="ListBullet"/>
      </w:pPr>
      <w:r>
        <w:t>Participated in code reviews and testing</w:t>
      </w:r>
    </w:p>
    <w:p>
      <w:pPr>
        <w:pStyle w:val="ListBullet"/>
      </w:pPr>
      <w:r>
        <w:t>Assisted in debugging and troubleshooting</w:t>
      </w:r>
    </w:p>
    <w:p>
      <w:pPr>
        <w:pStyle w:val="ListBullet"/>
      </w:pPr>
      <w:r>
        <w:t>Developed and maintained software applications</w:t>
      </w:r>
    </w:p>
    <w:p>
      <w:pPr>
        <w:pStyle w:val="Heading1"/>
      </w:pPr>
      <w:r>
        <w:t>EDUCATION</w:t>
      </w:r>
    </w:p>
    <w:p>
      <w:pPr>
        <w:pStyle w:val="Heading2"/>
      </w:pPr>
      <w:r>
        <w:t>Bachelor of Science in Computer Science</w:t>
      </w:r>
    </w:p>
    <w:p>
      <w:r>
        <w:t>Harvard University (2020-08-01 - 2024-05-01)</w:t>
      </w:r>
    </w:p>
    <w:p>
      <w:r>
        <w:t>GPA: 3.53</w:t>
      </w:r>
    </w:p>
    <w:p>
      <w:pPr>
        <w:pStyle w:val="Heading2"/>
      </w:pPr>
      <w:r>
        <w:t>Master of Technology</w:t>
      </w:r>
    </w:p>
    <w:p>
      <w:r>
        <w:t>UC Berkeley (2026-08-01 - 2028-05-01)</w:t>
      </w:r>
    </w:p>
    <w:p>
      <w:r>
        <w:t>GPA: 3.98</w:t>
      </w:r>
    </w:p>
    <w:p>
      <w:pPr>
        <w:pStyle w:val="Heading1"/>
      </w:pPr>
      <w:r>
        <w:t>SKILLS</w:t>
      </w:r>
    </w:p>
    <w:p>
      <w:r>
        <w:t>Rust, Python, Flask, Django, MongoDB, Kubernetes, Jenkins, Git, Scrum</w:t>
      </w:r>
    </w:p>
    <w:p>
      <w:pPr>
        <w:pStyle w:val="Heading1"/>
      </w:pPr>
      <w:r>
        <w:t>CERTIFICATIONS</w:t>
      </w:r>
    </w:p>
    <w:p>
      <w:pPr>
        <w:pStyle w:val="ListBullet"/>
      </w:pPr>
      <w:r>
        <w:t>Google Cloud Professional</w:t>
      </w:r>
    </w:p>
    <w:p>
      <w:pPr>
        <w:pStyle w:val="ListBullet"/>
      </w:pPr>
      <w:r>
        <w:t>Microsoft Certified Azure Administrator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
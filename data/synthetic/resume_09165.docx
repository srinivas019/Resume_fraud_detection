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+1-835-605-4333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2021-04-01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Intel</w:t>
      </w:r>
    </w:p>
    <w:p>
      <w:r>
        <w:t>2022-06-01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Rust, Java, Django, Redis, Google Cloud,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
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+1-408-884-8116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(2020-08-01 - 2024-05-01)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Flask, MongoDB, Kubernetes, AWS, Azure,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
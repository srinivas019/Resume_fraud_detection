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michael.white@gmail.com | +1-874-714-4933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2014-06-01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Amazon</w:t>
      </w:r>
    </w:p>
    <w:p>
      <w:r>
        <w:t>2017-09-01 to 2019-12-01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Cisco</w:t>
      </w:r>
    </w:p>
    <w:p>
      <w:r>
        <w:t>2019-06-01 to 2022-02-01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Deloitte</w:t>
      </w:r>
    </w:p>
    <w:p>
      <w:r>
        <w:t>2022-09-01 to 2024-04-01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Accenture</w:t>
      </w:r>
    </w:p>
    <w:p>
      <w:r>
        <w:t>2024-02-01 to 2025-08-01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(2010-08-01 - 2014-05-01)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University of Michigan (2014-08-01 - 2016-05-01)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Java, Python, C++, Django, Spring Boot, Node.js, SQL, Google Cloud, AWS,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
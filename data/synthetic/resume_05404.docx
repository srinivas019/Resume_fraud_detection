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jessica.moore@email.com | +1-820-306-6699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2018-03-01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Deloitte</w:t>
      </w:r>
    </w:p>
    <w:p>
      <w:r>
        <w:t>2020-12-01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Adobe</w:t>
      </w:r>
    </w:p>
    <w:p>
      <w:r>
        <w:t>2023-06-01 to 2025-02-01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Microsoft</w:t>
      </w:r>
    </w:p>
    <w:p>
      <w:r>
        <w:t>2025-07-01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(2014-08-01 - 2018-05-01)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Node.js, Spring Boot, MongoDB, Redis, Google Cloud,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
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Moore</w:t>
      </w:r>
    </w:p>
    <w:p>
      <w:pPr>
        <w:jc w:val="center"/>
      </w:pPr>
      <w:r>
        <w:t>sophia.moore@email.com | +1-339-782-8235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Apple</w:t>
      </w:r>
    </w:p>
    <w:p>
      <w:r>
        <w:t>2016-10-01 to 2019-12-01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Netflix</w:t>
      </w:r>
    </w:p>
    <w:p>
      <w:r>
        <w:t>2019-01-01 to 2021-01-01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Microsoft</w:t>
      </w:r>
    </w:p>
    <w:p>
      <w:r>
        <w:t>2021-07-01 to 2023-12-01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Team Lead - Meta</w:t>
      </w:r>
    </w:p>
    <w:p>
      <w:r>
        <w:t>2023-01-01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(2012-08-01 - 2016-05-01)</w:t>
      </w:r>
    </w:p>
    <w:p>
      <w:r>
        <w:t>GPA: 3.76</w:t>
      </w:r>
    </w:p>
    <w:p>
      <w:pPr>
        <w:pStyle w:val="Heading2"/>
      </w:pPr>
      <w:r>
        <w:t>Master of Science in Computer Science</w:t>
      </w:r>
    </w:p>
    <w:p>
      <w:r>
        <w:t>Yale University (2016-08-01 - 2018-05-01)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TypeScript, Python, Java, Vue.js, Elasticsearch, MongoDB, Kubernetes, Git,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
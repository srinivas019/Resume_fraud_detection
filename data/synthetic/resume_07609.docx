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Wilson</w:t>
      </w:r>
    </w:p>
    <w:p>
      <w:pPr>
        <w:jc w:val="center"/>
      </w:pPr>
      <w:r>
        <w:t>elizabeth.wilson@gmail.com | +1-281-520-8367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2023-09-01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Python, C++, Vue.js, Redis, SQL, Azure, Kubernetes, AWS, Jenkins,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
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Jackson</w:t>
      </w:r>
    </w:p>
    <w:p>
      <w:pPr>
        <w:jc w:val="center"/>
      </w:pPr>
      <w:r>
        <w:t>patricia.jackson@gmail.com | +1-487-785-1347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Salesforce</w:t>
      </w:r>
    </w:p>
    <w:p>
      <w:r>
        <w:t>2013-07-01 to 2015-05-01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Meta</w:t>
      </w:r>
    </w:p>
    <w:p>
      <w:r>
        <w:t>2015-07-01 to 2016-05-01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Amazon</w:t>
      </w:r>
    </w:p>
    <w:p>
      <w:r>
        <w:t>2015-05-01 to 2020-08-01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Netflix</w:t>
      </w:r>
    </w:p>
    <w:p>
      <w:r>
        <w:t>2020-11-01 to 2023-05-01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Principal Engineer - Deloitte</w:t>
      </w:r>
    </w:p>
    <w:p>
      <w:r>
        <w:t>2023-06-01 to Present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(2009-08-01 - 2013-05-01)</w:t>
      </w:r>
    </w:p>
    <w:p>
      <w:r>
        <w:t>GPA: 3.9</w:t>
      </w:r>
    </w:p>
    <w:p>
      <w:pPr>
        <w:pStyle w:val="Heading2"/>
      </w:pPr>
      <w:r>
        <w:t>Master of Engineering</w:t>
      </w:r>
    </w:p>
    <w:p>
      <w:r>
        <w:t>American International University (2012-08-01 - 2016-05-01)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Go, TypeScript, Flask, MongoDB, Google Cloud,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
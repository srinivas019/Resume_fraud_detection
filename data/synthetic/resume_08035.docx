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Smith</w:t>
      </w:r>
    </w:p>
    <w:p>
      <w:pPr>
        <w:jc w:val="center"/>
      </w:pPr>
      <w:r>
        <w:t>emily.smith@gmail.com | +1-768-705-2860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2016-09-01 to 2018-10-01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Google</w:t>
      </w:r>
    </w:p>
    <w:p>
      <w:r>
        <w:t>2018-01-01 to 2022-11-01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Accenture</w:t>
      </w:r>
    </w:p>
    <w:p>
      <w:r>
        <w:t>2022-03-01 to 2024-02-01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Netflix</w:t>
      </w:r>
    </w:p>
    <w:p>
      <w:r>
        <w:t>2024-08-01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(2012-08-01 - 2016-05-01)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Python, JavaScript, React, Django, Vue.js, PostgreSQL, Docker, AWS,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
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Johnson</w:t>
      </w:r>
    </w:p>
    <w:p>
      <w:pPr>
        <w:jc w:val="center"/>
      </w:pPr>
      <w:r>
        <w:t>mia.johnson@email.com | +1-676-755-4974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Adobe</w:t>
      </w:r>
    </w:p>
    <w:p>
      <w:r>
        <w:t>2017-09-01 to 2017-08-01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Salesforce</w:t>
      </w:r>
    </w:p>
    <w:p>
      <w:r>
        <w:t>2017-06-01 to 2017-04-01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Junior Developer - Apple</w:t>
      </w:r>
    </w:p>
    <w:p>
      <w:r>
        <w:t>2016-12-01 to 2017-08-01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Premier Consulting Group</w:t>
      </w:r>
    </w:p>
    <w:p>
      <w:r>
        <w:t>2016-09-01 to 2018-09-01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Global Tech Institute (2013-08-01 - 2017-05-01)</w:t>
      </w:r>
    </w:p>
    <w:p>
      <w:r>
        <w:t>GPA: 3.9</w:t>
      </w:r>
    </w:p>
    <w:p>
      <w:pPr>
        <w:pStyle w:val="Heading2"/>
      </w:pPr>
      <w:r>
        <w:t>Master of Science in Computer Science</w:t>
      </w:r>
    </w:p>
    <w:p>
      <w:r>
        <w:t>Pacific Western University (2017-08-01 - 2019-05-01)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Rust, Java, JavaScript, Spring Boot, Vue.js, Angular, SQL, Redis, MongoDB, AWS, Scrum, Jenkins, Expert in 15+ Programming Languages, Master of All Cloud Platforms, Advanced AI/ML Guru, Blockchain Expert, Quantum Computing Specialist, Scikit-learn, PyTorch,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
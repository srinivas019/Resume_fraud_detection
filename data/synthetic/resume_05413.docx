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emma.lopez@gmail.com | +1-673-486-2411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2015-01-01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Accenture</w:t>
      </w:r>
    </w:p>
    <w:p>
      <w:r>
        <w:t>2016-07-01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2018-02-01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Adobe</w:t>
      </w:r>
    </w:p>
    <w:p>
      <w:r>
        <w:t>2021-06-01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Oracle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Java, TypeScript, Rust, Spring Boot, React, SQL, Azure, AWS,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
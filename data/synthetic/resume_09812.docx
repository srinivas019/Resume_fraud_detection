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mia.taylor@email.com | +1-466-640-2171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2019-10-01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Adobe</w:t>
      </w:r>
    </w:p>
    <w:p>
      <w:r>
        <w:t>2022-02-01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(2015-08-01 - 2019-05-01)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Python, React, Redis, SQL, AWS, Azure,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
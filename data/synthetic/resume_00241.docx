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+1-887-444-7024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2019-09-01 to 2022-05-01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Adobe</w:t>
      </w:r>
    </w:p>
    <w:p>
      <w:r>
        <w:t>2022-07-01 to 2023-10-01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2023-10-01 to 2023-12-01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(2015-08-01 - 2019-05-01)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C++, Node.js, SQL, Elasticsearch, AWS, Docker, Jenkins, CI/CD, Expert in 15+ Programming Languages, Master of All Cloud Platforms, Advanced AI/ML Guru, Blockchain Expert, Quantum Computing Specialist,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
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+1-314-689-8720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2020-01-01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Meta</w:t>
      </w:r>
    </w:p>
    <w:p>
      <w:r>
        <w:t>2021-01-01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JavaScript, Go, Django, Flask, Vue.js, SQL, AWS,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
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david.davis@gmail.com | +1-268-908-5061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2021-05-01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Oracle</w:t>
      </w:r>
    </w:p>
    <w:p>
      <w:r>
        <w:t>2022-02-01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(2017-08-01 - 2021-05-01)</w:t>
      </w:r>
    </w:p>
    <w:p>
      <w:r>
        <w:t>GPA: 3.56</w:t>
      </w:r>
    </w:p>
    <w:p>
      <w:pPr>
        <w:pStyle w:val="Heading2"/>
      </w:pPr>
      <w:r>
        <w:t>Master of Engineering</w:t>
      </w:r>
    </w:p>
    <w:p>
      <w:r>
        <w:t>Princeton University (2023-08-01 - 2025-05-01)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C++, Python, Flask, SQL, Elasticsearch, PostgreSQL, Kubernetes, Docker,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
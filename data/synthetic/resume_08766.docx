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Thompson</w:t>
      </w:r>
    </w:p>
    <w:p>
      <w:pPr>
        <w:jc w:val="center"/>
      </w:pPr>
      <w:r>
        <w:t>patricia.thompson@email.com | +1-359-245-7596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2013-04-01 to 2016-12-01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Salesforce</w:t>
      </w:r>
    </w:p>
    <w:p>
      <w:r>
        <w:t>2016-07-01 to 2019-04-01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Netflix</w:t>
      </w:r>
    </w:p>
    <w:p>
      <w:r>
        <w:t>2019-03-01 to 2021-01-01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Deloitte</w:t>
      </w:r>
    </w:p>
    <w:p>
      <w:r>
        <w:t>2021-09-01 to 2023-05-01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Manager - Google</w:t>
      </w:r>
    </w:p>
    <w:p>
      <w:r>
        <w:t>2023-10-01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(2009-08-01 - 2013-05-01)</w:t>
      </w:r>
    </w:p>
    <w:p>
      <w:r>
        <w:t>GPA: 3.22</w:t>
      </w:r>
    </w:p>
    <w:p>
      <w:pPr>
        <w:pStyle w:val="Heading1"/>
      </w:pPr>
      <w:r>
        <w:t>SKILLS</w:t>
      </w:r>
    </w:p>
    <w:p>
      <w:r>
        <w:t>Java, React, Redis, SQL, PostgreSQL, AWS,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
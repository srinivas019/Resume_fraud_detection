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jessica.miller@gmail.com | +1-744-672-4469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Amazon</w:t>
      </w:r>
    </w:p>
    <w:p>
      <w:r>
        <w:t>2020-11-01 to 2021-11-01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2021-03-01 to 2021-10-01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Software Engineer - Netflix</w:t>
      </w:r>
    </w:p>
    <w:p>
      <w:r>
        <w:t>2020-12-01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(2016-08-01 - 2020-05-01)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Columbia University (2019-08-01 - 2024-05-01)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TypeScript, Java, Vue.js, Node.js, MongoDB, AWS, Docker, CI/CD, Scikit-learn,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
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emma.williams@email.com | +1-345-812-2009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2018-07-01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Cisco</w:t>
      </w:r>
    </w:p>
    <w:p>
      <w:r>
        <w:t>2019-06-01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2022-04-01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Rust, JavaScript, Java, Spring Boot, SQL,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
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+1-696-646-5868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2016-04-01 to 2019-09-01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2018-07-01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VP Engineering - Deloitte</w:t>
      </w:r>
    </w:p>
    <w:p>
      <w:r>
        <w:t>2023-11-01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Pacific Western University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Django, Flask, Node.js, Redis, SQL, Elasticsearch,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
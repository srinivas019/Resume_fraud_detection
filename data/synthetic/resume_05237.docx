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Smith</w:t>
      </w:r>
    </w:p>
    <w:p>
      <w:pPr>
        <w:jc w:val="center"/>
      </w:pPr>
      <w:r>
        <w:t>william.smith@gmail.com | +1-949-802-8951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Netflix</w:t>
      </w:r>
    </w:p>
    <w:p>
      <w:r>
        <w:t>2018-06-01 to 2020-03-01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Apple</w:t>
      </w:r>
    </w:p>
    <w:p>
      <w:r>
        <w:t>2020-11-01 to 2022-06-01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JPMorgan Chase</w:t>
      </w:r>
    </w:p>
    <w:p>
      <w:r>
        <w:t>2022-12-01 to 2024-01-01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Salesforce</w:t>
      </w:r>
    </w:p>
    <w:p>
      <w:r>
        <w:t>2024-11-01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(2014-08-01 - 2018-05-01)</w:t>
      </w:r>
    </w:p>
    <w:p>
      <w:r>
        <w:t>GPA: 3.56</w:t>
      </w:r>
    </w:p>
    <w:p>
      <w:pPr>
        <w:pStyle w:val="Heading2"/>
      </w:pPr>
      <w:r>
        <w:t>Master of Business Administration</w:t>
      </w:r>
    </w:p>
    <w:p>
      <w:r>
        <w:t>UC Berkeley (2020-08-01 - 2022-05-01)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Rust, Java, JavaScript, React, Django, Elasticsearch, AWS, Git,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CISSP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
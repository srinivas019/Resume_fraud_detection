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t>emily.smith@gmail.com | +1-923-282-3432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2016-08-01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Google</w:t>
      </w:r>
    </w:p>
    <w:p>
      <w:r>
        <w:t>2019-10-01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Oracle</w:t>
      </w:r>
    </w:p>
    <w:p>
      <w:r>
        <w:t>2021-07-01 to 2024-02-01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JPMorgan Chase</w:t>
      </w:r>
    </w:p>
    <w:p>
      <w:r>
        <w:t>2024-04-01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(2012-08-01 - 2016-05-01)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C++, Vue.js, Angular, Node.js, SQL, Kubernetes, Azure,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
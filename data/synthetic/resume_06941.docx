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susan.moore@email.com | +1-791-332-6291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2021-03-01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Meta</w:t>
      </w:r>
    </w:p>
    <w:p>
      <w:r>
        <w:t>2022-03-01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Stanford University (2021-08-01 - 2023-05-01)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TypeScript, Go, Vue.js, Elasticsearch, SQL,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
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+1-206-700-1400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2020-05-01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2021-06-01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Director - Oracle</w:t>
      </w:r>
    </w:p>
    <w:p>
      <w:r>
        <w:t>2025-10-01 to 2025-01-01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(2016-08-01 - 2020-05-01)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C++, Angular, Spring Boot, Node.js, SQL, MongoDB,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
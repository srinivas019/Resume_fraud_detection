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+1-709-342-2761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2021-02-01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Cornell University (2021-08-01 - 2023-05-01)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JavaScript, Vue.js, PostgreSQL, MongoDB, AWS, Docker,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
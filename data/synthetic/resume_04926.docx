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patricia.williams@gmail.com | +1-859-857-9813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2017-07-01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Amazon</w:t>
      </w:r>
    </w:p>
    <w:p>
      <w:r>
        <w:t>2020-03-01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Oracle</w:t>
      </w:r>
    </w:p>
    <w:p>
      <w:r>
        <w:t>2021-11-01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Adobe</w:t>
      </w:r>
    </w:p>
    <w:p>
      <w:r>
        <w:t>2022-04-01 to 2024-06-01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(2013-08-01 - 2017-05-01)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Node.js, Angular, Vue.js, MongoDB, PostgreSQL, Kubernetes,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
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richard.wilson@email.com | +1-767-682-2050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2012-06-01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2015-07-01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2017-03-01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Adobe</w:t>
      </w:r>
    </w:p>
    <w:p>
      <w:r>
        <w:t>2021-02-01 to 2022-12-01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Amazon</w:t>
      </w:r>
    </w:p>
    <w:p>
      <w:r>
        <w:t>2022-02-01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(2008-08-01 - 2012-05-01)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Python, JavaScript, Vue.js, Spring Boot, MongoDB, SQL, Elasticsearch,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
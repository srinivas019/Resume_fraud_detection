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+1-769-277-9177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2023-11-01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(2019-08-01 - 2023-05-01)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Go, Python, Rust, Django, Flask, Node.js, PostgreSQL, Redis, Azure, AWS, Docker, Git, Agile, Jenkins,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
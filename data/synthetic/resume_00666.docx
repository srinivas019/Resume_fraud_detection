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robert.thompson@gmail.com | +1-974-901-3429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2024-10-01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(2020-08-01 - 2024-05-01)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Go, C++, Vue.js, PostgreSQL, Google Cloud,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
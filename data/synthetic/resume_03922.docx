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Williams</w:t>
      </w:r>
    </w:p>
    <w:p>
      <w:pPr>
        <w:jc w:val="center"/>
      </w:pPr>
      <w:r>
        <w:t>elizabeth.williams@email.com | +1-900-275-5433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2020-04-01 to 2021-06-01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Meta</w:t>
      </w:r>
    </w:p>
    <w:p>
      <w:r>
        <w:t>2020-02-01 to 2025-12-01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VP Engineering - Deloitte</w:t>
      </w:r>
    </w:p>
    <w:p>
      <w:r>
        <w:t>2025-11-01 to 2025-01-01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(2016-08-01 - 2020-05-01)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Python, Vue.js, Elasticsearch, Redis, PostgreSQL, Kubernetes, Git, Jenkins, CI/CD, Expert in 15+ Programming Languages, Master of All Cloud Platforms, Advanced AI/ML Guru, Blockchain Expert, Quantum Computing Specialist, Machine Learning, Deep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
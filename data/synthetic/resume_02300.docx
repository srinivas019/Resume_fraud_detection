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+1-304-993-4393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Oracle</w:t>
      </w:r>
    </w:p>
    <w:p>
      <w:r>
        <w:t>2017-08-01 to 2018-12-01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VP and Chief Strategist - Goldman Sachs</w:t>
      </w:r>
    </w:p>
    <w:p>
      <w:r>
        <w:t>2017-06-01 to 2018-06-01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Associate Consultant - Apple</w:t>
      </w:r>
    </w:p>
    <w:p>
      <w:r>
        <w:t>2018-02-01 to 2022-04-01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Director - Apple</w:t>
      </w:r>
    </w:p>
    <w:p>
      <w:r>
        <w:t>2022-10-01 to 2022-05-01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(2013-08-01 - 2017-05-01)</w:t>
      </w:r>
    </w:p>
    <w:p>
      <w:r>
        <w:t>GPA: 3.44</w:t>
      </w:r>
    </w:p>
    <w:p>
      <w:pPr>
        <w:pStyle w:val="Heading2"/>
      </w:pPr>
      <w:r>
        <w:t>Master of Engineering</w:t>
      </w:r>
    </w:p>
    <w:p>
      <w:r>
        <w:t>UC Berkeley (2016-08-01 - 2019-05-01)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Python, Flask, Vue.js, Elasticsearch, AWS, Google Cloud, CI/CD,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
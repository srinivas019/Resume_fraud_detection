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+1-738-991-2932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2015-06-01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IBM</w:t>
      </w:r>
    </w:p>
    <w:p>
      <w:r>
        <w:t>2016-03-01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2019-10-01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2020-01-01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2022-12-01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Java, Python, Django, Node.js, React, PostgreSQL, MongoDB, Redis,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
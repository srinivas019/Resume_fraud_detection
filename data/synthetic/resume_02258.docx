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Smith</w:t>
      </w:r>
    </w:p>
    <w:p>
      <w:pPr>
        <w:jc w:val="center"/>
      </w:pPr>
      <w:r>
        <w:t>isabella.smith@gmail.com | +1-827-454-1522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2022-02-01 to 2023-04-01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Analyst - Amazon</w:t>
      </w:r>
    </w:p>
    <w:p>
      <w:r>
        <w:t>2023-11-01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(2018-08-01 - 2022-05-01)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Django, Elasticsearch, AWS, Git,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
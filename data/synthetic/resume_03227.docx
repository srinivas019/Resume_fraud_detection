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elizabeth.rodriguez@email.com | +1-938-346-8419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2012-10-01 to 2012-05-01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2012-10-01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2015-08-01 to 2017-11-01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2016-12-01 to 2019-02-01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2018-05-01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Rust, Vue.js, PostgreSQL, Redis,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
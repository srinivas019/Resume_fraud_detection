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+1-412-777-2799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2013-08-01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2015-04-01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2019-01-01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Meta</w:t>
      </w:r>
    </w:p>
    <w:p>
      <w:r>
        <w:t>2023-03-01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Go, Vue.js, Elasticsearch, SQL, PostgreSQL,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
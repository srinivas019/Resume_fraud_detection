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linda.brown@gmail.com | +1-378-771-3552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2015-09-01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Meta</w:t>
      </w:r>
    </w:p>
    <w:p>
      <w:r>
        <w:t>2016-12-01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Salesforce</w:t>
      </w:r>
    </w:p>
    <w:p>
      <w:r>
        <w:t>2018-09-01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2021-03-01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Amazon</w:t>
      </w:r>
    </w:p>
    <w:p>
      <w:r>
        <w:t>2024-02-01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JavaScript, Vue.js, Flask, Django, PostgreSQL, Redis, Google Cloud,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
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susan.lopez@gmail.com | +1-996-951-7198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2015-04-01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Premier Consulting Group</w:t>
      </w:r>
    </w:p>
    <w:p>
      <w:r>
        <w:t>2015-12-01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Team Lead - Strategic Solutions International</w:t>
      </w:r>
    </w:p>
    <w:p>
      <w:r>
        <w:t>2018-03-01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2021-04-01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Oracle</w:t>
      </w:r>
    </w:p>
    <w:p>
      <w:r>
        <w:t>2022-10-01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(2011-08-01 - 2015-05-01)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Stanford University (2014-08-01 - 2018-05-01)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Go, Flask, Django, Elasticsearch, MongoDB, PostgreSQL, Google Cloud, AWS,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
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emily.thompson@gmail.com | +1-562-774-8414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2017-11-01 to 2020-04-01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Worldwide Innovations</w:t>
      </w:r>
    </w:p>
    <w:p>
      <w:r>
        <w:t>2019-07-01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Senior Consultant - Global Tech Solutions Inc</w:t>
      </w:r>
    </w:p>
    <w:p>
      <w:r>
        <w:t>2020-02-01 to 2025-11-01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Elite Technologies Ltd</w:t>
      </w:r>
    </w:p>
    <w:p>
      <w:r>
        <w:t>2024-11-01 to Present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Columbia University (2019-08-01 - 2021-05-01)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Python, Java, TypeScript, Vue.js, Django, Redis, SQL, PostgreSQL, Google Cloud, Azure,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
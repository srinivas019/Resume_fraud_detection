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joseph.lee@gmail.com | +1-246-232-9656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2019-02-01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2020-03-01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Intel</w:t>
      </w:r>
    </w:p>
    <w:p>
      <w:r>
        <w:t>2023-05-01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Go, Angular, Spring Boot, React, Redis,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
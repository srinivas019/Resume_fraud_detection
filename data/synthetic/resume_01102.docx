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sarah.moore@gmail.com | +1-578-474-1116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Salesforce</w:t>
      </w:r>
    </w:p>
    <w:p>
      <w:r>
        <w:t>2016-10-01 to 2019-12-01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Software Engineer - Salesforce</w:t>
      </w:r>
    </w:p>
    <w:p>
      <w:r>
        <w:t>2019-01-01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PWC</w:t>
      </w:r>
    </w:p>
    <w:p>
      <w:r>
        <w:t>2021-05-01 to 2024-12-01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2"/>
      </w:pPr>
      <w:r>
        <w:t>Team Lead - Salesforce</w:t>
      </w:r>
    </w:p>
    <w:p>
      <w:r>
        <w:t>2024-05-01 to 2025-12-01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Principal Architect and VP - NextGen Enterprises</w:t>
      </w:r>
    </w:p>
    <w:p>
      <w:r>
        <w:t>2025-05-01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(2012-08-01 - 2016-05-01)</w:t>
      </w:r>
    </w:p>
    <w:p>
      <w:r>
        <w:t>GPA: 3.71</w:t>
      </w:r>
    </w:p>
    <w:p>
      <w:pPr>
        <w:pStyle w:val="Heading2"/>
      </w:pPr>
      <w:r>
        <w:t>Master of Technology</w:t>
      </w:r>
    </w:p>
    <w:p>
      <w:r>
        <w:t>Universal Career Institute (2017-08-01 - 2019-05-01)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Rust, Angular, Vue.js, Node.js, MongoDB, Google Cloud, Docker, Agile, CI/CD,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
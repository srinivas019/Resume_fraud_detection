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+1-389-340-7086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2017-09-01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Consultant - Accenture</w:t>
      </w:r>
    </w:p>
    <w:p>
      <w:r>
        <w:t>2019-08-01 to 2021-04-01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2021-05-01 to 2023-01-01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Executive Director - PWC</w:t>
      </w:r>
    </w:p>
    <w:p>
      <w:r>
        <w:t>2023-11-01 to 2025-08-01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(2013-08-01 - 2017-05-01)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Stanford University (2016-08-01 - 2021-05-01)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Angular, Vue.js, Elasticsearch, Docker, Agile, Git, Scrum, Expert in 15+ Programming Languages, Master of All Cloud Platforms, Advanced AI/ML Guru, Blockchain Expert, Quantum Computing Specialist, TensorFlow,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
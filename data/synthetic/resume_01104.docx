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+1-489-684-4846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2012-10-01 to 2012-09-01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Analyst - NextGen Enterprises</w:t>
      </w:r>
    </w:p>
    <w:p>
      <w:r>
        <w:t>2012-07-01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PWC</w:t>
      </w:r>
    </w:p>
    <w:p>
      <w:r>
        <w:t>2013-08-01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2013-12-01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JPMorgan Chase</w:t>
      </w:r>
    </w:p>
    <w:p>
      <w:r>
        <w:t>2014-06-01 to 2017-07-01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Trinity Southern University (2012-08-01 - 2014-05-01)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Java, React, Angular, MongoDB, PostgreSQL, Elasticsearch, Kubernetes, Google Cloud,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
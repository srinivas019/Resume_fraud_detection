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+1-476-303-5976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2011-05-01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2014-08-01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2016-12-01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Oracle</w:t>
      </w:r>
    </w:p>
    <w:p>
      <w:r>
        <w:t>2018-06-01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Meta</w:t>
      </w:r>
    </w:p>
    <w:p>
      <w:r>
        <w:t>2022-02-01 to 2023-12-01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(2007-08-01 - 2011-05-01)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C++, TypeScript, Vue.js, Redis,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
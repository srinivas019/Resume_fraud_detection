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william.hernandez@email.com | +1-974-855-3444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2023-04-01 to 2024-05-01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(2019-08-01 - 2023-05-01)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Python, Rust, Node.js, Vue.js, MongoDB, PostgreSQL, AWS, Scrum,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
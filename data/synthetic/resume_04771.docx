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elizabeth.davis@email.com | +1-591-925-5497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2012-02-01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Deloitte</w:t>
      </w:r>
    </w:p>
    <w:p>
      <w:r>
        <w:t>2015-05-01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2017-04-01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2018-05-01 to 2020-06-01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Director - Salesforce</w:t>
      </w:r>
    </w:p>
    <w:p>
      <w:r>
        <w:t>2020-10-01 to 2021-07-01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(2008-08-01 - 2012-05-01)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American International University (2013-08-01 - 2015-05-01)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JavaScript, Rust, Node.js, Spring Boot, MongoDB, SQL, Kubernetes,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
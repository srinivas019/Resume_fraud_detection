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+1-872-273-3957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Java, Spring Boot, Node.js, PostgreSQL,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
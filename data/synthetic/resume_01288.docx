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elizabeth.lopez@email.com | +1-975-829-4447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2013-10-01 to 2013-01-01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2013-02-01 to 2013-08-01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2013-07-01 to 2015-06-01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Team Lead - Advanced Systems Corp</w:t>
      </w:r>
    </w:p>
    <w:p>
      <w:r>
        <w:t>2015-12-01 to 2015-04-01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Adobe</w:t>
      </w:r>
    </w:p>
    <w:p>
      <w:r>
        <w:t>2014-12-01 to 2018-08-01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American International University (2015-08-01 - 2017-05-01)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TypeScript, Node.js, Elasticsearch, MongoDB, PostgreSQL, Docker,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
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isabella.rodriguez@email.com | +1-307-824-5068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2013-07-01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2016-02-01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Tesla</w:t>
      </w:r>
    </w:p>
    <w:p>
      <w:r>
        <w:t>2019-03-01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Tesla</w:t>
      </w:r>
    </w:p>
    <w:p>
      <w:r>
        <w:t>2021-09-01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Oracle</w:t>
      </w:r>
    </w:p>
    <w:p>
      <w:r>
        <w:t>2025-10-01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(2009-08-01 - 2013-05-01)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Java, Flask, Node.js, PostgreSQL, MongoDB, Redis,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
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sarah.harris@gmail.com | +1-588-777-7767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2019-03-01 to 2019-02-01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Associate Consultant - Elite Technologies Ltd</w:t>
      </w:r>
    </w:p>
    <w:p>
      <w:r>
        <w:t>2019-08-01 to 2021-08-01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Salesforce</w:t>
      </w:r>
    </w:p>
    <w:p>
      <w:r>
        <w:t>2021-02-01 to 2023-12-01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(2015-08-01 - 2019-05-01)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UC Berkeley (2018-08-01 - 2022-05-01)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Angular, Flask, Spring Boot, SQL, PostgreSQL, Redis, AWS,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
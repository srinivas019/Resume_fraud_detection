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+1-908-363-7813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2023-08-01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(2019-08-01 - 2023-05-01)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Python, Angular, React, Spring Boot, Redis, Google Cloud,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
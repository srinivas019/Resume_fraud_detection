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+1-733-409-6556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2011-04-01 to 2012-03-01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Deloitte</w:t>
      </w:r>
    </w:p>
    <w:p>
      <w:r>
        <w:t>2012-10-01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Oracle</w:t>
      </w:r>
    </w:p>
    <w:p>
      <w:r>
        <w:t>2016-04-01 to 2018-05-01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Netflix</w:t>
      </w:r>
    </w:p>
    <w:p>
      <w:r>
        <w:t>2018-04-01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Tesla</w:t>
      </w:r>
    </w:p>
    <w:p>
      <w:r>
        <w:t>2022-11-01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Python, Node.js, Vue.js, React, SQL, Redis, MongoDB,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
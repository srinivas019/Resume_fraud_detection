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+1-347-668-9681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2023-08-01 to 2023-01-01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Pacific Western University (2019-08-01 - 2023-05-01)</w:t>
      </w:r>
    </w:p>
    <w:p>
      <w:r>
        <w:t>GPA: 3.56</w:t>
      </w:r>
    </w:p>
    <w:p>
      <w:pPr>
        <w:pStyle w:val="Heading2"/>
      </w:pPr>
      <w:r>
        <w:t>Master of Engineering</w:t>
      </w:r>
    </w:p>
    <w:p>
      <w:r>
        <w:t>Stanford University (2022-08-01 - 2027-05-01)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Java, TypeScript, Spring Boot, Vue.js, Redis, PostgreSQL, SQL, Docker, Kubernetes, Scrum,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
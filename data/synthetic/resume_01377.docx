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Smith</w:t>
      </w:r>
    </w:p>
    <w:p>
      <w:pPr>
        <w:jc w:val="center"/>
      </w:pPr>
      <w:r>
        <w:t>ava.smith@email.com | +1-530-274-7590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2020-05-01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Worldwide Innovations</w:t>
      </w:r>
    </w:p>
    <w:p>
      <w:r>
        <w:t>2020-10-01 to 2021-04-01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Adobe</w:t>
      </w:r>
    </w:p>
    <w:p>
      <w:r>
        <w:t>2021-08-01 to 2025-05-01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(2016-08-01 - 2020-05-01)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Go, Java, Vue.js, Flask, Django, PostgreSQL, SQL, AWS,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
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Miller</w:t>
      </w:r>
    </w:p>
    <w:p>
      <w:pPr>
        <w:jc w:val="center"/>
      </w:pPr>
      <w:r>
        <w:t>jennifer.miller@gmail.com | +1-509-684-8449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2021-01-01 to 2024-02-01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Google</w:t>
      </w:r>
    </w:p>
    <w:p>
      <w:r>
        <w:t>2024-06-01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(2017-08-01 - 2021-05-01)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Rust, C++, Django, React, Angular, SQL, AWS, Docker, Kubernetes, Agile,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
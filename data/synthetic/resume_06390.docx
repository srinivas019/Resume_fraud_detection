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+1-963-570-2880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2015-11-01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Accenture</w:t>
      </w:r>
    </w:p>
    <w:p>
      <w:r>
        <w:t>2016-10-01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2017-09-01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2021-01-01 to 2023-01-01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Oracle</w:t>
      </w:r>
    </w:p>
    <w:p>
      <w:r>
        <w:t>2023-02-01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Columbia University (2016-08-01 - 2018-05-01)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C++, Go, Flask, Node.js, PostgreSQL, SQL, Google Cloud,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
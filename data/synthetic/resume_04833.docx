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+1-540-988-5427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2012-01-01 to 2012-06-01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Advanced Systems Corp</w:t>
      </w:r>
    </w:p>
    <w:p>
      <w:r>
        <w:t>2011-10-01 to 2014-10-01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2014-12-01 to 2017-02-01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Premier Consulting Group</w:t>
      </w:r>
    </w:p>
    <w:p>
      <w:r>
        <w:t>2017-02-01 to 2018-06-01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Principal Engineer - Intel</w:t>
      </w:r>
    </w:p>
    <w:p>
      <w:r>
        <w:t>2017-04-01 to 2018-07-01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Stanford University (2013-08-01 - 2015-05-01)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Django, Vue.js, PostgreSQL, Azure, Google Cloud, Docker,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
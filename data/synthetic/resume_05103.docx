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+1-739-568-6060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2016-02-01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2018-02-01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2022-08-01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Vue.js, PostgreSQL, AWS, Kubernetes, Docker,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
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+1-660-646-3834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2018-07-01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2018-10-01 to 2018-08-01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2018-07-01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Analyst - Strategic Solutions International</w:t>
      </w:r>
    </w:p>
    <w:p>
      <w:r>
        <w:t>2018-02-01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Python, JavaScript, Java, Node.js, Flask, Elasticsearch, AWS, Google Cloud, Azure, Git, Agile, Machine Learning,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
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+1-996-638-4594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2015-10-01 to 2018-04-01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2018-07-01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Worldwide Innovations</w:t>
      </w:r>
    </w:p>
    <w:p>
      <w:r>
        <w:t>2022-02-01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2022-09-01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Global Head of Technology - Deloitte</w:t>
      </w:r>
    </w:p>
    <w:p>
      <w:r>
        <w:t>2025-12-01 to Present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Best-in-class 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Worldwide Online University (2014-08-01 - 2017-05-01)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Go, Java, Angular, PostgreSQL, MongoDB,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
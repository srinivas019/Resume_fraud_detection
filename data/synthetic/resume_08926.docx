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patricia.white@email.com | +1-986-353-9398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2022-04-01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MIT (2023-08-01 - 2025-05-01)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C++, TypeScript, Flask, Node.js, React, Elasticsearch, SQL, PostgreSQL, AWS, Docker,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
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mary.anderson@email.com | +1-795-721-2924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2015-09-01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Google</w:t>
      </w:r>
    </w:p>
    <w:p>
      <w:r>
        <w:t>2018-12-01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2021-07-01 to 2025-06-01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Apple</w:t>
      </w:r>
    </w:p>
    <w:p>
      <w:r>
        <w:t>2025-06-01 to Present</w:t>
      </w:r>
    </w:p>
    <w:p>
      <w:pPr>
        <w:pStyle w:val="ListBullet"/>
      </w:pPr>
      <w:r>
        <w:t>World-leading 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(2011-08-01 - 2015-05-01)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Go, React, MongoDB, PostgreSQL, Kubernetes, Azure,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
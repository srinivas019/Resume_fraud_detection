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emily.thomas@email.com | +1-200-442-7147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2022-03-01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Netflix</w:t>
      </w:r>
    </w:p>
    <w:p>
      <w:r>
        <w:t>2023-06-01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Java, Django, SQL, PostgreSQL, Elasticsearch, Google Cloud,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
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richard.jackson@gmail.com | +1-472-995-8120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2020-09-01 to 2023-07-01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Manager - Strategic Solutions International</w:t>
      </w:r>
    </w:p>
    <w:p>
      <w:r>
        <w:t>2023-08-01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Executive Director - Meta</w:t>
      </w:r>
    </w:p>
    <w:p>
      <w:r>
        <w:t>2024-04-01 to 2025-03-01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American International University (2019-08-01 - 2022-05-01)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Java, Django, Node.js, Flask, MongoDB, AWS,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
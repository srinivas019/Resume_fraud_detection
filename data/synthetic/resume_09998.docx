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Anderson</w:t>
      </w:r>
    </w:p>
    <w:p>
      <w:pPr>
        <w:jc w:val="center"/>
      </w:pPr>
      <w:r>
        <w:t>patricia.anderson@gmail.com | +1-590-734-1820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2012-12-01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2015-04-01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Oracle</w:t>
      </w:r>
    </w:p>
    <w:p>
      <w:r>
        <w:t>2018-01-01 to 2019-07-01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Cisco</w:t>
      </w:r>
    </w:p>
    <w:p>
      <w:r>
        <w:t>2019-05-01 to 2022-04-01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Meta</w:t>
      </w:r>
    </w:p>
    <w:p>
      <w:r>
        <w:t>2022-04-01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(2008-08-01 - 2012-05-01)</w:t>
      </w:r>
    </w:p>
    <w:p>
      <w:r>
        <w:t>GPA: 3.57</w:t>
      </w:r>
    </w:p>
    <w:p>
      <w:pPr>
        <w:pStyle w:val="Heading2"/>
      </w:pPr>
      <w:r>
        <w:t>Master of Science in Computer Science</w:t>
      </w:r>
    </w:p>
    <w:p>
      <w:r>
        <w:t>Carnegie Mellon University (2013-08-01 - 2015-05-01)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Python, C++, Vue.js, PostgreSQL, Google Cloud, Docker, Kubernetes,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
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Anderson</w:t>
      </w:r>
    </w:p>
    <w:p>
      <w:pPr>
        <w:jc w:val="center"/>
      </w:pPr>
      <w:r>
        <w:t>sophia.anderson@email.com | +1-489-725-3086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2012-06-01 to 2013-06-01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Netflix</w:t>
      </w:r>
    </w:p>
    <w:p>
      <w:r>
        <w:t>2013-01-01 to 2016-08-01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Goldman Sachs</w:t>
      </w:r>
    </w:p>
    <w:p>
      <w:r>
        <w:t>2016-01-01 to 2018-12-01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Microsoft</w:t>
      </w:r>
    </w:p>
    <w:p>
      <w:r>
        <w:t>2018-01-01 to 2020-05-01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Netflix</w:t>
      </w:r>
    </w:p>
    <w:p>
      <w:r>
        <w:t>2020-05-01 to 2022-12-01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(2008-08-01 - 2012-05-01)</w:t>
      </w:r>
    </w:p>
    <w:p>
      <w:r>
        <w:t>GPA: 3.42</w:t>
      </w:r>
    </w:p>
    <w:p>
      <w:pPr>
        <w:pStyle w:val="Heading2"/>
      </w:pPr>
      <w:r>
        <w:t>Master of Technology</w:t>
      </w:r>
    </w:p>
    <w:p>
      <w:r>
        <w:t>Carnegie Mellon University (2012-08-01 - 2014-05-01)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Java, TypeScript, C++, Angular, SQL, Redis, Docker, Google Cloud,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
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+1-686-726-1849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Stanford University (2023-08-01 - 2027-05-01)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React, Elasticsearch, MongoDB, PostgreSQL, Docker,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
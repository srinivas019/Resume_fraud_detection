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+1-537-663-3654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2011-05-01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Software Engineer - Adobe</w:t>
      </w:r>
    </w:p>
    <w:p>
      <w:r>
        <w:t>2012-06-01 to 2016-07-01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Google</w:t>
      </w:r>
    </w:p>
    <w:p>
      <w:r>
        <w:t>2016-10-01 to 2019-02-01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Strategic Solutions International</w:t>
      </w:r>
    </w:p>
    <w:p>
      <w:r>
        <w:t>2018-01-01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2019-11-01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Global Tech Institute (2010-08-01 - 2015-05-01)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React, Flask, Node.js, PostgreSQL, MongoDB, Kubernetes,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
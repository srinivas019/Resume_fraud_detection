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+1-309-556-1451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2016-10-01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Adobe</w:t>
      </w:r>
    </w:p>
    <w:p>
      <w:r>
        <w:t>2017-12-01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2021-07-01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Apple</w:t>
      </w:r>
    </w:p>
    <w:p>
      <w:r>
        <w:t>2022-11-01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Meta</w:t>
      </w:r>
    </w:p>
    <w:p>
      <w:r>
        <w:t>2025-01-01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(2012-08-01 - 2016-05-01)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C++, Go, Spring Boot, Vue.js, React, PostgreSQL, MongoDB, Kubernetes, Google Cloud,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
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emma.thomas@email.com | +1-273-977-2675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2023-06-01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(2019-08-01 - 2023-05-01)</w:t>
      </w:r>
    </w:p>
    <w:p>
      <w:r>
        <w:t>GPA: 3.33</w:t>
      </w:r>
    </w:p>
    <w:p>
      <w:pPr>
        <w:pStyle w:val="Heading2"/>
      </w:pPr>
      <w:r>
        <w:t>Master of Science in Computer Science</w:t>
      </w:r>
    </w:p>
    <w:p>
      <w:r>
        <w:t>International Business School (2023-08-01 - 2025-05-01)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C++, Angular, MongoDB, Redis, Elasticsearch, Kubernetes, Docker, Agile, Scrum,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
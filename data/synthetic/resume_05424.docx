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jennifer.harris@email.com | +1-827-233-9962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2019-12-01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2021-03-01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Princeton University (2021-08-01 - 2023-05-01)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C++, Node.js, Vue.js, PostgreSQL, MongoDB, Kubernetes,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
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+1-562-346-6747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2015-08-01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Adobe</w:t>
      </w:r>
    </w:p>
    <w:p>
      <w:r>
        <w:t>2016-11-01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2019-06-01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2021-12-01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IBM</w:t>
      </w:r>
    </w:p>
    <w:p>
      <w:r>
        <w:t>2023-08-01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(2011-08-01 - 2015-05-01)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UCLA (2015-08-01 - 2017-05-01)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Flask, Angular, Node.js, PostgreSQL, Elasticsearch, Kubernetes,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
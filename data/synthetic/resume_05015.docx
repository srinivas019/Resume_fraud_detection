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Martinez</w:t>
      </w:r>
    </w:p>
    <w:p>
      <w:pPr>
        <w:jc w:val="center"/>
      </w:pPr>
      <w:r>
        <w:t>ava.martinez@gmail.com | +1-831-525-8897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2023-03-01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(2019-08-01 - 2023-05-01)</w:t>
      </w:r>
    </w:p>
    <w:p>
      <w:r>
        <w:t>GPA: 3.81</w:t>
      </w:r>
    </w:p>
    <w:p>
      <w:pPr>
        <w:pStyle w:val="Heading2"/>
      </w:pPr>
      <w:r>
        <w:t>Master of Science in Computer Science</w:t>
      </w:r>
    </w:p>
    <w:p>
      <w:r>
        <w:t>Cornell University (2024-08-01 - 2026-05-01)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TypeScript, Go, C++, Angular, Flask, Vue.js, Elasticsearch, Redis,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
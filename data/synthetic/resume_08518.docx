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elizabeth.garcia@email.com | +1-765-386-5482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2011-06-01 to 2012-03-01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2012-02-01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2016-12-01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2019-12-01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Amazon</w:t>
      </w:r>
    </w:p>
    <w:p>
      <w:r>
        <w:t>2020-11-01 to 2022-08-01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Python, C++, Node.js, Redis, MongoDB, Elasticsearch, AWS, Google Cloud,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
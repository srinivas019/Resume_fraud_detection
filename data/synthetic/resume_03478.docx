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+1-875-831-1554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2020-05-01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Oracle</w:t>
      </w:r>
    </w:p>
    <w:p>
      <w:r>
        <w:t>2022-04-01 to 2024-08-01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2024-01-01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(2016-08-01 - 2020-05-01)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Universal Career Institute (2019-08-01 - 2024-05-01)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Angular, Node.js, SQL, PostgreSQL, Elasticsearch, Docker, CI/CD,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
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patricia.martinez@gmail.com | +1-648-462-1359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2014-03-01 to 2015-09-01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Microsoft</w:t>
      </w:r>
    </w:p>
    <w:p>
      <w:r>
        <w:t>2015-08-01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2016-03-01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Netflix</w:t>
      </w:r>
    </w:p>
    <w:p>
      <w:r>
        <w:t>2018-06-01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Intel</w:t>
      </w:r>
    </w:p>
    <w:p>
      <w:r>
        <w:t>2022-03-01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(2010-08-01 - 2014-05-01)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Java, Angular, Vue.js, Elasticsearch, SQL, Redis, Azure,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
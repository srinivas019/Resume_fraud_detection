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Rodriguez</w:t>
      </w:r>
    </w:p>
    <w:p>
      <w:pPr>
        <w:jc w:val="center"/>
      </w:pPr>
      <w:r>
        <w:t>jessica.rodriguez@gmail.com | +1-948-972-9598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2024-06-01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(2020-08-01 - 2024-05-01)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TypeScript, Rust, Flask, Elasticsearch, SQL, Azure,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
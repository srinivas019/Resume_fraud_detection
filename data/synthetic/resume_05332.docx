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+1-852-744-6460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2016-07-01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2018-10-01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2019-01-01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2022-01-01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Georgia Tech (2017-08-01 - 2019-05-01)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C++, Angular, Node.js, Redis, PostgreSQL, Elasticsearch, Docker, Google Cloud, Kubernetes,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
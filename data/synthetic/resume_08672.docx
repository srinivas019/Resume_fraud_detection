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</w:t>
      </w:r>
    </w:p>
    <w:p>
      <w:pPr>
        <w:jc w:val="center"/>
      </w:pPr>
      <w:r>
        <w:t>joseph.martin@gmail.com | +1-981-746-6382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2017-12-01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Tesla</w:t>
      </w:r>
    </w:p>
    <w:p>
      <w:r>
        <w:t>2019-10-01 to 2020-05-01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Oracle</w:t>
      </w:r>
    </w:p>
    <w:p>
      <w:r>
        <w:t>2020-01-01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Cisco</w:t>
      </w:r>
    </w:p>
    <w:p>
      <w:r>
        <w:t>2023-02-01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(2013-08-01 - 2017-05-01)</w:t>
      </w:r>
    </w:p>
    <w:p>
      <w:r>
        <w:t>GPA: 3.5</w:t>
      </w:r>
    </w:p>
    <w:p>
      <w:pPr>
        <w:pStyle w:val="Heading2"/>
      </w:pPr>
      <w:r>
        <w:t>Master of Technology</w:t>
      </w:r>
    </w:p>
    <w:p>
      <w:r>
        <w:t>Georgia Tech (2017-08-01 - 2019-05-01)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Python, Java, Spring Boot, React, Angular, MongoDB, Elasticsearch, Kubernetes, AWS, Azure,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
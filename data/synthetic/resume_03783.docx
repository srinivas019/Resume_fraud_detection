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emma.brown@email.com | +1-391-385-5815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2023-02-01 to 2025-12-01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Go, Python, Java, React, SQL, AWS, Google Cloud,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
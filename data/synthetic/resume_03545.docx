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susan.martinez@email.com | +1-562-240-6026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2011-09-01 to 2013-07-01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Analyst - Amazon</w:t>
      </w:r>
    </w:p>
    <w:p>
      <w:r>
        <w:t>2012-07-01 to 2015-03-01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Premier Consulting Group</w:t>
      </w:r>
    </w:p>
    <w:p>
      <w:r>
        <w:t>2015-07-01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Deloitte</w:t>
      </w:r>
    </w:p>
    <w:p>
      <w:r>
        <w:t>2018-12-01 to 2018-03-01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Architect and VP - Tesla</w:t>
      </w:r>
    </w:p>
    <w:p>
      <w:r>
        <w:t>2017-12-01 to 2021-07-01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(2007-08-01 - 2011-05-01)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C++, Django, Angular, MongoDB, PostgreSQL, Elasticsearch, Docker, CI/CD, Expert in 15+ Programming Languages, Master of All Cloud Platforms, Advanced AI/ML Guru, Blockchain Expert, Quantum Computing Specialist, TensorFlow,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
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Hernandez</w:t>
      </w:r>
    </w:p>
    <w:p>
      <w:pPr>
        <w:jc w:val="center"/>
      </w:pPr>
      <w:r>
        <w:t>isabella.hernandez@email.com | +1-962-603-4622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2011-06-01 to 2013-05-01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Advanced Systems Corp</w:t>
      </w:r>
    </w:p>
    <w:p>
      <w:r>
        <w:t>2013-11-01 to 2015-12-01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NextGen Enterprises</w:t>
      </w:r>
    </w:p>
    <w:p>
      <w:r>
        <w:t>2015-08-01 to 2016-09-01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VP Engineering - Intel</w:t>
      </w:r>
    </w:p>
    <w:p>
      <w:r>
        <w:t>2016-02-01 to 2016-10-01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Heading2"/>
      </w:pPr>
      <w:r>
        <w:t>Senior Software Engineer - NextGen Enterprises</w:t>
      </w:r>
    </w:p>
    <w:p>
      <w:r>
        <w:t>2015-10-01 to 2020-06-01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(2007-08-01 - 2011-05-01)</w:t>
      </w:r>
    </w:p>
    <w:p>
      <w:r>
        <w:t>GPA: 3.64</w:t>
      </w:r>
    </w:p>
    <w:p>
      <w:pPr>
        <w:pStyle w:val="Heading2"/>
      </w:pPr>
      <w:r>
        <w:t>Master of Technology</w:t>
      </w:r>
    </w:p>
    <w:p>
      <w:r>
        <w:t>Trinity Southern University (2010-08-01 - 2015-05-01)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TypeScript, React, Angular, Spring Boot, MongoDB, PostgreSQL, Docker, Azure, Scrum,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
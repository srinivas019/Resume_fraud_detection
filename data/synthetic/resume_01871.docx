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Lopez</w:t>
      </w:r>
    </w:p>
    <w:p>
      <w:pPr>
        <w:jc w:val="center"/>
      </w:pPr>
      <w:r>
        <w:t>robert.lopez@gmail.com | +1-675-308-6086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2019-07-01 to 2021-03-01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Google</w:t>
      </w:r>
    </w:p>
    <w:p>
      <w:r>
        <w:t>2020-04-01 to 2021-06-01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Team Lead - Amazon</w:t>
      </w:r>
    </w:p>
    <w:p>
      <w:r>
        <w:t>2021-10-01 to 2022-07-01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(2015-08-01 - 2019-05-01)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Spring Boot, Django, MongoDB, Kubernetes, Google Cloud, Docker, Scrum, CI/CD, Git, Expert in 15+ Programming Languages, Master of All Cloud Platforms, Advanced AI/ML Guru, Blockchain Expert, Quantum Computing Specialist,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
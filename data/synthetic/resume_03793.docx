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jennifer.jackson@gmail.com | +1-536-647-3280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2024-03-01 to Present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(2020-08-01 - 2024-05-01)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Pacific Western University (2023-08-01 - 2028-05-01)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Go, Java, React, Vue.js, Elasticsearch, Redis, SQL,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
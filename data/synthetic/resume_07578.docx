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+1-664-907-2822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2023-04-01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(2019-08-01 - 2023-05-01)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Go, Rust, React, Angular, Node.js, Redis, PostgreSQL, MongoDB,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
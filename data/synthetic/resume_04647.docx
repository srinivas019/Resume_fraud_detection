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+1-734-305-8833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2018-05-01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2020-03-01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Netflix</w:t>
      </w:r>
    </w:p>
    <w:p>
      <w:r>
        <w:t>2021-10-01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2022-05-01 to 2022-02-01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(2014-08-01 - 2018-05-01)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C++, Go, Spring Boot, MongoDB, SQL,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
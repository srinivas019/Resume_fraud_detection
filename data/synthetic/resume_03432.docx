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+1-666-241-2044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2016-08-01 to 2016-05-01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2016-02-01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Apple</w:t>
      </w:r>
    </w:p>
    <w:p>
      <w:r>
        <w:t>2019-12-01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2020-09-01 to 2022-12-01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International Business Partners</w:t>
      </w:r>
    </w:p>
    <w:p>
      <w:r>
        <w:t>2021-07-01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Stanford University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TypeScript, Node.js, MongoDB, PostgreSQL, Redis, Kubernetes, Scrum, Agile, Jenkins,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
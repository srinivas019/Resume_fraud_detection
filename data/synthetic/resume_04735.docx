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+1-538-750-3417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2016-10-01 to 2019-10-01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Chief Innovation Officer - Oracle</w:t>
      </w:r>
    </w:p>
    <w:p>
      <w:r>
        <w:t>2019-01-01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Intel</w:t>
      </w:r>
    </w:p>
    <w:p>
      <w:r>
        <w:t>2021-08-01 to 2025-05-01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Premier Consulting Group</w:t>
      </w:r>
    </w:p>
    <w:p>
      <w:r>
        <w:t>2025-04-01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Global Head of Technology - International Business Partners</w:t>
      </w:r>
    </w:p>
    <w:p>
      <w:r>
        <w:t>2024-11-01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(2012-08-01 - 2016-05-01)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Universal Career Institute (2015-08-01 - 2020-05-01)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Go, Python, Flask, Django, PostgreSQL, Redis, Elasticsearch, Google Cloud, Kubernetes, Jenkins, Scrum, CI/CD,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
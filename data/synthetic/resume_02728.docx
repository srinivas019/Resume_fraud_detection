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ava.rodriguez@gmail.com | +1-208-678-4778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2022-11-01 to 2024-05-01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Elite Technologies Ltd</w:t>
      </w:r>
    </w:p>
    <w:p>
      <w:r>
        <w:t>2024-07-01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(2018-08-01 - 2022-05-01)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International Business School (2024-08-01 - 2026-05-01)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JavaScript, TypeScript, Spring Boot, SQL, Kubernetes, Docker, AWS,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
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+1-929-873-3937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2018-08-01 to 2021-07-01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2021-04-01 to 2022-11-01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2022-04-01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NextGen Enterprises</w:t>
      </w:r>
    </w:p>
    <w:p>
      <w:r>
        <w:t>2022-07-01 to 2025-07-01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Python, Spring Boot, Vue.js, PostgreSQL, Elasticsearch, SQL,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
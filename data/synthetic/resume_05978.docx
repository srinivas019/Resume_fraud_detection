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jennifer.miller@email.com | +1-233-257-2251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2020-02-01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Microsoft</w:t>
      </w:r>
    </w:p>
    <w:p>
      <w:r>
        <w:t>2021-07-01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Manager - Google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Georgia Tech (2022-08-01 - 2024-05-01)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Django, MongoDB, SQL, PostgreSQL, Google Cloud, AWS,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
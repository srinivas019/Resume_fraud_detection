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+1-396-972-1219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2020-01-01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Accenture</w:t>
      </w:r>
    </w:p>
    <w:p>
      <w:r>
        <w:t>2021-04-01 to 2023-03-01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Go, React, SQL,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
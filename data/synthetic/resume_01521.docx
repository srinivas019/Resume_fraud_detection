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+1-685-870-4883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2018-09-01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International Business Partners</w:t>
      </w:r>
    </w:p>
    <w:p>
      <w:r>
        <w:t>2019-12-01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2021-06-01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Goldman Sachs</w:t>
      </w:r>
    </w:p>
    <w:p>
      <w:r>
        <w:t>2022-08-01 to 2024-02-01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(2014-08-01 - 2018-05-01)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Elite Management Institute (2020-08-01 - 2022-05-01)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C++, TypeScript, Django, Redis, Kubernetes,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
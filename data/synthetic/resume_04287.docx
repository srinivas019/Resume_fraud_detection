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barbara.hernandez@email.com | +1-709-327-1261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2020-09-01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2020-05-01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VP and Chief Strategist - Worldwide Innovations</w:t>
      </w:r>
    </w:p>
    <w:p>
      <w:r>
        <w:t>2021-05-01 to 2025-08-01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Rust, TypeScript, Spring Boot, Django, SQL, Redis, Elasticsearch, AWS,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
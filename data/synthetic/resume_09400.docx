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+1-752-927-9152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2011-12-01 to 2012-02-01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2012-08-01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2013-06-01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2016-02-01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2020-06-01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Georgia Tech (2013-08-01 - 2015-05-01)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JavaScript, Python, React, PostgreSQL, Azure,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
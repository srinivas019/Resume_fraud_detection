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+1-302-429-6167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2016-10-01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Accenture</w:t>
      </w:r>
    </w:p>
    <w:p>
      <w:r>
        <w:t>2017-10-01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2018-07-01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2019-06-01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2022-09-01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(2012-08-01 - 2016-05-01)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Node.js, Django, Elasticsearch, Google Cloud, Kubernetes,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
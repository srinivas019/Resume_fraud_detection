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barbara.taylor@gmail.com | +1-233-254-1954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2011-10-01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2014-12-01 to 2016-05-01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2016-02-01 to 2019-11-01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Cisco</w:t>
      </w:r>
    </w:p>
    <w:p>
      <w:r>
        <w:t>2019-11-01 to 2022-06-01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Meta</w:t>
      </w:r>
    </w:p>
    <w:p>
      <w:r>
        <w:t>2022-05-01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MIT (2013-08-01 - 2015-05-01)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JavaScript, Django, Redis, Docker,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
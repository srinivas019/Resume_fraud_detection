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joseph.thompson@gmail.com | +1-534-384-9509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Deloitte</w:t>
      </w:r>
    </w:p>
    <w:p>
      <w:r>
        <w:t>2020-08-01 to 2022-04-01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Manager - Google</w:t>
      </w:r>
    </w:p>
    <w:p>
      <w:r>
        <w:t>2022-10-01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Director - Premier Consulting Group</w:t>
      </w:r>
    </w:p>
    <w:p>
      <w:r>
        <w:t>2025-12-01 to Present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(2016-08-01 - 2020-05-01)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American International University (2022-08-01 - 2024-05-01)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Python, TypeScript, Django, MongoDB,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
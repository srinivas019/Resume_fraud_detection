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jessica.jones@email.com | +1-307-600-3295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2012-01-01 to 2013-09-01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PWC</w:t>
      </w:r>
    </w:p>
    <w:p>
      <w:r>
        <w:t>2013-12-01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2014-01-01 to 2015-03-01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Amazon</w:t>
      </w:r>
    </w:p>
    <w:p>
      <w:r>
        <w:t>2015-06-01 to 2015-05-01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VP and Chief Strategist - Meta</w:t>
      </w:r>
    </w:p>
    <w:p>
      <w:r>
        <w:t>2015-12-01 to 2016-07-01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(2008-08-01 - 2012-05-01)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Carnegie Mellon University (2011-08-01 - 2016-05-01)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Node.js, React, Flask, Redis, AWS, Docker, Google Cloud,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
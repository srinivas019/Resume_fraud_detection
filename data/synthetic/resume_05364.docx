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+1-952-548-2167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2014-05-01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2016-12-01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Oracle</w:t>
      </w:r>
    </w:p>
    <w:p>
      <w:r>
        <w:t>2019-07-01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Google</w:t>
      </w:r>
    </w:p>
    <w:p>
      <w:r>
        <w:t>2020-06-01 to 2023-01-01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Cisco</w:t>
      </w:r>
    </w:p>
    <w:p>
      <w:r>
        <w:t>2023-12-01 to 2025-09-01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(2010-08-01 - 2014-05-01)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Rust, C++, Django, Spring Boot, Elasticsearch, MongoDB, Docker, Azure, Google Cloud,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
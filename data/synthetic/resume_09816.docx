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+1-597-372-5273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2023-03-01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Rust, Python, Angular, Spring Boot, PostgreSQL, SQL, Elasticsearch, AWS,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
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+1-844-426-2326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2011-05-01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2014-10-01 to 2017-04-01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Global Tech Solutions Inc</w:t>
      </w:r>
    </w:p>
    <w:p>
      <w:r>
        <w:t>2017-07-01 to 2018-10-01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2"/>
      </w:pPr>
      <w:r>
        <w:t>Executive Director - Premier Consulting Group</w:t>
      </w:r>
    </w:p>
    <w:p>
      <w:r>
        <w:t>2018-06-01 to 2020-01-01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Director - Deloitte</w:t>
      </w:r>
    </w:p>
    <w:p>
      <w:r>
        <w:t>2019-11-01 to 2023-02-01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(2007-08-01 - 2011-05-01)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Rust, Node.js, Django, React, MongoDB, Kubernetes, AWS,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
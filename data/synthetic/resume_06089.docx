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barbara.jones@email.com | +1-957-319-3967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2022-05-01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Java, Python, Vue.js, Redis, MongoDB, Docker,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
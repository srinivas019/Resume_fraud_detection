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Thompson</w:t>
      </w:r>
    </w:p>
    <w:p>
      <w:pPr>
        <w:jc w:val="center"/>
      </w:pPr>
      <w:r>
        <w:t>barbara.thompson@gmail.com | +1-737-753-2072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2015-12-01 to 2016-01-01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Cisco</w:t>
      </w:r>
    </w:p>
    <w:p>
      <w:r>
        <w:t>2016-05-01 to 2017-11-01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Oracle</w:t>
      </w:r>
    </w:p>
    <w:p>
      <w:r>
        <w:t>2017-09-01 to 2020-09-01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JPMorgan Chase</w:t>
      </w:r>
    </w:p>
    <w:p>
      <w:r>
        <w:t>2020-10-01 to 2022-09-01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JPMorgan Chase</w:t>
      </w:r>
    </w:p>
    <w:p>
      <w:r>
        <w:t>2022-07-01 to 2025-05-01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(2011-08-01 - 2015-05-01)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Java, TypeScript, JavaScript, Node.js, Redis, SQL, PostgreSQL, Kubernetes, Agile,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
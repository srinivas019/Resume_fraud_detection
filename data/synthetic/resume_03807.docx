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+1-756-365-6532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2011-02-01 to 2013-05-01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NextGen Enterprises</w:t>
      </w:r>
    </w:p>
    <w:p>
      <w:r>
        <w:t>2013-03-01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2016-07-01 to 2019-03-01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VP Engineering - Worldwide Innovations</w:t>
      </w:r>
    </w:p>
    <w:p>
      <w:r>
        <w:t>2019-01-01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Senior VP and Chief Strategist - Goldman Sachs</w:t>
      </w:r>
    </w:p>
    <w:p>
      <w:r>
        <w:t>2021-08-01 to 2024-12-01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Trinity Southern University (2010-08-01 - 2015-05-01)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Java, Flask, Angular, Spring Boot, SQL, Elasticsearch, PostgreSQL, Kubernetes, Jenkins,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
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sarah.johnson@gmail.com | +1-868-832-9564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2021-02-01 to 2024-12-01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Strategic Solutions International</w:t>
      </w:r>
    </w:p>
    <w:p>
      <w:r>
        <w:t>2023-11-01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TypeScript, React, Vue.js, PostgreSQL,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
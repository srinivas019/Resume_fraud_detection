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+1-404-541-5863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2014-01-01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Deloitte</w:t>
      </w:r>
    </w:p>
    <w:p>
      <w:r>
        <w:t>2013-03-01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2014-03-01 to 2015-03-01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2015-06-01 to 2016-06-01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Netflix</w:t>
      </w:r>
    </w:p>
    <w:p>
      <w:r>
        <w:t>2015-06-01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C++, React, Node.js, PostgreSQL, MongoDB, Redis,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
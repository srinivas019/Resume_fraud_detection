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+1-638-681-4708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2021-11-01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Meta</w:t>
      </w:r>
    </w:p>
    <w:p>
      <w:r>
        <w:t>2024-12-01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Global Tech Institute (2022-08-01 - 2024-05-01)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Python, Node.js, Angular, Elasticsearch, Kubernetes, Azure, Scrum, Expert in 15+ Programming Languages, Master of All Cloud Platforms, Advanced AI/ML Guru, Blockchain Expert, Quantum Computing Specialist,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
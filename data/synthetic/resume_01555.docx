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+1-753-955-7969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2015-05-01 to 2018-09-01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2018-07-01 to 2020-05-01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Consultant - Strategic Solutions International</w:t>
      </w:r>
    </w:p>
    <w:p>
      <w:r>
        <w:t>2019-10-01 to 2022-08-01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2022-06-01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Global Tech Solutions Inc</w:t>
      </w:r>
    </w:p>
    <w:p>
      <w:r>
        <w:t>2022-11-01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(2011-08-01 - 2015-05-01)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JavaScript, C++, Vue.js, Django, React, PostgreSQL, Docker, Google Cloud, AWS, Agile, CI/CD,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
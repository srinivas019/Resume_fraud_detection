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emma.white@gmail.com | +1-877-449-5446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2016-12-01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2019-04-01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2019-11-01 to 2020-09-01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Team Lead - Meta</w:t>
      </w:r>
    </w:p>
    <w:p>
      <w:r>
        <w:t>2020-09-01 to 2023-08-01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Elite Technologies Ltd</w:t>
      </w:r>
    </w:p>
    <w:p>
      <w:r>
        <w:t>2023-08-01 to 2024-08-01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(2012-08-01 - 2016-05-01)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Cornell University (2018-08-01 - 2020-05-01)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JavaScript, Flask, Elasticsearch, SQL, MongoDB, Kubernetes, Docker, AWS,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
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+1-466-880-5875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2023-03-01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Texas at Austin (2024-08-01 - 2026-05-01)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C++, Spring Boot, Flask, React, Redis, MongoDB, Elasticsearch,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
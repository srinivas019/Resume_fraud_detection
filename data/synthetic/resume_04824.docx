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+1-965-411-5193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2024-08-01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Flask, MongoDB, AWS, Google Cloud, Docker, Agile, CI/CD, Deep Learning,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
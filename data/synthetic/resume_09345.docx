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Hernandez</w:t>
      </w:r>
    </w:p>
    <w:p>
      <w:pPr>
        <w:jc w:val="center"/>
      </w:pPr>
      <w:r>
        <w:t>mary.hernandez@email.com | +1-511-235-8659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2018-12-01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Tesla</w:t>
      </w:r>
    </w:p>
    <w:p>
      <w:r>
        <w:t>2019-02-01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2021-04-01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Amazon</w:t>
      </w:r>
    </w:p>
    <w:p>
      <w:r>
        <w:t>2025-07-01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(2014-08-01 - 2018-05-01)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UC Berkeley (2019-08-01 - 2021-05-01)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TypeScript, Go, JavaScript, Vue.js, MongoDB, Google Cloud,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
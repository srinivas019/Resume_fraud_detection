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Hernandez</w:t>
      </w:r>
    </w:p>
    <w:p>
      <w:pPr>
        <w:jc w:val="center"/>
      </w:pPr>
      <w:r>
        <w:t>william.hernandez@email.com | +1-322-721-2975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2020-09-01 to 2022-09-01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PWC</w:t>
      </w:r>
    </w:p>
    <w:p>
      <w:r>
        <w:t>2022-04-01 to 2024-03-01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Salesforce</w:t>
      </w:r>
    </w:p>
    <w:p>
      <w:r>
        <w:t>2024-04-01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(2016-08-01 - 2020-05-01)</w:t>
      </w:r>
    </w:p>
    <w:p>
      <w:r>
        <w:t>GPA: 3.53</w:t>
      </w:r>
    </w:p>
    <w:p>
      <w:pPr>
        <w:pStyle w:val="Heading2"/>
      </w:pPr>
      <w:r>
        <w:t>Master of Science in Computer Science</w:t>
      </w:r>
    </w:p>
    <w:p>
      <w:r>
        <w:t>MIT (2021-08-01 - 2023-05-01)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Python, JavaScript, Go, Django, Flask, Vue.js, Elasticsearch, MongoDB, Google Cloud, Git,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
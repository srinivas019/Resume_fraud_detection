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robert.davis@email.com | +1-932-564-5779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2024-08-01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(2020-08-01 - 2024-05-01)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University of Michigan (2023-08-01 - 2027-05-01)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TypeScript, Rust, Angular, Elasticsearch, PostgreSQL,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
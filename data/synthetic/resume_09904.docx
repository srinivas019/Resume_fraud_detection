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+1-245-984-6053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2018-07-01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2019-03-01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2022-05-01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TypeScript, Django, Spring Boot, Vue.js, PostgreSQL, AWS, Azure,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
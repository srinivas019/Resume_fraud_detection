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+1-247-442-7603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2021-03-01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2024-08-01 to Present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Pacific Western University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Go, Spring Boot, Elasticsearch, AWS, Kubernetes, Azure, CI/CD, Scrum,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
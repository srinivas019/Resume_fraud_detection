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+1-485-516-8623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2022-03-01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2022-09-01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Angular, Django, MongoDB, AWS,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
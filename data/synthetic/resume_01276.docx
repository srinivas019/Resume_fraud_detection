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robert.lopez@email.com | +1-584-679-3508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2013-03-01 to 2013-05-01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Intel</w:t>
      </w:r>
    </w:p>
    <w:p>
      <w:r>
        <w:t>2013-09-01 to 2013-04-01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2013-02-01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2016-06-01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Advanced Systems Corp</w:t>
      </w:r>
    </w:p>
    <w:p>
      <w:r>
        <w:t>2019-05-01 to 2022-06-01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Columbia University (2012-08-01 - 2017-05-01)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C++, Java, Vue.js, Django, SQL, Redis, Google Cloud, Azure, Scrum, Agile, TensorFlow,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
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+1-722-237-6725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2023-06-01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(2019-08-01 - 2023-05-01)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Python, Flask, Vue.js, PostgreSQL, SQL, Elasticsearch, Kubernetes, Agile,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
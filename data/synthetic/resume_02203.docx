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+1-486-462-1092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2014-12-01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VP and Chief Strategist - Microsoft</w:t>
      </w:r>
    </w:p>
    <w:p>
      <w:r>
        <w:t>2015-07-01 to 2018-06-01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Software Engineer - Salesforce</w:t>
      </w:r>
    </w:p>
    <w:p>
      <w:r>
        <w:t>2018-10-01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Advanced Systems Corp</w:t>
      </w:r>
    </w:p>
    <w:p>
      <w:r>
        <w:t>2020-07-01 to 2021-07-01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Team Lead - Premier Consulting Group</w:t>
      </w:r>
    </w:p>
    <w:p>
      <w:r>
        <w:t>2020-05-01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(2010-08-01 - 2014-05-01)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React, Angular, Vue.js, Elasticsearch, SQL, Google Cloud, Docker,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
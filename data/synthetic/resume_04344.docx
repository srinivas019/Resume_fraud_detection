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+1-990-221-8167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2022-07-01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Advanced Systems Corp</w:t>
      </w:r>
    </w:p>
    <w:p>
      <w:r>
        <w:t>2024-10-01 to Present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(2018-08-01 - 2022-05-01)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React, Node.js, Spring Boot, MongoDB, Docker, AWS, Kubernetes, Agile, Expert in 15+ Programming Languages, Master of All Cloud Platforms, Advanced AI/ML Guru, Blockchain Expert, Quantum Computing Specialist, TensorFlow,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
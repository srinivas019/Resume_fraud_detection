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Smith</w:t>
      </w:r>
    </w:p>
    <w:p>
      <w:pPr>
        <w:jc w:val="center"/>
      </w:pPr>
      <w:r>
        <w:t>linda.smith@gmail.com | +1-599-246-3972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2015-05-01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Analyst - Adobe</w:t>
      </w:r>
    </w:p>
    <w:p>
      <w:r>
        <w:t>2016-05-01 to 2018-11-01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Meta</w:t>
      </w:r>
    </w:p>
    <w:p>
      <w:r>
        <w:t>2018-06-01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2020-12-01 to 2021-01-01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Software Engineer - IBM</w:t>
      </w:r>
    </w:p>
    <w:p>
      <w:r>
        <w:t>2021-06-01 to 2025-11-01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(2011-08-01 - 2015-05-01)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Vue.js, React, PostgreSQL, SQL, Elasticsearch,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
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isabella.white@email.com | +1-201-791-5182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2024-02-01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University of Texas at Austin (2026-08-01 - 2028-05-01)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Flask, SQL,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
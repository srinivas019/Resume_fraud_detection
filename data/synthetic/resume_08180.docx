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+1-931-998-1467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(2019-08-01 - 2023-05-01)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TypeScript, Java, Django, Angular, Elasticsearch, MongoDB, Kubernetes, Google Cloud, Azure, Agile,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
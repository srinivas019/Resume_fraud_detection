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Martinez</w:t>
      </w:r>
    </w:p>
    <w:p>
      <w:pPr>
        <w:jc w:val="center"/>
      </w:pPr>
      <w:r>
        <w:t>jennifer.martinez@email.com | +1-292-997-5517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2014-09-01 to 2017-11-01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Intel</w:t>
      </w:r>
    </w:p>
    <w:p>
      <w:r>
        <w:t>2017-12-01 to 2021-09-01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Deloitte</w:t>
      </w:r>
    </w:p>
    <w:p>
      <w:r>
        <w:t>2021-02-01 to 2024-12-01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Netflix</w:t>
      </w:r>
    </w:p>
    <w:p>
      <w:r>
        <w:t>2024-03-01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(2010-08-01 - 2014-05-01)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C++, Java, Python, Vue.js, PostgreSQL, Kubernetes, AWS, Jenkins,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
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joseph.lee@gmail.com | +1-217-460-4317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2015-12-01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Cisco</w:t>
      </w:r>
    </w:p>
    <w:p>
      <w:r>
        <w:t>2016-07-01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2017-09-01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Intel</w:t>
      </w:r>
    </w:p>
    <w:p>
      <w:r>
        <w:t>2021-12-01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Adobe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(2011-08-01 - 2015-05-01)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Python, JavaScript, React, Node.js, Django, PostgreSQL,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
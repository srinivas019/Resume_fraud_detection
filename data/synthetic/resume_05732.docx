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+1-219-628-3998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2016-03-01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2018-01-01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2020-01-01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Adobe</w:t>
      </w:r>
    </w:p>
    <w:p>
      <w:r>
        <w:t>2022-10-01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Intel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Go, JavaScript, React, Vue.js, Flask, SQL, Elasticsearch,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
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mia.harris@email.com | +1-494-499-4088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Accenture</w:t>
      </w:r>
    </w:p>
    <w:p>
      <w:r>
        <w:t>2014-06-01 to 2015-07-01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Principal Architect and VP - Strategic Solutions International</w:t>
      </w:r>
    </w:p>
    <w:p>
      <w:r>
        <w:t>2015-11-01 to 2018-05-01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Team Lead - Adobe</w:t>
      </w:r>
    </w:p>
    <w:p>
      <w:r>
        <w:t>2018-10-01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Meta</w:t>
      </w:r>
    </w:p>
    <w:p>
      <w:r>
        <w:t>2019-05-01 to 2021-11-01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Global Head of Technology - International Business Partners</w:t>
      </w:r>
    </w:p>
    <w:p>
      <w:r>
        <w:t>2021-11-01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(2010-08-01 - 2014-05-01)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University of Michigan (2013-08-01 - 2017-05-01)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React, PostgreSQL, AWS, Git,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
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ava.martinez@gmail.com | +1-649-682-3065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2022-01-01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Apple</w:t>
      </w:r>
    </w:p>
    <w:p>
      <w:r>
        <w:t>2023-11-01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UC Berkeley (2024-08-01 - 2026-05-01)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Java, JavaScript, Vue.js, Spring Boot, PostgreSQL,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
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Harris</w:t>
      </w:r>
    </w:p>
    <w:p>
      <w:pPr>
        <w:jc w:val="center"/>
      </w:pPr>
      <w:r>
        <w:t>patricia.harris@gmail.com | +1-667-755-6295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International Business Partners</w:t>
      </w:r>
    </w:p>
    <w:p>
      <w:r>
        <w:t>2022-12-01 to 2025-03-01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assisted in debugging and troubleshooting</w:t>
      </w:r>
    </w:p>
    <w:p>
      <w:pPr>
        <w:pStyle w:val="Heading2"/>
      </w:pPr>
      <w:r>
        <w:t>Manager - IBM</w:t>
      </w:r>
    </w:p>
    <w:p>
      <w:r>
        <w:t>2025-05-01 to 2025-01-01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Columbia University (2018-08-01 - 2022-05-01)</w:t>
      </w:r>
    </w:p>
    <w:p>
      <w:r>
        <w:t>GPA: 3.43</w:t>
      </w:r>
    </w:p>
    <w:p>
      <w:pPr>
        <w:pStyle w:val="Heading2"/>
      </w:pPr>
      <w:r>
        <w:t>Master of Engineering</w:t>
      </w:r>
    </w:p>
    <w:p>
      <w:r>
        <w:t>University of Texas at Austin (2023-08-01 - 2025-05-01)</w:t>
      </w:r>
    </w:p>
    <w:p>
      <w:r>
        <w:t>GPA: 3.6</w:t>
      </w:r>
    </w:p>
    <w:p>
      <w:pPr>
        <w:pStyle w:val="Heading1"/>
      </w:pPr>
      <w:r>
        <w:t>SKILLS</w:t>
      </w:r>
    </w:p>
    <w:p>
      <w:r>
        <w:t>JavaScript, TypeScript, React, Flask, Vue.js, Redis, Azure, Kubernetes, CI/CD, Scrum,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
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White</w:t>
      </w:r>
    </w:p>
    <w:p>
      <w:pPr>
        <w:jc w:val="center"/>
      </w:pPr>
      <w:r>
        <w:t>patricia.white@gmail.com | +1-538-632-9632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2011-01-01 to 2012-01-01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Salesforce</w:t>
      </w:r>
    </w:p>
    <w:p>
      <w:r>
        <w:t>2012-11-01 to 2016-07-01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Goldman Sachs</w:t>
      </w:r>
    </w:p>
    <w:p>
      <w:r>
        <w:t>2016-04-01 to 2018-12-01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Microsoft</w:t>
      </w:r>
    </w:p>
    <w:p>
      <w:r>
        <w:t>2018-11-01 to 2020-08-01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Microsoft</w:t>
      </w:r>
    </w:p>
    <w:p>
      <w:r>
        <w:t>2020-01-01 to 2023-10-01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(2007-08-01 - 2011-05-01)</w:t>
      </w:r>
    </w:p>
    <w:p>
      <w:r>
        <w:t>GPA: 3.97</w:t>
      </w:r>
    </w:p>
    <w:p>
      <w:pPr>
        <w:pStyle w:val="Heading2"/>
      </w:pPr>
      <w:r>
        <w:t>Master of Science in Computer Science</w:t>
      </w:r>
    </w:p>
    <w:p>
      <w:r>
        <w:t>Columbia University (2013-08-01 - 2015-05-01)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Java, Django, Angular, PostgreSQL, SQL, Elasticsearch, AWS,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
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sarah.hernandez@gmail.com | +1-411-969-7686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2020-02-01 to 2022-02-01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Team Lead - Global Tech Solutions Inc</w:t>
      </w:r>
    </w:p>
    <w:p>
      <w:r>
        <w:t>2022-05-01 to 2023-04-01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Netflix</w:t>
      </w:r>
    </w:p>
    <w:p>
      <w:r>
        <w:t>2023-05-01 to 2023-05-01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(2016-08-01 - 2020-05-01)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Trinity Southern University (2019-08-01 - 2023-05-01)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Spring Boot, Angular, Elasticsearch, Google Cloud, Docker, Kubernetes, CI/CD,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
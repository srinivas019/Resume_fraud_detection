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Isabella Lopez</w:t>
      </w:r>
    </w:p>
    <w:p>
      <w:pPr>
        <w:jc w:val="center"/>
      </w:pPr>
      <w:r>
        <w:t>isabella.lopez@gmail.com | +1-539-236-9782</w:t>
      </w:r>
    </w:p>
    <w:p>
      <w:pPr>
        <w:pStyle w:val="Heading1"/>
      </w:pPr>
      <w:r>
        <w:t>PROFESSIONAL SUMMARY</w:t>
      </w:r>
    </w:p>
    <w:p>
      <w:r>
        <w:t>Highly accomplished technology leader with 10+ years of groundbreaking experience. Recognized as industry's top expert and best-in-class professional. Single-handedly transformed multiple Fortune 500 companies.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Analyst - JPMorgan Chase</w:t>
      </w:r>
    </w:p>
    <w:p>
      <w:r>
        <w:t>2013-03-01 to 2014-01-01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Collaborated with team members on project deliverables</w:t>
      </w:r>
    </w:p>
    <w:p>
      <w:pPr>
        <w:pStyle w:val="Heading2"/>
      </w:pPr>
      <w:r>
        <w:t>Junior Developer - International Business Partners</w:t>
      </w:r>
    </w:p>
    <w:p>
      <w:r>
        <w:t>2014-09-01 to 2014-01-01</w:t>
      </w:r>
    </w:p>
    <w:p>
      <w:pPr>
        <w:pStyle w:val="ListBullet"/>
      </w:pPr>
      <w:r>
        <w:t>Revolutionized collaborated with team members on project deliverables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Collaborated with team members on project deliverables</w:t>
      </w:r>
    </w:p>
    <w:p>
      <w:pPr>
        <w:pStyle w:val="Heading2"/>
      </w:pPr>
      <w:r>
        <w:t>Chief Innovation Officer - Netflix</w:t>
      </w:r>
    </w:p>
    <w:p>
      <w:r>
        <w:t>2014-04-01 to 2017-02-01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Developed and maintained software applications</w:t>
      </w:r>
    </w:p>
    <w:p>
      <w:pPr>
        <w:pStyle w:val="Heading2"/>
      </w:pPr>
      <w:r>
        <w:t>Chief Innovation Officer - Advanced Systems Corp</w:t>
      </w:r>
    </w:p>
    <w:p>
      <w:r>
        <w:t>2017-06-01 to 2020-02-01</w:t>
      </w:r>
    </w:p>
    <w:p>
      <w:pPr>
        <w:pStyle w:val="ListBullet"/>
      </w:pPr>
      <w:r>
        <w:t>Revolutionized designed and implemented scalable architecture</w:t>
      </w:r>
    </w:p>
    <w:p>
      <w:pPr>
        <w:pStyle w:val="ListBullet"/>
      </w:pPr>
      <w:r>
        <w:t>Groundbreaking designed and implemented scalable architecture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Groundbreaking designed and implemented scalable architecture</w:t>
      </w:r>
    </w:p>
    <w:p>
      <w:pPr>
        <w:pStyle w:val="ListBullet"/>
      </w:pPr>
      <w:r>
        <w:t>World-leading designed and implemented scalable architecture</w:t>
      </w:r>
    </w:p>
    <w:p>
      <w:pPr>
        <w:pStyle w:val="Heading2"/>
      </w:pPr>
      <w:r>
        <w:t>VP Engineering - IBM</w:t>
      </w:r>
    </w:p>
    <w:p>
      <w:r>
        <w:t>2020-02-01 to 2023-02-01</w:t>
      </w:r>
    </w:p>
    <w:p>
      <w:pPr>
        <w:pStyle w:val="ListBullet"/>
      </w:pPr>
      <w:r>
        <w:t>World-leading drove technical strategy and innovation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Established best practices and coding standards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Engineering</w:t>
      </w:r>
    </w:p>
    <w:p>
      <w:r>
        <w:t>Universal Career Institute (2009-08-01 - 2013-05-01)</w:t>
      </w:r>
    </w:p>
    <w:p>
      <w:r>
        <w:t>GPA: 3.45</w:t>
      </w:r>
    </w:p>
    <w:p>
      <w:pPr>
        <w:pStyle w:val="Heading1"/>
      </w:pPr>
      <w:r>
        <w:t>SKILLS</w:t>
      </w:r>
    </w:p>
    <w:p>
      <w:r>
        <w:t>Go, Node.js, Elasticsearch, PostgreSQL, Kubernetes, Docker, Azure, Scrum, Expert in 15+ Programming Languages, Master of All Cloud Platforms, Advanced AI/ML Guru, Blockchain Expert, Quantum Computing Specialist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
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+1-839-418-5733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2011-04-01 to 2012-05-01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2012-05-01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2016-11-01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2017-04-01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Accenture</w:t>
      </w:r>
    </w:p>
    <w:p>
      <w:r>
        <w:t>2020-02-01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UCLA (2013-08-01 - 2015-05-01)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Vue.js, Spring Boot, Elasticsearch, MongoDB, AWS,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
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Miller</w:t>
      </w:r>
    </w:p>
    <w:p>
      <w:pPr>
        <w:jc w:val="center"/>
      </w:pPr>
      <w:r>
        <w:t>jessica.miller@gmail.com | +1-327-446-2580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2024-10-01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(2020-08-01 - 2024-05-01)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Go, Java, Node.js, React, PostgreSQL, Azure, Kubernetes,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
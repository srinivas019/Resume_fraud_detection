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Anderson</w:t>
      </w:r>
    </w:p>
    <w:p>
      <w:pPr>
        <w:jc w:val="center"/>
      </w:pPr>
      <w:r>
        <w:t>mia.anderson@email.com | +1-526-950-6538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2018-05-01 to 2021-12-01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Principal Architect and VP - NextGen Enterprises</w:t>
      </w:r>
    </w:p>
    <w:p>
      <w:r>
        <w:t>2021-05-01 to 2021-07-01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Chief Innovation Officer - Salesforce</w:t>
      </w:r>
    </w:p>
    <w:p>
      <w:r>
        <w:t>2021-06-01 to 2022-08-01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Advanced Systems Corp</w:t>
      </w:r>
    </w:p>
    <w:p>
      <w:r>
        <w:t>2022-08-01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(2014-08-01 - 2018-05-01)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Go, Django, PostgreSQL, Azure, Docker,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
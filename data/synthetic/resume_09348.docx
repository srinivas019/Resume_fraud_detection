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Hernandez</w:t>
      </w:r>
    </w:p>
    <w:p>
      <w:pPr>
        <w:jc w:val="center"/>
      </w:pPr>
      <w:r>
        <w:t>robert.hernandez@gmail.com | +1-780-703-8718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2013-04-01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2016-04-01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Meta</w:t>
      </w:r>
    </w:p>
    <w:p>
      <w:r>
        <w:t>2019-06-01 to 2022-07-01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Adobe</w:t>
      </w:r>
    </w:p>
    <w:p>
      <w:r>
        <w:t>2022-07-01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Salesforce</w:t>
      </w:r>
    </w:p>
    <w:p>
      <w:r>
        <w:t>2025-02-01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(2009-08-01 - 2013-05-01)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University of Michigan (2013-08-01 - 2015-05-01)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Java, Node.js, React, MongoDB, Elasticsearch,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
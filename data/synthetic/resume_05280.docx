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joseph.garcia@email.com | +1-852-590-4526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2022-09-01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Rust, Spring Boot, Node.js, Flask, MongoDB, PostgreSQL, Azure, Kubernetes,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
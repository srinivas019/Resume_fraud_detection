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Rodriguez</w:t>
      </w:r>
    </w:p>
    <w:p>
      <w:pPr>
        <w:jc w:val="center"/>
      </w:pPr>
      <w:r>
        <w:t>jennifer.rodriguez@email.com | +1-954-475-8950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JPMorgan Chase</w:t>
      </w:r>
    </w:p>
    <w:p>
      <w:r>
        <w:t>2011-12-01 to 2014-02-01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Adobe</w:t>
      </w:r>
    </w:p>
    <w:p>
      <w:r>
        <w:t>2014-11-01 to 2015-11-01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Netflix</w:t>
      </w:r>
    </w:p>
    <w:p>
      <w:r>
        <w:t>2015-06-01 to 2017-06-01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Accenture</w:t>
      </w:r>
    </w:p>
    <w:p>
      <w:r>
        <w:t>2017-08-01 to 2020-09-01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Team Lead - Salesforce</w:t>
      </w:r>
    </w:p>
    <w:p>
      <w:r>
        <w:t>2020-03-01 to 2022-04-01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(2007-08-01 - 2011-05-01)</w:t>
      </w:r>
    </w:p>
    <w:p>
      <w:r>
        <w:t>GPA: 3.88</w:t>
      </w:r>
    </w:p>
    <w:p>
      <w:pPr>
        <w:pStyle w:val="Heading2"/>
      </w:pPr>
      <w:r>
        <w:t>Master of Engineering</w:t>
      </w:r>
    </w:p>
    <w:p>
      <w:r>
        <w:t>Columbia University (2011-08-01 - 2013-05-01)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C++, Java, Vue.js, React, Flask, Elasticsearch, Redis, PostgreSQL, AWS, Kubernetes, Agile, Scrum,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
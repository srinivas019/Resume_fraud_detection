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+1-489-952-3752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2022-07-01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2022-03-01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Trinity Southern University (2024-08-01 - 2026-05-01)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TypeScript, Go, React, Vue.js, Angular, SQL, PostgreSQL, MongoDB, Docker, Google Cloud, CI/CD, Jenkins, Agile, Expert in 15+ Programming Languages, Master of All Cloud Platforms, Advanced AI/ML Guru, Blockchain Expert, Quantum Computing Specialist,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
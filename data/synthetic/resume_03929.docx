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+1-768-523-3186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2020-02-01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Amazon</w:t>
      </w:r>
    </w:p>
    <w:p>
      <w:r>
        <w:t>2020-12-01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Elite Technologies Ltd</w:t>
      </w:r>
    </w:p>
    <w:p>
      <w:r>
        <w:t>2021-08-01 to 2024-03-01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C++, TypeScript, React, Node.js, MongoDB, Elasticsearch, PostgreSQL, AWS, Kubernetes, Google Cloud, Jenkins, Expert in 15+ Programming Languages, Master of All Cloud Platforms, Advanced AI/ML Guru, Blockchain Expert, Quantum Computing Specialist,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
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+1-212-398-5951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2018-01-01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2020-10-01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PWC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Flask, Elasticsearch, Docker, Google Cloud,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
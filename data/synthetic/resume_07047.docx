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emma.taylor@gmail.com | +1-975-360-4187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2019-05-01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Cisco</w:t>
      </w:r>
    </w:p>
    <w:p>
      <w:r>
        <w:t>2020-10-01 to 2023-03-01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2023-04-01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(2015-08-01 - 2019-05-01)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JavaScript, Java, Python, Django, React, Redis, PostgreSQL, Azure, AWS, Docker,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
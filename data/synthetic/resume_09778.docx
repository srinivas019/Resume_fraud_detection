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Rodriguez</w:t>
      </w:r>
    </w:p>
    <w:p>
      <w:pPr>
        <w:jc w:val="center"/>
      </w:pPr>
      <w:r>
        <w:t>mia.rodriguez@gmail.com | +1-550-879-2578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2013-10-01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2017-02-01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2018-04-01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Netflix</w:t>
      </w:r>
    </w:p>
    <w:p>
      <w:r>
        <w:t>2021-12-01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2024-11-01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Rust, JavaScript, Vue.js, Flask, Elasticsearch, AWS, Google Cloud, Kubernetes,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
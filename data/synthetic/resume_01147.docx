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+1-674-985-3810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2013-03-01 to 2014-07-01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Junior Developer - Google</w:t>
      </w:r>
    </w:p>
    <w:p>
      <w:r>
        <w:t>2013-08-01 to 2018-12-01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2018-07-01 to 2018-10-01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Director - Premier Consulting Group</w:t>
      </w:r>
    </w:p>
    <w:p>
      <w:r>
        <w:t>2018-07-01 to 2021-08-01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Senior VP and Chief Strategist - Global Tech Solutions Inc</w:t>
      </w:r>
    </w:p>
    <w:p>
      <w:r>
        <w:t>2021-07-01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(2009-08-01 - 2013-05-01)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Elite Management Institute (2012-08-01 - 2017-05-01)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Java, Node.js, Redis, PostgreSQL, Elasticsearch,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
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+1-387-910-8111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Spring Boot, React, Flask, Elasticsearch, SQL, Google Cloud,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
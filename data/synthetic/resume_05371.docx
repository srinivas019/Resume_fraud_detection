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+1-812-387-5273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2014-05-01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2016-09-01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Cisco</w:t>
      </w:r>
    </w:p>
    <w:p>
      <w:r>
        <w:t>2019-06-01 to 2020-12-01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Accenture</w:t>
      </w:r>
    </w:p>
    <w:p>
      <w:r>
        <w:t>2020-12-01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2023-04-01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JavaScript, Django, Angular, SQL, MongoDB,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
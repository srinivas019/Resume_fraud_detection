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Jones</w:t>
      </w:r>
    </w:p>
    <w:p>
      <w:pPr>
        <w:jc w:val="center"/>
      </w:pPr>
      <w:r>
        <w:t>linda.jones@gmail.com | +1-347-735-2789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Deloitte</w:t>
      </w:r>
    </w:p>
    <w:p>
      <w:r>
        <w:t>2019-06-01 to 2021-08-01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NextGen Enterprises</w:t>
      </w:r>
    </w:p>
    <w:p>
      <w:r>
        <w:t>2021-11-01 to 2024-02-01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Advanced Systems Corp</w:t>
      </w:r>
    </w:p>
    <w:p>
      <w:r>
        <w:t>2024-01-01 to 2025-08-01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Yale University (2015-08-01 - 2019-05-01)</w:t>
      </w:r>
    </w:p>
    <w:p>
      <w:r>
        <w:t>GPA: 3.91</w:t>
      </w:r>
    </w:p>
    <w:p>
      <w:pPr>
        <w:pStyle w:val="Heading2"/>
      </w:pPr>
      <w:r>
        <w:t>Master of Technology</w:t>
      </w:r>
    </w:p>
    <w:p>
      <w:r>
        <w:t>Pacific Western University (2018-08-01 - 2023-05-01)</w:t>
      </w:r>
    </w:p>
    <w:p>
      <w:r>
        <w:t>GPA: 3.85</w:t>
      </w:r>
    </w:p>
    <w:p>
      <w:pPr>
        <w:pStyle w:val="Heading1"/>
      </w:pPr>
      <w:r>
        <w:t>SKILLS</w:t>
      </w:r>
    </w:p>
    <w:p>
      <w:r>
        <w:t>Rust, Go, Spring Boot, Node.js, Redis, MongoDB, PostgreSQL, AWS, Azure, Google Cloud, Jenkins, Scrum,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
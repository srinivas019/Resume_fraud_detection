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Lee</w:t>
      </w:r>
    </w:p>
    <w:p>
      <w:pPr>
        <w:jc w:val="center"/>
      </w:pPr>
      <w:r>
        <w:t>robert.lee@gmail.com | +1-424-570-8750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2015-08-01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2018-03-01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2019-09-01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2021-06-01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TypeScript, Vue.js, React, Elasticsearch,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
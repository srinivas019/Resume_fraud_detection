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Johnson</w:t>
      </w:r>
    </w:p>
    <w:p>
      <w:pPr>
        <w:jc w:val="center"/>
      </w:pPr>
      <w:r>
        <w:t>joseph.johnson@email.com | +1-630-895-4376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2019-02-01 to 2021-06-01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Senior Software Engineer - Meta</w:t>
      </w:r>
    </w:p>
    <w:p>
      <w:r>
        <w:t>2021-12-01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NextGen Enterprises</w:t>
      </w:r>
    </w:p>
    <w:p>
      <w:r>
        <w:t>2023-11-01 to 2025-11-01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(2015-08-01 - 2019-05-01)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Rust, Django, Vue.js, Node.js, Elasticsearch, Redis, AWS,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
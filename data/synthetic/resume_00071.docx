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+1-415-918-8179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2016-06-01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2019-10-01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2022-09-01 to 2025-01-01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(2012-08-01 - 2016-05-01)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TypeScript, Python, Node.js, React, Spring Boot, SQL, MongoDB, Elasticsearch, Docker, Google Cloud, AWS,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
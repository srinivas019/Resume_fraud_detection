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linda.miller@gmail.com | +1-257-592-2972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2013-06-01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IBM</w:t>
      </w:r>
    </w:p>
    <w:p>
      <w:r>
        <w:t>2014-06-01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2017-12-01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Intel</w:t>
      </w:r>
    </w:p>
    <w:p>
      <w:r>
        <w:t>2019-07-01 to 2022-02-01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Accenture</w:t>
      </w:r>
    </w:p>
    <w:p>
      <w:r>
        <w:t>2022-02-01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Java, Python, Vue.js, MongoDB, Elasticsearch, Redis,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
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Rodriguez</w:t>
      </w:r>
    </w:p>
    <w:p>
      <w:pPr>
        <w:jc w:val="center"/>
      </w:pPr>
      <w:r>
        <w:t>elizabeth.rodriguez@gmail.com | +1-503-690-9408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2023-06-01 to 2023-06-01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(2019-08-01 - 2023-05-01)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Go, Node.js, Angular, Redis, Kubernetes, Agile,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
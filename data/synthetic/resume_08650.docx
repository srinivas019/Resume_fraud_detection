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+1-806-891-7166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2011-07-01 to 2014-09-01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Meta</w:t>
      </w:r>
    </w:p>
    <w:p>
      <w:r>
        <w:t>2014-09-01 to 2016-08-01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Microsoft</w:t>
      </w:r>
    </w:p>
    <w:p>
      <w:r>
        <w:t>2016-08-01 to 2019-07-01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Deloitte</w:t>
      </w:r>
    </w:p>
    <w:p>
      <w:r>
        <w:t>2019-12-01 to 2020-07-01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Intel</w:t>
      </w:r>
    </w:p>
    <w:p>
      <w:r>
        <w:t>2020-06-01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(2007-08-01 - 2011-05-01)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Rust, JavaScript, Java, Vue.js, Flask, Node.js, PostgreSQL, Elasticsearch, SQL, AWS, Docker, Azure,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
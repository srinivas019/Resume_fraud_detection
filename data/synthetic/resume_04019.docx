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+1-585-883-2058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2022-08-01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NextGen Enterprises</w:t>
      </w:r>
    </w:p>
    <w:p>
      <w:r>
        <w:t>2024-01-01 to 2024-08-01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(2018-08-01 - 2022-05-01)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C++, React, Spring Boot, Flask, Elasticsearch, Azure, AWS, Docker, Git,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
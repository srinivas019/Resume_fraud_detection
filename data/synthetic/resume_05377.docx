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+1-507-747-7150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2019-06-01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2020-09-01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2023-02-01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MIT (2021-08-01 - 2023-05-01)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React, Spring Boot, Angular, Elasticsearch,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
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richard.davis@gmail.com | +1-759-389-8410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2017-06-01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2020-12-01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2021-10-01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2023-08-01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(2013-08-01 - 2017-05-01)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Java, C++, Spring Boot, PostgreSQL, SQL, MongoDB, Kubernetes,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
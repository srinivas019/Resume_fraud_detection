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david.taylor@gmail.com | +1-600-963-2335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2021-01-01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NextGen Enterprises</w:t>
      </w:r>
    </w:p>
    <w:p>
      <w:r>
        <w:t>2021-01-01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(2017-08-01 - 2021-05-01)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Spring Boot, Angular, SQL, Google Cloud, Kubernetes,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
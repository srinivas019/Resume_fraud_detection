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+1-509-895-8618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2022-10-01 to 2022-01-01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Tesla</w:t>
      </w:r>
    </w:p>
    <w:p>
      <w:r>
        <w:t>2022-07-01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JavaScript, Java, Python, Angular, PostgreSQL, Elasticsearch,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
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White</w:t>
      </w:r>
    </w:p>
    <w:p>
      <w:pPr>
        <w:jc w:val="center"/>
      </w:pPr>
      <w:r>
        <w:t>joseph.white@gmail.com | +1-438-631-7436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2017-02-01 to 2018-06-01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Salesforce</w:t>
      </w:r>
    </w:p>
    <w:p>
      <w:r>
        <w:t>2018-03-01 to 2022-01-01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Engineer - Google</w:t>
      </w:r>
    </w:p>
    <w:p>
      <w:r>
        <w:t>2022-03-01 to 2025-07-01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JPMorgan Chase</w:t>
      </w:r>
    </w:p>
    <w:p>
      <w:r>
        <w:t>2025-09-01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(2013-08-01 - 2017-05-01)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TypeScript, Python, Django, PostgreSQL, MongoDB, Docker, Kubernetes, Agile,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
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robert.harris@gmail.com | +1-725-700-4845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2014-05-01 to 2014-09-01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Global Tech Solutions Inc</w:t>
      </w:r>
    </w:p>
    <w:p>
      <w:r>
        <w:t>2014-10-01 to 2014-03-01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Junior Developer - Global Tech Solutions Inc</w:t>
      </w:r>
    </w:p>
    <w:p>
      <w:r>
        <w:t>2014-09-01 to 2015-04-01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Advanced Systems Corp</w:t>
      </w:r>
    </w:p>
    <w:p>
      <w:r>
        <w:t>2015-02-01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Accenture</w:t>
      </w:r>
    </w:p>
    <w:p>
      <w:r>
        <w:t>2016-12-01 to 2016-01-01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(2010-08-01 - 2014-05-01)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C++, Rust, Django, Node.js, React, MongoDB, Google Cloud,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
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Martinez</w:t>
      </w:r>
    </w:p>
    <w:p>
      <w:pPr>
        <w:jc w:val="center"/>
      </w:pPr>
      <w:r>
        <w:t>ava.martinez@gmail.com | +1-360-454-6113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2017-04-01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Amazon</w:t>
      </w:r>
    </w:p>
    <w:p>
      <w:r>
        <w:t>2018-01-01 to 2019-07-01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2019-04-01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2020-11-01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3.39</w:t>
      </w:r>
    </w:p>
    <w:p>
      <w:pPr>
        <w:pStyle w:val="Heading2"/>
      </w:pPr>
      <w:r>
        <w:t>Master of Engineering</w:t>
      </w:r>
    </w:p>
    <w:p>
      <w:r>
        <w:t>University of Michigan (2019-08-01 - 2021-05-01)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TypeScript, C++, Angular, Spring Boot, React, PostgreSQL, Elasticsearch, AWS, Azure,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
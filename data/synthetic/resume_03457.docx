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barbara.garcia@gmail.com | +1-846-850-2411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2015-09-01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International Business Partners</w:t>
      </w:r>
    </w:p>
    <w:p>
      <w:r>
        <w:t>2016-08-01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Consultant - Advanced Systems Corp</w:t>
      </w:r>
    </w:p>
    <w:p>
      <w:r>
        <w:t>2019-12-01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Software Engineer - International Business Partners</w:t>
      </w:r>
    </w:p>
    <w:p>
      <w:r>
        <w:t>2021-02-01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Accenture</w:t>
      </w:r>
    </w:p>
    <w:p>
      <w:r>
        <w:t>2025-05-01 to 2025-01-01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(2011-08-01 - 2015-05-01)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Django, MongoDB, PostgreSQL, Elasticsearch, Google Cloud, Jenkins, Git, CI/CD, Expert in 15+ Programming Languages, Master of All Cloud Platforms, Advanced AI/ML Guru, Blockchain Expert, Quantum Computing Specialist,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
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Jones</w:t>
      </w:r>
    </w:p>
    <w:p>
      <w:pPr>
        <w:jc w:val="center"/>
      </w:pPr>
      <w:r>
        <w:t>isabella.jones@gmail.com | +1-816-718-7140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2021-02-01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Advanced Systems Corp</w:t>
      </w:r>
    </w:p>
    <w:p>
      <w:r>
        <w:t>2021-08-01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(2017-08-01 - 2021-05-01)</w:t>
      </w:r>
    </w:p>
    <w:p>
      <w:r>
        <w:t>GPA: 3.37</w:t>
      </w:r>
    </w:p>
    <w:p>
      <w:pPr>
        <w:pStyle w:val="Heading2"/>
      </w:pPr>
      <w:r>
        <w:t>Master of Science in Computer Science</w:t>
      </w:r>
    </w:p>
    <w:p>
      <w:r>
        <w:t>International Business School (2022-08-01 - 2024-05-01)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C++, Vue.js, Django, Redis, Elasticsearch, Docker,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
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+1-922-430-4694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2016-04-01 to 2019-03-01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Cisco</w:t>
      </w:r>
    </w:p>
    <w:p>
      <w:r>
        <w:t>2019-03-01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Strategic Solutions International</w:t>
      </w:r>
    </w:p>
    <w:p>
      <w:r>
        <w:t>2019-04-01 to 2022-11-01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Amazon</w:t>
      </w:r>
    </w:p>
    <w:p>
      <w:r>
        <w:t>2022-07-01 to 2025-03-01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Worldwide Online University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Java, Python, Flask, Angular, React, MongoDB, SQL, Google Cloud,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
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+1-421-446-9924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2016-09-01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2017-10-01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2018-11-01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2022-03-01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Tesla</w:t>
      </w:r>
    </w:p>
    <w:p>
      <w:r>
        <w:t>2023-07-01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JavaScript, Vue.js, Elasticsearch,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
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Thomas</w:t>
      </w:r>
    </w:p>
    <w:p>
      <w:pPr>
        <w:jc w:val="center"/>
      </w:pPr>
      <w:r>
        <w:t>sophia.thomas@email.com | +1-830-653-6404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Netflix</w:t>
      </w:r>
    </w:p>
    <w:p>
      <w:r>
        <w:t>2014-11-01 to 2017-06-01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Apple</w:t>
      </w:r>
    </w:p>
    <w:p>
      <w:r>
        <w:t>2017-05-01 to 2017-09-01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Worldwide Innovations</w:t>
      </w:r>
    </w:p>
    <w:p>
      <w:r>
        <w:t>2017-05-01 to 2017-05-01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Senior Software Engineer - PWC</w:t>
      </w:r>
    </w:p>
    <w:p>
      <w:r>
        <w:t>2017-08-01 to 2017-06-01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VP and Chief Strategist - Salesforce</w:t>
      </w:r>
    </w:p>
    <w:p>
      <w:r>
        <w:t>2016-08-01 to 2020-08-01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(2010-08-01 - 2014-05-01)</w:t>
      </w:r>
    </w:p>
    <w:p>
      <w:r>
        <w:t>GPA: 3.24</w:t>
      </w:r>
    </w:p>
    <w:p>
      <w:pPr>
        <w:pStyle w:val="Heading2"/>
      </w:pPr>
      <w:r>
        <w:t>Master of Engineering</w:t>
      </w:r>
    </w:p>
    <w:p>
      <w:r>
        <w:t>Elite Management Institute (2013-08-01 - 2017-05-01)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Java, Rust, React, Node.js, Flask, PostgreSQL, Redis, MongoDB, Google Cloud, Azure, Kubernetes, Scrum,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
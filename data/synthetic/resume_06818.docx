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Wilson</w:t>
      </w:r>
    </w:p>
    <w:p>
      <w:pPr>
        <w:jc w:val="center"/>
      </w:pPr>
      <w:r>
        <w:t>ava.wilson@email.com | +1-711-393-9332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2012-01-01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2014-06-01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Adobe</w:t>
      </w:r>
    </w:p>
    <w:p>
      <w:r>
        <w:t>2016-11-01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2019-07-01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2020-08-01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(2008-08-01 - 2012-05-01)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Columbia University (2013-08-01 - 2015-05-01)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Django, MongoDB,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
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Lopez</w:t>
      </w:r>
    </w:p>
    <w:p>
      <w:pPr>
        <w:jc w:val="center"/>
      </w:pPr>
      <w:r>
        <w:t>james.lopez@gmail.com | +1-946-887-4663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2021-04-01 to 2022-04-01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Meta</w:t>
      </w:r>
    </w:p>
    <w:p>
      <w:r>
        <w:t>2022-03-01 to 2025-11-01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(2017-08-01 - 2021-05-01)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JavaScript, Flask, Vue.js, Elasticsearch, Kubernetes, Docker, AWS, CI/CD,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
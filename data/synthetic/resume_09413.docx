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emily.johnson@email.com | +1-226-681-2705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2013-03-01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2016-01-01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2020-09-01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Adobe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TypeScript, JavaScript, Spring Boot, Node.js, Elasticsearch, PostgreSQL, MongoDB, Kubernetes,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
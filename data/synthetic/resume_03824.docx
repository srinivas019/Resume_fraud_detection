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jennifer.lee@email.com | +1-787-416-6425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2013-09-01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Premier Consulting Group</w:t>
      </w:r>
    </w:p>
    <w:p>
      <w:r>
        <w:t>2016-02-01 to 2017-05-01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NextGen Enterprises</w:t>
      </w:r>
    </w:p>
    <w:p>
      <w:r>
        <w:t>2016-12-01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Netflix</w:t>
      </w:r>
    </w:p>
    <w:p>
      <w:r>
        <w:t>2021-03-01 to 2024-07-01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Head of Engineering - Meta</w:t>
      </w:r>
    </w:p>
    <w:p>
      <w:r>
        <w:t>2024-01-01 to Present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Transformed built partnerships with major technology companies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(2009-08-01 - 2013-05-01)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Worldwide Online University (2013-08-01 - 2015-05-01)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React, SQL, Elasticsearch, PostgreSQL, Google Cloud, Azure, Jenkins, Scrum,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
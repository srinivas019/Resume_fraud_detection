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richard.moore@gmail.com | +1-427-634-5585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2015-07-01 to 2018-07-01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2018-09-01 to 2019-07-01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2019-08-01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2019-01-01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Global Tech Solutions Inc</w:t>
      </w:r>
    </w:p>
    <w:p>
      <w:r>
        <w:t>2022-11-01 to 2022-06-01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(2011-08-01 - 2015-05-01)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JavaScript, Angular, React, Elasticsearch, MongoDB, PostgreSQL, AWS, Docker,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
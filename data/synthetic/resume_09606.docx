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jennifer.harris@gmail.com | +1-989-865-1162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2016-03-01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2019-02-01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Apple</w:t>
      </w:r>
    </w:p>
    <w:p>
      <w:r>
        <w:t>2020-11-01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2021-10-01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Goldman Sachs</w:t>
      </w:r>
    </w:p>
    <w:p>
      <w:r>
        <w:t>2025-11-01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JavaScript, Go, TypeScript, Django, Elasticsearch, Azure,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
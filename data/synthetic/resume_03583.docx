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richard.garcia@email.com | +1-520-974-7148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2014-11-01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Premier Consulting Group</w:t>
      </w:r>
    </w:p>
    <w:p>
      <w:r>
        <w:t>2016-04-01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Netflix</w:t>
      </w:r>
    </w:p>
    <w:p>
      <w:r>
        <w:t>2017-03-01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Accenture</w:t>
      </w:r>
    </w:p>
    <w:p>
      <w:r>
        <w:t>2020-05-01 to 2022-02-01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Strategic Solutions International</w:t>
      </w:r>
    </w:p>
    <w:p>
      <w:r>
        <w:t>2022-05-01 to 2023-02-01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(2010-08-01 - 2014-05-01)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Vue.js, SQL, PostgreSQL, Elasticsearch, Docker, Kubernetes,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
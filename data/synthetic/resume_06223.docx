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john.brown@email.com | +1-263-817-2412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2016-07-01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2019-03-01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2021-04-01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Adobe</w:t>
      </w:r>
    </w:p>
    <w:p>
      <w:r>
        <w:t>2024-03-01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(2012-08-01 - 2016-05-01)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UC Berkeley (2018-08-01 - 2020-05-01)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Java, Vue.js, PostgreSQL,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
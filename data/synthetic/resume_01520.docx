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+1-374-867-8857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2012-03-01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Meta</w:t>
      </w:r>
    </w:p>
    <w:p>
      <w:r>
        <w:t>2015-01-01 to 2016-02-01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PWC</w:t>
      </w:r>
    </w:p>
    <w:p>
      <w:r>
        <w:t>2016-07-01 to 2018-10-01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Global Tech Solutions Inc</w:t>
      </w:r>
    </w:p>
    <w:p>
      <w:r>
        <w:t>2018-06-01 to 2018-08-01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Chief Innovation Officer - Tesla</w:t>
      </w:r>
    </w:p>
    <w:p>
      <w:r>
        <w:t>2018-01-01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(2008-08-01 - 2012-05-01)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American International University (2013-08-01 - 2015-05-01)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Django, Spring Boot, React, PostgreSQL, MongoDB, Redis, Docker, AWS,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
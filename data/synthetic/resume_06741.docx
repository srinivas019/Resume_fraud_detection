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elizabeth.moore@email.com | +1-257-242-7029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2018-02-01 to 2021-05-01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2021-11-01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Accenture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(2014-08-01 - 2018-05-01)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Rust, TypeScript, Django, Angular, Vue.js, Elasticsearch, AWS,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
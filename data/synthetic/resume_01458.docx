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+1-201-263-1644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2023-07-01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(2019-08-01 - 2023-05-01)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Elite Management Institute (2025-08-01 - 2027-05-01)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JavaScript, Java, Spring Boot, SQL, Elasticsearch, AWS, Kubernetes, Azure, Jenkins,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
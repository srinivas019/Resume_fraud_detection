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+1-697-360-2656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2018-01-01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Oracle</w:t>
      </w:r>
    </w:p>
    <w:p>
      <w:r>
        <w:t>2019-06-01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2022-01-01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Cisco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Rust, JavaScript, Go, React, MongoDB, Redis, Elasticsearch, Docker, Azure,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
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barbara.anderson@gmail.com | +1-994-381-2788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2024-02-01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Python, Node.js, SQL, MongoDB, Elasticsearch, Google Cloud,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
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+1-839-862-3459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2019-07-01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2021-03-01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2023-12-01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Princeton University (2021-08-01 - 2023-05-01)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React, Spring Boot, Django, MongoDB, Redis, Elasticsearch,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
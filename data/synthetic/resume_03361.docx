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Thomas</w:t>
      </w:r>
    </w:p>
    <w:p>
      <w:pPr>
        <w:jc w:val="center"/>
      </w:pPr>
      <w:r>
        <w:t>susan.thomas@gmail.com | +1-963-477-7049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2020-12-01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Netflix</w:t>
      </w:r>
    </w:p>
    <w:p>
      <w:r>
        <w:t>2022-02-01 to 2024-03-01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Cisco</w:t>
      </w:r>
    </w:p>
    <w:p>
      <w:r>
        <w:t>2024-05-01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(2016-08-01 - 2020-05-01)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JavaScript, C++, Rust, Django, Elasticsearch, PostgreSQL, Redis, Docker, Google Cloud,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
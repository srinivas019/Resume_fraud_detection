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Davis</w:t>
      </w:r>
    </w:p>
    <w:p>
      <w:pPr>
        <w:jc w:val="center"/>
      </w:pPr>
      <w:r>
        <w:t>sophia.davis@gmail.com | +1-755-463-4531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IBM</w:t>
      </w:r>
    </w:p>
    <w:p>
      <w:r>
        <w:t>2023-01-01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(2019-08-01 - 2023-05-01)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Node.js, Vue.js, Flask, SQL, Google Cloud, Docker, Kubernetes,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
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barbara.garcia@email.com | +1-431-494-5930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2017-06-01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2019-06-01 to 2021-03-01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Premier Consulting Group</w:t>
      </w:r>
    </w:p>
    <w:p>
      <w:r>
        <w:t>2021-03-01 to 2023-07-01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Advanced Systems Corp</w:t>
      </w:r>
    </w:p>
    <w:p>
      <w:r>
        <w:t>2023-03-01 to 2024-11-01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(2013-08-01 - 2017-05-01)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Carnegie Mellon University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Flask, React, PostgreSQL, Kubernetes, Docker,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
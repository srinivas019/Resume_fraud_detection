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+1-510-672-4384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2019-06-01 to 2023-06-01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Microsoft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(2015-08-01 - 2019-05-01)</w:t>
      </w:r>
    </w:p>
    <w:p>
      <w:r>
        <w:t>GPA: 4.0</w:t>
      </w:r>
    </w:p>
    <w:p>
      <w:pPr>
        <w:pStyle w:val="Heading2"/>
      </w:pPr>
      <w:r>
        <w:t>Master of Technology</w:t>
      </w:r>
    </w:p>
    <w:p>
      <w:r>
        <w:t>Harvard University (2018-08-01 - 2021-05-01)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C++, Java, Node.js, Spring Boot, Flask, Redis, SQL, MongoDB, Kubernetes, Docker, Google Cloud, Agile, Machine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
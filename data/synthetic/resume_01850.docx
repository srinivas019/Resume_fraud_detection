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+1-262-860-7013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2012-11-01 to 2012-09-01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2012-06-01 to 2012-03-01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Netflix</w:t>
      </w:r>
    </w:p>
    <w:p>
      <w:r>
        <w:t>2012-05-01 to 2015-09-01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Premier Consulting Group</w:t>
      </w:r>
    </w:p>
    <w:p>
      <w:r>
        <w:t>2015-08-01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Chief Innovation Officer - Worldwide Innovations</w:t>
      </w:r>
    </w:p>
    <w:p>
      <w:r>
        <w:t>2016-02-01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3.95</w:t>
      </w:r>
    </w:p>
    <w:p>
      <w:pPr>
        <w:pStyle w:val="Heading2"/>
      </w:pPr>
      <w:r>
        <w:t>Master of Technology</w:t>
      </w:r>
    </w:p>
    <w:p>
      <w:r>
        <w:t>Harvard University (2012-08-01 - 2014-05-01)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Flask, Vue.js, Angular, PostgreSQL, Elasticsearch, AWS, Azure,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
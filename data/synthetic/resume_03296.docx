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susan.hernandez@email.com | +1-842-712-7792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2017-05-01 to 2019-02-01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Global Tech Solutions Inc</w:t>
      </w:r>
    </w:p>
    <w:p>
      <w:r>
        <w:t>2019-12-01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Accenture</w:t>
      </w:r>
    </w:p>
    <w:p>
      <w:r>
        <w:t>2021-09-01 to 2022-05-01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Consultant - Worldwide Innovations</w:t>
      </w:r>
    </w:p>
    <w:p>
      <w:r>
        <w:t>2022-05-01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Python, Vue.js, Node.js, React, Redis, SQL, PostgreSQL, Google Cloud,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
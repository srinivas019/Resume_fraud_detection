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+1-284-545-3332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2023-10-01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UCLA (2025-08-01 - 2027-05-01)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C++, Flask, Vue.js, SQL, AWS,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
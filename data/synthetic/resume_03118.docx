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Hernandez</w:t>
      </w:r>
    </w:p>
    <w:p>
      <w:pPr>
        <w:jc w:val="center"/>
      </w:pPr>
      <w:r>
        <w:t>mia.hernandez@email.com | +1-774-641-6027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Premier Consulting Group</w:t>
      </w:r>
    </w:p>
    <w:p>
      <w:r>
        <w:t>2022-12-01 to 2023-04-01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PWC</w:t>
      </w:r>
    </w:p>
    <w:p>
      <w:r>
        <w:t>2023-01-01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(2018-08-01 - 2022-05-01)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Python, Django, MongoDB, SQL, Redis, Docker, Azure,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
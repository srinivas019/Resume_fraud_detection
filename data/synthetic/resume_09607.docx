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+1-829-724-3322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2017-01-01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Goldman Sachs</w:t>
      </w:r>
    </w:p>
    <w:p>
      <w:r>
        <w:t>2018-12-01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2020-05-01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Tesla</w:t>
      </w:r>
    </w:p>
    <w:p>
      <w:r>
        <w:t>2023-10-01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(2013-08-01 - 2017-05-01)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Java, Go, Vue.js, Spring Boot, Angular, Redis,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
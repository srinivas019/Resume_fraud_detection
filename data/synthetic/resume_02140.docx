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sarah.martinez@email.com | +1-269-965-5898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2023-06-01 to Present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(2019-08-01 - 2023-05-01)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Python, Java, React, Django, Node.js, PostgreSQL, Docker, Kubernetes, CI/CD, Agile, PyTorch,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
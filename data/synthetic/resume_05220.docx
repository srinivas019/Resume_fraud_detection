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+1-526-658-2159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2024-05-01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Django, MongoDB, SQL, Elasticsearch, Docker,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
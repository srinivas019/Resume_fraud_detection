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olivia.miller@email.com | +1-653-824-3028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2022-10-01 to 2025-01-01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2025-04-01 to Present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Go, JavaScript, React, Django, Node.js, Elasticsearch, MongoDB, AWS,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
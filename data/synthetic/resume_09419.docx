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+1-609-929-5206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2022-04-01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Google</w:t>
      </w:r>
    </w:p>
    <w:p>
      <w:r>
        <w:t>2023-06-01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(2018-08-01 - 2022-05-01)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React, Spring Boot, Elasticsearch, MongoDB, Google Cloud, Kubernetes,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
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william.lopez@gmail.com | +1-765-225-8793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2022-04-01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Google</w:t>
      </w:r>
    </w:p>
    <w:p>
      <w:r>
        <w:t>2022-06-01 to 2024-09-01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(2018-08-01 - 2022-05-01)</w:t>
      </w:r>
    </w:p>
    <w:p>
      <w:r>
        <w:t>GPA: 3.71</w:t>
      </w:r>
    </w:p>
    <w:p>
      <w:pPr>
        <w:pStyle w:val="Heading2"/>
      </w:pPr>
      <w:r>
        <w:t>Master of Science in Computer Science</w:t>
      </w:r>
    </w:p>
    <w:p>
      <w:r>
        <w:t>Yale University (2022-08-01 - 2024-05-01)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Vue.js, Spring Boot, Flask, Redis, Elasticsearch, PostgreSQL, Kubernetes, Docker, Google Cloud,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
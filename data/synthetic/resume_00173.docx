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+1-712-713-5705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2022-02-01 to 2022-09-01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Netflix</w:t>
      </w:r>
    </w:p>
    <w:p>
      <w:r>
        <w:t>2022-10-01 to 2024-02-01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Django, SQL, Elasticsearch, Azure, Git,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
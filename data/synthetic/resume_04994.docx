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+1-796-398-1277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2018-01-01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Intel</w:t>
      </w:r>
    </w:p>
    <w:p>
      <w:r>
        <w:t>2020-11-01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Google</w:t>
      </w:r>
    </w:p>
    <w:p>
      <w:r>
        <w:t>2021-02-01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Elite Technologies Ltd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Yale University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Python, Rust, Vue.js, Redis, PostgreSQL, Elasticsearch, Kubernetes, AWS, Google Cloud, Scrum, CI/CD,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
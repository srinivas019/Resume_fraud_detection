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+1-985-702-5781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2024-05-01 to 2024-04-01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(2020-08-01 - 2024-05-01)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Universal Career Institute (2025-08-01 - 2027-05-01)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Node.js, Django, Angular, SQL, Elasticsearch, MongoDB, Docker,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
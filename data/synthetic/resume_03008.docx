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+1-571-797-2113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2019-04-01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NextGen Enterprises</w:t>
      </w:r>
    </w:p>
    <w:p>
      <w:r>
        <w:t>2022-08-01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2022-02-01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Java, JavaScript, Node.js, Redis, PostgreSQL, MongoDB,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
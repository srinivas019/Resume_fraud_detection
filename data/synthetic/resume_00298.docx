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+1-208-287-4611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2017-07-01 to 2017-04-01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JPMorgan Chase</w:t>
      </w:r>
    </w:p>
    <w:p>
      <w:r>
        <w:t>2017-01-01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2019-11-01 to 2021-02-01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2021-04-01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(2013-08-01 - 2017-05-01)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Georgia Tech (2016-08-01 - 2019-05-01)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Vue.js, Angular, SQL, PostgreSQL, Redis, Docker, Kubernetes,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
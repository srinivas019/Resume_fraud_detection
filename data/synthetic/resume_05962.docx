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jennifer.hernandez@gmail.com | +1-531-256-5201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2011-03-01 to 2014-09-01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Cisco</w:t>
      </w:r>
    </w:p>
    <w:p>
      <w:r>
        <w:t>2014-09-01 to 2017-01-01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PWC</w:t>
      </w:r>
    </w:p>
    <w:p>
      <w:r>
        <w:t>2017-06-01 to 2019-06-01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Deloitte</w:t>
      </w:r>
    </w:p>
    <w:p>
      <w:r>
        <w:t>2019-03-01 to 2021-02-01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Salesforce</w:t>
      </w:r>
    </w:p>
    <w:p>
      <w:r>
        <w:t>2021-01-01 to 2024-12-01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(2007-08-01 - 2011-05-01)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JavaScript, Rust, Go, React, MongoDB, SQL, Docker,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
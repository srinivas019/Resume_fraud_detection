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Hernandez</w:t>
      </w:r>
    </w:p>
    <w:p>
      <w:pPr>
        <w:jc w:val="center"/>
      </w:pPr>
      <w:r>
        <w:t>linda.hernandez@gmail.com | +1-836-543-2975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2016-04-01 to 2019-12-01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Adobe</w:t>
      </w:r>
    </w:p>
    <w:p>
      <w:r>
        <w:t>2019-07-01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Google</w:t>
      </w:r>
    </w:p>
    <w:p>
      <w:r>
        <w:t>2022-11-01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IBM</w:t>
      </w:r>
    </w:p>
    <w:p>
      <w:r>
        <w:t>2023-02-01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(2012-08-01 - 2016-05-01)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Python, Django, Vue.js, PostgreSQL, SQL, Redis, Google Cloud, Docker,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
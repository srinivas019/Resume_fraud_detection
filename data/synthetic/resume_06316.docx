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sophia.wilson@email.com | +1-985-345-1130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2019-02-01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Google</w:t>
      </w:r>
    </w:p>
    <w:p>
      <w:r>
        <w:t>2020-01-01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Salesforce</w:t>
      </w:r>
    </w:p>
    <w:p>
      <w:r>
        <w:t>2022-03-01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(2015-08-01 - 2019-05-01)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Go, Angular, Node.js, Elasticsearch, Azure, AWS, Kubernetes, Agile,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
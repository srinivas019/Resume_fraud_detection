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isabella.martinez@email.com | +1-429-933-2401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2021-12-01 to 2021-10-01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Elite Technologies Ltd</w:t>
      </w:r>
    </w:p>
    <w:p>
      <w:r>
        <w:t>2021-03-01 to 2022-04-01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Yale University (2021-08-01 - 2023-05-01)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Rust, C++, Flask, PostgreSQL, SQL, Redis, Azure, Docker, AWS, Git, Expert in 15+ Programming Languages, Master of All Cloud Platforms, Advanced AI/ML Guru, Blockchain Expert, Quantum Computing Specialist, Machine Learning,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
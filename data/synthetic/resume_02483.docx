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+1-854-814-8933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PWC</w:t>
      </w:r>
    </w:p>
    <w:p>
      <w:r>
        <w:t>2020-01-01 to 2022-06-01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Elite Technologies Ltd</w:t>
      </w:r>
    </w:p>
    <w:p>
      <w:r>
        <w:t>2022-03-01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Global Tech Solutions Inc</w:t>
      </w:r>
    </w:p>
    <w:p>
      <w:r>
        <w:t>2025-06-01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(2016-08-01 - 2020-05-01)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Columbia University (2019-08-01 - 2022-05-01)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Java, TypeScript, Vue.js, PostgreSQL, Elasticsearch, SQL, Kubernetes,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
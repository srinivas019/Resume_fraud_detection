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robert.thomas@email.com | +1-472-324-8064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2019-12-01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PWC</w:t>
      </w:r>
    </w:p>
    <w:p>
      <w:r>
        <w:t>2020-07-01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Amazon</w:t>
      </w:r>
    </w:p>
    <w:p>
      <w:r>
        <w:t>2021-07-01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(2015-08-01 - 2019-05-01)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Stanford University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Vue.js, Flask, Redis, Azure,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
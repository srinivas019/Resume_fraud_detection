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White</w:t>
      </w:r>
    </w:p>
    <w:p>
      <w:pPr>
        <w:jc w:val="center"/>
      </w:pPr>
      <w:r>
        <w:t>michael.white@gmail.com | +1-924-958-8623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2011-10-01 to 2012-05-01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Analyst - Premier Consulting Group</w:t>
      </w:r>
    </w:p>
    <w:p>
      <w:r>
        <w:t>2012-05-01 to 2013-05-01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Manager - Advanced Systems Corp</w:t>
      </w:r>
    </w:p>
    <w:p>
      <w:r>
        <w:t>2013-09-01 to 2015-08-01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Premier Consulting Group</w:t>
      </w:r>
    </w:p>
    <w:p>
      <w:r>
        <w:t>2015-08-01 to 2018-08-01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NextGen Enterprises</w:t>
      </w:r>
    </w:p>
    <w:p>
      <w:r>
        <w:t>2018-03-01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(2007-08-01 - 2011-05-01)</w:t>
      </w:r>
    </w:p>
    <w:p>
      <w:r>
        <w:t>GPA: 3.48</w:t>
      </w:r>
    </w:p>
    <w:p>
      <w:pPr>
        <w:pStyle w:val="Heading2"/>
      </w:pPr>
      <w:r>
        <w:t>Master of Engineering</w:t>
      </w:r>
    </w:p>
    <w:p>
      <w:r>
        <w:t>UC Berkeley (2011-08-01 - 2013-05-01)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Go, TypeScript, Rust, Spring Boot, Elasticsearch, PostgreSQL, SQL, Azure, CI/CD, Agile, Scrum, Scikit-learn,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
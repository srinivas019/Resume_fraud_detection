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joseph.lee@email.com | +1-636-801-1593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2022-06-01 to 2023-09-01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2023-07-01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Vue.js, Angular, Elasticsearch, Redis, SQL, Azure, Google Cloud, CI/CD,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
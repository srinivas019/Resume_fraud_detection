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+1-934-745-7007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2011-02-01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Intel</w:t>
      </w:r>
    </w:p>
    <w:p>
      <w:r>
        <w:t>2012-10-01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2015-10-01 to 2016-11-01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Consultant - Salesforce</w:t>
      </w:r>
    </w:p>
    <w:p>
      <w:r>
        <w:t>2016-07-01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IBM</w:t>
      </w:r>
    </w:p>
    <w:p>
      <w:r>
        <w:t>2020-03-01 to 2021-09-01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University of Texas at Austin (2011-08-01 - 2013-05-01)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Go, Vue.js, PostgreSQL, MongoDB, Docker,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
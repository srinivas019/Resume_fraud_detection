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White</w:t>
      </w:r>
    </w:p>
    <w:p>
      <w:pPr>
        <w:jc w:val="center"/>
      </w:pPr>
      <w:r>
        <w:t>isabella.white@gmail.com | +1-635-958-3476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2020-04-01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2022-01-01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(2016-08-01 - 2020-05-01)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Java, JavaScript, Rust, Flask, Redis, PostgreSQL, AWS, Docker,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
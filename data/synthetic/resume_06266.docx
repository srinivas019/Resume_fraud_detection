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White</w:t>
      </w:r>
    </w:p>
    <w:p>
      <w:pPr>
        <w:jc w:val="center"/>
      </w:pPr>
      <w:r>
        <w:t>john.white@gmail.com | +1-415-475-6890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2022-01-01 to 2024-01-01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2024-04-01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(2018-08-01 - 2022-05-01)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Spring Boot, Angular, Flask, Elasticsearch, SQL, Google Cloud,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
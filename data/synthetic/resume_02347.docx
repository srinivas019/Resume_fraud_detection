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olivia.moore@gmail.com | +1-273-892-1552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2020-04-01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Worldwide Innovations</w:t>
      </w:r>
    </w:p>
    <w:p>
      <w:r>
        <w:t>2022-09-01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Google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(2016-08-01 - 2020-05-01)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University of Texas at Austin (2021-08-01 - 2023-05-01)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Spring Boot, React, Flask, SQL, Redis, MongoDB, Google Cloud, AWS,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
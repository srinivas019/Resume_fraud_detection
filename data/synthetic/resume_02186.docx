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james.taylor@gmail.com | +1-554-223-1139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2021-08-01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Software Engineer - Amazon</w:t>
      </w:r>
    </w:p>
    <w:p>
      <w:r>
        <w:t>2021-03-01 to 2022-02-01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(2017-08-01 - 2021-05-01)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C++, JavaScript, Java, Node.js, Flask, React, Redis, SQL,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
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+1-441-880-4073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2023-09-01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JavaScript, Spring Boot, MongoDB,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
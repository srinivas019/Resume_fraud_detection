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Jessica Smith</w:t>
      </w:r>
    </w:p>
    <w:p>
      <w:pPr>
        <w:jc w:val="center"/>
      </w:pPr>
      <w:r>
        <w:t>jessica.smith@gmail.com | +1-602-509-7195</w:t>
      </w:r>
    </w:p>
    <w:p>
      <w:pPr>
        <w:pStyle w:val="Heading1"/>
      </w:pPr>
      <w:r>
        <w:t>PROFESSIONAL SUMMARY</w:t>
      </w:r>
    </w:p>
    <w:p>
      <w:r>
        <w:t>Experienced software engineer with 8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Junior Developer - Intel</w:t>
      </w:r>
    </w:p>
    <w:p>
      <w:r>
        <w:t>2014-01-01 to 2016-12-01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Assisted in debugging and troubleshooting</w:t>
      </w:r>
    </w:p>
    <w:p>
      <w:pPr>
        <w:pStyle w:val="Heading2"/>
      </w:pPr>
      <w:r>
        <w:t>Senior Software Engineer - Tesla</w:t>
      </w:r>
    </w:p>
    <w:p>
      <w:r>
        <w:t>2016-07-01 to 2018-08-01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Designed and implemented scalable architecture</w:t>
      </w:r>
    </w:p>
    <w:p>
      <w:pPr>
        <w:pStyle w:val="Heading2"/>
      </w:pPr>
      <w:r>
        <w:t>Senior Software Engineer - Google</w:t>
      </w:r>
    </w:p>
    <w:p>
      <w:r>
        <w:t>2018-09-01 to 2022-03-01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Collaborated with cross-functional teams</w:t>
      </w:r>
    </w:p>
    <w:p>
      <w:pPr>
        <w:pStyle w:val="Heading2"/>
      </w:pPr>
      <w:r>
        <w:t>Senior Consultant - Cisco</w:t>
      </w:r>
    </w:p>
    <w:p>
      <w:r>
        <w:t>2022-03-01 to Present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Mentored junior developers and conducted code reviews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Technology</w:t>
      </w:r>
    </w:p>
    <w:p>
      <w:r>
        <w:t>Columbia University (2010-08-01 - 2014-05-01)</w:t>
      </w:r>
    </w:p>
    <w:p>
      <w:r>
        <w:t>GPA: 3.43</w:t>
      </w:r>
    </w:p>
    <w:p>
      <w:pPr>
        <w:pStyle w:val="Heading2"/>
      </w:pPr>
      <w:r>
        <w:t>Master of Science in Computer Science</w:t>
      </w:r>
    </w:p>
    <w:p>
      <w:r>
        <w:t>MIT (2015-08-01 - 2017-05-01)</w:t>
      </w:r>
    </w:p>
    <w:p>
      <w:r>
        <w:t>GPA: 3.7</w:t>
      </w:r>
    </w:p>
    <w:p>
      <w:pPr>
        <w:pStyle w:val="Heading1"/>
      </w:pPr>
      <w:r>
        <w:t>SKILLS</w:t>
      </w:r>
    </w:p>
    <w:p>
      <w:r>
        <w:t>TypeScript, Rust, Flask, Spring Boot, Angular, SQL, AWS, Git, CI/CD, Scrum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CISSP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
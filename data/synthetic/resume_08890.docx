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+1-273-733-5666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2024-12-01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(2020-08-01 - 2024-05-01)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Node.js, PostgreSQL, MongoDB, AWS, Agile,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
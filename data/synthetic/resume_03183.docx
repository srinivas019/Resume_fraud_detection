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+1-754-341-1296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2017-08-01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2018-06-01 to 2019-07-01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Strategic Solutions International</w:t>
      </w:r>
    </w:p>
    <w:p>
      <w:r>
        <w:t>2019-09-01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2019-09-01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(2013-08-01 - 2017-05-01)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Rust, Node.js, Django, SQL, PostgreSQL, Azure, Kubernetes, Docker, Git, Agile, Scrum, Expert in 15+ Programming Languages, Master of All Cloud Platforms, Advanced AI/ML Guru, Blockchain Expert, Quantum Computing Specialist,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
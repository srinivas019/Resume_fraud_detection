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+1-341-573-9564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2018-06-01 to 2018-04-01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Global Head of Technology - Amazon</w:t>
      </w:r>
    </w:p>
    <w:p>
      <w:r>
        <w:t>2018-11-01 to 2018-01-01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NextGen Enterprises</w:t>
      </w:r>
    </w:p>
    <w:p>
      <w:r>
        <w:t>2018-11-01 to 2019-12-01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NextGen Enterprises</w:t>
      </w:r>
    </w:p>
    <w:p>
      <w:r>
        <w:t>2019-01-01 to 2019-03-01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(2014-08-01 - 2018-05-01)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Go, Rust, Vue.js, Node.js, Angular, Redis, PostgreSQL, Azure, Kubernetes,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
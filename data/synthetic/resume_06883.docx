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+1-751-903-2998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2013-12-01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2015-07-01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2017-05-01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2021-04-01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2024-07-01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Carnegie Mellon University (2015-08-01 - 2017-05-01)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TypeScript, React, Vue.js, Node.js, MongoDB, Redis, Elasticsearch, Kubernetes, Docker,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
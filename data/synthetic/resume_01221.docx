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+1-428-438-5683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2019-02-01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2021-05-01 to 2023-05-01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NextGen Enterprises</w:t>
      </w:r>
    </w:p>
    <w:p>
      <w:r>
        <w:t>2023-01-01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(2015-08-01 - 2019-05-01)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Harvard University (2018-08-01 - 2023-05-01)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C++, Django, Vue.js, Elasticsearch, MongoDB, Kubernetes, AWS, Scrum,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
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emma.rodriguez@gmail.com | +1-329-278-7321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2017-03-01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Cisco</w:t>
      </w:r>
    </w:p>
    <w:p>
      <w:r>
        <w:t>2018-07-01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2020-03-01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Google</w:t>
      </w:r>
    </w:p>
    <w:p>
      <w:r>
        <w:t>2022-03-01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(2013-08-01 - 2017-05-01)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C++, Node.js, Spring Boot, Flask, PostgreSQL, MongoDB, SQL,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
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patricia.miller@email.com | +1-493-271-7653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2019-09-01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2021-12-01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(2015-08-01 - 2019-05-01)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Georgia Tech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JavaScript, React, Redis, MongoDB,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
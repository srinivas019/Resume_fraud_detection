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Thomas</w:t>
      </w:r>
    </w:p>
    <w:p>
      <w:pPr>
        <w:jc w:val="center"/>
      </w:pPr>
      <w:r>
        <w:t>olivia.thomas@email.com | +1-430-341-7902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2018-05-01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Adobe</w:t>
      </w:r>
    </w:p>
    <w:p>
      <w:r>
        <w:t>2021-02-01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Deloitte</w:t>
      </w:r>
    </w:p>
    <w:p>
      <w:r>
        <w:t>2025-03-01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(2014-08-01 - 2018-05-01)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Go, JavaScript, Flask, MongoDB, Docker, Google Cloud, Kubernetes,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
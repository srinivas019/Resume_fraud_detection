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+1-776-854-2929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2011-09-01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2013-08-01 to 2014-02-01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2014-05-01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Adobe</w:t>
      </w:r>
    </w:p>
    <w:p>
      <w:r>
        <w:t>2018-06-01 to 2020-01-01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JPMorgan Chase</w:t>
      </w:r>
    </w:p>
    <w:p>
      <w:r>
        <w:t>2020-01-01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MIT (2013-08-01 - 2015-05-01)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Rust, React, Node.js, Flask, Elasticsearch, PostgreSQL, 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
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+1-884-613-7185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2024-11-01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(2020-08-01 - 2024-05-01)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University of Texas at Austin (2026-08-01 - 2028-05-01)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TypeScript, Flask, PostgreSQL, AWS,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
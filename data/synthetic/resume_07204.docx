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william.hernandez@gmail.com | +1-780-886-7363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2021-02-01 to 2023-07-01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2023-09-01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(2017-08-01 - 2021-05-01)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Cornell University (2023-08-01 - 2025-05-01)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Java, Django, Elasticsearch, Azure,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
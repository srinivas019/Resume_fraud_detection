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ava.lopez@email.com | +1-366-799-9534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2019-06-01 to 2021-12-01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2020-03-01 to 2025-09-01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Spring Boot, Node.js, Vue.js, MongoDB, SQL, Kubernetes,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
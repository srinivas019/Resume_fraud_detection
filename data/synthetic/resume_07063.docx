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+1-912-349-7352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2020-05-01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Yale University (2020-08-01 - 2022-05-01)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Python, Node.js, Vue.js, Flask, PostgreSQL, Redis, SQL, Kubernetes,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
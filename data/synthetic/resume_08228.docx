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Miller</w:t>
      </w:r>
    </w:p>
    <w:p>
      <w:pPr>
        <w:jc w:val="center"/>
      </w:pPr>
      <w:r>
        <w:t>emily.miller@gmail.com | +1-926-412-3333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2013-01-01 to 2016-12-01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Microsoft</w:t>
      </w:r>
    </w:p>
    <w:p>
      <w:r>
        <w:t>2016-04-01 to 2017-02-01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Goldman Sachs</w:t>
      </w:r>
    </w:p>
    <w:p>
      <w:r>
        <w:t>2017-08-01 to 2020-06-01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Salesforce</w:t>
      </w:r>
    </w:p>
    <w:p>
      <w:r>
        <w:t>2020-05-01 to 2022-02-01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IBM</w:t>
      </w:r>
    </w:p>
    <w:p>
      <w:r>
        <w:t>2022-04-01 to 2023-01-01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(2009-08-01 - 2013-05-01)</w:t>
      </w:r>
    </w:p>
    <w:p>
      <w:r>
        <w:t>GPA: 3.87</w:t>
      </w:r>
    </w:p>
    <w:p>
      <w:pPr>
        <w:pStyle w:val="Heading2"/>
      </w:pPr>
      <w:r>
        <w:t>Master of Engineering</w:t>
      </w:r>
    </w:p>
    <w:p>
      <w:r>
        <w:t>UC Berkeley (2013-08-01 - 2015-05-01)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JavaScript, Java, Django, Node.js, Vue.js, Elasticsearch, Redis, Docker,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
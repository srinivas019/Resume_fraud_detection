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+1-325-904-7363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2015-08-01 to 2015-10-01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2015-09-01 to 2016-10-01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Associate Consultant - Netflix</w:t>
      </w:r>
    </w:p>
    <w:p>
      <w:r>
        <w:t>2016-06-01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Tesla</w:t>
      </w:r>
    </w:p>
    <w:p>
      <w:r>
        <w:t>2016-03-01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Oracle</w:t>
      </w:r>
    </w:p>
    <w:p>
      <w:r>
        <w:t>2016-03-01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Angular, Vue.js, Spring Boot, SQL, Google Cloud,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
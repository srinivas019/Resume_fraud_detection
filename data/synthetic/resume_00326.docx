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elizabeth.jackson@gmail.com | +1-859-732-8897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2013-06-01 to 2013-09-01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Oracle</w:t>
      </w:r>
    </w:p>
    <w:p>
      <w:r>
        <w:t>2013-12-01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Premier Consulting Group</w:t>
      </w:r>
    </w:p>
    <w:p>
      <w:r>
        <w:t>2015-04-01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2017-08-01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2018-04-01 to 2019-04-01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Cornell University (2012-08-01 - 2016-05-01)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Flask, Angular, Spring Boot, SQL, Elasticsearch, MongoDB,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
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+1-799-569-6808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2018-05-01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Adobe</w:t>
      </w:r>
    </w:p>
    <w:p>
      <w:r>
        <w:t>2017-04-01 to 2022-02-01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2022-08-01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2024-12-01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Yale University (2020-08-01 - 2022-05-01)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C++, Django, Spring Boot, Vue.js, MongoDB, SQL, Redis, Kubernetes,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
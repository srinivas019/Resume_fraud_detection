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+1-670-380-5367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2019-04-01 to 2019-06-01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Worldwide Innovations</w:t>
      </w:r>
    </w:p>
    <w:p>
      <w:r>
        <w:t>2018-01-01 to 2021-08-01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2021-08-01 to 2024-09-01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University of Texas at Austin (2021-08-01 - 2023-05-01)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Go, Spring Boot, Redis, Kubernetes, Docker, Google Cloud, Jenkins, Scrum,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
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Thompson</w:t>
      </w:r>
    </w:p>
    <w:p>
      <w:pPr>
        <w:jc w:val="center"/>
      </w:pPr>
      <w:r>
        <w:t>elizabeth.thompson@gmail.com | +1-710-369-6695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2023-05-01 to 2024-02-01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(2019-08-01 - 2023-05-01)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C++, JavaScript, Spring Boot, Redis, Kubernetes, Google Cloud, Docker, CI/CD, Jenkins, Expert in 15+ Programming Languages, Master of All Cloud Platforms, Advanced AI/ML Guru, Blockchain Expert, Quantum Computing Specialist,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
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+1-356-468-2061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2016-08-01 to 2018-12-01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Advanced Systems Corp</w:t>
      </w:r>
    </w:p>
    <w:p>
      <w:r>
        <w:t>2018-08-01 to 2019-06-01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VP and Chief Strategist - NextGen Enterprises</w:t>
      </w:r>
    </w:p>
    <w:p>
      <w:r>
        <w:t>2019-06-01 to 2022-02-01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2022-02-01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Senior VP and Chief Strategist - PWC</w:t>
      </w:r>
    </w:p>
    <w:p>
      <w:r>
        <w:t>2023-11-01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Java, Python, Vue.js, React, Flask, MongoDB, PostgreSQL, Kubernetes, Agile, Scrum, Jenkins,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
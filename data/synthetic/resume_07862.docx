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Jackson</w:t>
      </w:r>
    </w:p>
    <w:p>
      <w:pPr>
        <w:jc w:val="center"/>
      </w:pPr>
      <w:r>
        <w:t>mia.jackson@gmail.com | +1-294-509-3445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2023-04-01 to 2024-11-01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(2019-08-01 - 2023-05-01)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Rust, C++, Go, Spring Boot, Flask, Angular, MongoDB, Google Cloud,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
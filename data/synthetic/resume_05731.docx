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+1-651-210-6122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2021-03-01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Oracle</w:t>
      </w:r>
    </w:p>
    <w:p>
      <w:r>
        <w:t>2022-07-01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JavaScript, Java, Angular, Spring Boot, Redis, SQL,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
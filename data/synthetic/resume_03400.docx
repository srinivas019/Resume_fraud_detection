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+1-518-364-8277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2018-05-01 to 2020-10-01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2019-12-01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2019-04-01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International Business Partners</w:t>
      </w:r>
    </w:p>
    <w:p>
      <w:r>
        <w:t>2021-11-01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University of Michigan (2018-08-01 - 2020-05-01)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Go, JavaScript, C++, Vue.js, Flask, React, Redis, SQL, PostgreSQL,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
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ava.lopez@gmail.com | +1-729-993-6397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2016-09-01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Meta</w:t>
      </w:r>
    </w:p>
    <w:p>
      <w:r>
        <w:t>2017-05-01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2019-06-01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2021-11-01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Amazon</w:t>
      </w:r>
    </w:p>
    <w:p>
      <w:r>
        <w:t>2024-02-01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Yale University (2016-08-01 - 2018-05-01)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Go, JavaScript, Python, Spring Boot, SQL,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
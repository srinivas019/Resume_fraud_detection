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Miller</w:t>
      </w:r>
    </w:p>
    <w:p>
      <w:pPr>
        <w:jc w:val="center"/>
      </w:pPr>
      <w:r>
        <w:t>joseph.miller@gmail.com | +1-658-667-9552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2011-09-01 to 2013-09-01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PWC</w:t>
      </w:r>
    </w:p>
    <w:p>
      <w:r>
        <w:t>2013-07-01 to 2014-12-01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Netflix</w:t>
      </w:r>
    </w:p>
    <w:p>
      <w:r>
        <w:t>2014-10-01 to 2018-01-01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Intel</w:t>
      </w:r>
    </w:p>
    <w:p>
      <w:r>
        <w:t>2018-10-01 to 2020-10-01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VP Engineering - Apple</w:t>
      </w:r>
    </w:p>
    <w:p>
      <w:r>
        <w:t>2020-07-01 to 2022-06-01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(2007-08-01 - 2011-05-01)</w:t>
      </w:r>
    </w:p>
    <w:p>
      <w:r>
        <w:t>GPA: 3.32</w:t>
      </w:r>
    </w:p>
    <w:p>
      <w:pPr>
        <w:pStyle w:val="Heading2"/>
      </w:pPr>
      <w:r>
        <w:t>Master of Business Administration</w:t>
      </w:r>
    </w:p>
    <w:p>
      <w:r>
        <w:t>Princeton University (2011-08-01 - 2013-05-01)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JavaScript, Java, Go, Vue.js, Elasticsearch, PostgreSQL, Google Cloud, AWS, Scrum,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
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+1-730-457-8538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2017-12-01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Advanced Systems Corp</w:t>
      </w:r>
    </w:p>
    <w:p>
      <w:r>
        <w:t>2018-01-01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Amazon</w:t>
      </w:r>
    </w:p>
    <w:p>
      <w:r>
        <w:t>2020-10-01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2021-10-01 to 2022-07-01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(2013-08-01 - 2017-05-01)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International Business School (2018-08-01 - 2020-05-01)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Java, C++, Vue.js, Flask, SQL, Elasticsearch, MongoDB, Google Cloud, Kubernetes, Agile, Git, Jenkins, Expert in 15+ Programming Languages, Master of All Cloud Platforms, Advanced AI/ML Guru, Blockchain Expert, Quantum Computing Specialist,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
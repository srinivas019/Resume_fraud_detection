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Anderson</w:t>
      </w:r>
    </w:p>
    <w:p>
      <w:pPr>
        <w:jc w:val="center"/>
      </w:pPr>
      <w:r>
        <w:t>jessica.anderson@gmail.com | +1-671-965-9205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2023-05-01 to 2025-03-01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(2019-08-01 - 2023-05-01)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JavaScript, Java, Rust, Spring Boot, Django, MongoDB, PostgreSQL, Kubernetes, AWS, Docker,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
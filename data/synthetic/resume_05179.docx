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Thomas</w:t>
      </w:r>
    </w:p>
    <w:p>
      <w:pPr>
        <w:jc w:val="center"/>
      </w:pPr>
      <w:r>
        <w:t>jessica.thomas@email.com | +1-580-249-8013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Accenture</w:t>
      </w:r>
    </w:p>
    <w:p>
      <w:r>
        <w:t>2018-09-01 to 2020-05-01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JPMorgan Chase</w:t>
      </w:r>
    </w:p>
    <w:p>
      <w:r>
        <w:t>2020-09-01 to 2022-12-01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JPMorgan Chase</w:t>
      </w:r>
    </w:p>
    <w:p>
      <w:r>
        <w:t>2022-08-01 to 2024-06-01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Google</w:t>
      </w:r>
    </w:p>
    <w:p>
      <w:r>
        <w:t>2024-06-01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(2014-08-01 - 2018-05-01)</w:t>
      </w:r>
    </w:p>
    <w:p>
      <w:r>
        <w:t>GPA: 3.58</w:t>
      </w:r>
    </w:p>
    <w:p>
      <w:pPr>
        <w:pStyle w:val="Heading2"/>
      </w:pPr>
      <w:r>
        <w:t>Master of Engineering</w:t>
      </w:r>
    </w:p>
    <w:p>
      <w:r>
        <w:t>University of Texas at Austin (2019-08-01 - 2021-05-01)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Java, JavaScript, React, Node.js, Django, MongoDB, Redis, PostgreSQL, AWS, Kubernetes, Azure,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
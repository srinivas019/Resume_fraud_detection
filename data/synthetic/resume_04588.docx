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+1-830-692-6637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2018-02-01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2018-08-01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Accenture</w:t>
      </w:r>
    </w:p>
    <w:p>
      <w:r>
        <w:t>2020-11-01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Innovation Officer - Meta</w:t>
      </w:r>
    </w:p>
    <w:p>
      <w:r>
        <w:t>2021-02-01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Flask, React, PostgreSQL, SQL, Kubernetes, AWS,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
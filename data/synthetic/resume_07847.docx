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</w:t>
      </w:r>
    </w:p>
    <w:p>
      <w:pPr>
        <w:jc w:val="center"/>
      </w:pPr>
      <w:r>
        <w:t>robert.martin@gmail.com | +1-796-861-8104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2017-02-01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Google</w:t>
      </w:r>
    </w:p>
    <w:p>
      <w:r>
        <w:t>2019-01-01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IBM</w:t>
      </w:r>
    </w:p>
    <w:p>
      <w:r>
        <w:t>2021-10-01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Salesforce</w:t>
      </w:r>
    </w:p>
    <w:p>
      <w:r>
        <w:t>2023-01-01 to 2025-02-01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(2013-08-01 - 2017-05-01)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Spring Boot, Elasticsearch, PostgreSQL, MongoDB, Docker, Google Cloud, Kubernetes,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
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john.rodriguez@gmail.com | +1-970-359-2463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2021-05-01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Premier Consulting Group</w:t>
      </w:r>
    </w:p>
    <w:p>
      <w:r>
        <w:t>2021-09-01 to 2022-03-01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(2017-08-01 - 2021-05-01)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Java, Rust, Node.js, SQL, MongoDB, Docker, AWS,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
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+1-260-507-9267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2024-12-01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(2020-08-01 - 2024-05-01)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Columbia University (2024-08-01 - 2026-05-01)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JavaScript, Go, Spring Boot, Flask, PostgreSQL, Elasticsearch, MongoDB,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
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emma.hernandez@gmail.com | +1-628-817-2605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Microsoft</w:t>
      </w:r>
    </w:p>
    <w:p>
      <w:r>
        <w:t>2022-11-01 to 2025-04-01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Team Lead - Advanced Systems Corp</w:t>
      </w:r>
    </w:p>
    <w:p>
      <w:r>
        <w:t>2025-09-01 to 2025-07-01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(2018-08-01 - 2022-05-01)</w:t>
      </w:r>
    </w:p>
    <w:p>
      <w:r>
        <w:t>GPA: 3.23</w:t>
      </w:r>
    </w:p>
    <w:p>
      <w:pPr>
        <w:pStyle w:val="Heading2"/>
      </w:pPr>
      <w:r>
        <w:t>Master of Technology</w:t>
      </w:r>
    </w:p>
    <w:p>
      <w:r>
        <w:t>MIT (2024-08-01 - 2026-05-01)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Java, Go, JavaScript, Django, SQL, Redis, AWS, Azure, Kubernetes, Scrum,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
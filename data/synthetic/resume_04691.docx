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richard.hernandez@email.com | +1-826-371-4426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Deloitte</w:t>
      </w:r>
    </w:p>
    <w:p>
      <w:r>
        <w:t>2021-08-01 to 2023-06-01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Premier Consulting Group</w:t>
      </w:r>
    </w:p>
    <w:p>
      <w:r>
        <w:t>2023-09-01 to Present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(2017-08-01 - 2021-05-01)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Java, Python, Django, Node.js, Flask, SQL, MongoDB, PostgreSQL, AWS, Jenkins,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
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sarah.lopez@gmail.com | +1-665-632-4086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2023-09-01 to 2025-01-01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(2019-08-01 - 2023-05-01)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Go, C++, Spring Boot, Vue.js, Flask, SQL, Redis, AWS,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
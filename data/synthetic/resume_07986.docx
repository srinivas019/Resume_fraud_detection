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+1-970-308-2048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2017-07-01 to 2018-06-01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Goldman Sachs</w:t>
      </w:r>
    </w:p>
    <w:p>
      <w:r>
        <w:t>2018-06-01 to 2022-10-01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Meta</w:t>
      </w:r>
    </w:p>
    <w:p>
      <w:r>
        <w:t>2022-09-01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Apple</w:t>
      </w:r>
    </w:p>
    <w:p>
      <w:r>
        <w:t>2024-02-01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3.81</w:t>
      </w:r>
    </w:p>
    <w:p>
      <w:pPr>
        <w:pStyle w:val="Heading2"/>
      </w:pPr>
      <w:r>
        <w:t>Master of Technology</w:t>
      </w:r>
    </w:p>
    <w:p>
      <w:r>
        <w:t>UC Berkeley (2017-08-01 - 2019-05-01)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TypeScript, Vue.js, Redis, Azure,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
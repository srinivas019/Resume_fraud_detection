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+1-615-950-2911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2023-06-01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UC Berkeley (2024-08-01 - 2026-05-01)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Go, Rust, Spring Boot, Django, Node.js, SQL, Elasticsearch, PostgreSQL, Kubernetes, Azure, Google Cloud,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
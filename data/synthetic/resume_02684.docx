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+1-779-402-4396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2024-02-01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Java, Django, SQL, MongoDB, Docker, Kubernetes, AWS, Git, Expert in 15+ Programming Languages, Master of All Cloud Platforms, Advanced AI/ML Guru, Blockchain Expert, Quantum Computing Specialist, Deep Learning,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
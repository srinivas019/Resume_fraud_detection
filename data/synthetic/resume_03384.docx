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david.moore@gmail.com | +1-270-761-8312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2012-12-01 to 2012-08-01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Advanced Systems Corp</w:t>
      </w:r>
    </w:p>
    <w:p>
      <w:r>
        <w:t>2012-10-01 to 2015-05-01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Chief Innovation Officer - Amazon</w:t>
      </w:r>
    </w:p>
    <w:p>
      <w:r>
        <w:t>2014-01-01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PWC</w:t>
      </w:r>
    </w:p>
    <w:p>
      <w:r>
        <w:t>2017-08-01 to 2017-10-01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Intel</w:t>
      </w:r>
    </w:p>
    <w:p>
      <w:r>
        <w:t>2017-12-01 to 2020-05-01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(2008-08-01 - 2012-05-01)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Rust, Go, C++, Vue.js, PostgreSQL, Redis, Kubernetes, Docker, AWS, Jenkins, CI/CD, Expert in 15+ Programming Languages, Master of All Cloud Platforms, Advanced AI/ML Guru, Blockchain Expert, Quantum Computing Specialist, PyTorch,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
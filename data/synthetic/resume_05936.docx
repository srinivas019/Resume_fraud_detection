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+1-426-973-6130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2021-10-01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Tesla</w:t>
      </w:r>
    </w:p>
    <w:p>
      <w:r>
        <w:t>2022-04-01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Java, JavaScript, Django, Vue.js, Angular, MongoDB, PostgreSQL, Redis, Azure, Kubernetes,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
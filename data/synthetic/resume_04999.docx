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joseph.miller@gmail.com | +1-319-509-4474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PWC</w:t>
      </w:r>
    </w:p>
    <w:p>
      <w:r>
        <w:t>2018-10-01 to 2018-07-01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Salesforce</w:t>
      </w:r>
    </w:p>
    <w:p>
      <w:r>
        <w:t>2018-05-01 to 2022-11-01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Advanced Systems Corp</w:t>
      </w:r>
    </w:p>
    <w:p>
      <w:r>
        <w:t>2022-01-01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Adobe</w:t>
      </w:r>
    </w:p>
    <w:p>
      <w:r>
        <w:t>2023-04-01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(2014-08-01 - 2018-05-01)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TypeScript, React, Flask, Spring Boot, MongoDB, SQL, PostgreSQL, AWS, Docker, Google Cloud,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
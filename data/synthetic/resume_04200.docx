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+1-659-780-5297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2015-01-01 to 2016-05-01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NextGen Enterprises</w:t>
      </w:r>
    </w:p>
    <w:p>
      <w:r>
        <w:t>2015-04-01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2015-07-01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2018-07-01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Manager - Meta</w:t>
      </w:r>
    </w:p>
    <w:p>
      <w:r>
        <w:t>2020-01-01 to 2021-01-01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American International University (2017-08-01 - 2019-05-01)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Go, Vue.js, React, PostgreSQL, Google Cloud, Azure, AWS,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
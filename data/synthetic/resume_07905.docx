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+1-864-768-8131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2017-09-01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Goldman Sachs</w:t>
      </w:r>
    </w:p>
    <w:p>
      <w:r>
        <w:t>2020-12-01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Amazon</w:t>
      </w:r>
    </w:p>
    <w:p>
      <w:r>
        <w:t>2024-04-01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(2013-08-01 - 2017-05-01)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JavaScript, Python, C++, Angular, MongoDB, Elasticsearch,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
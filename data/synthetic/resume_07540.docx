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susan.anderson@email.com | +1-896-214-7242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2016-01-01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Intel</w:t>
      </w:r>
    </w:p>
    <w:p>
      <w:r>
        <w:t>2017-12-01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2019-10-01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2021-06-01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Microsoft</w:t>
      </w:r>
    </w:p>
    <w:p>
      <w:r>
        <w:t>2024-01-01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(2012-08-01 - 2016-05-01)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Yale University (2018-08-01 - 2020-05-01)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Node.js, Angular, MongoDB, Redis, PostgreSQL, Kubernetes,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
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+1-627-827-2999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2021-08-01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(2017-08-01 - 2021-05-01)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JavaScript, Go, React, Django, MongoDB,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
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+1-841-792-8483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2020-03-01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2021-05-01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2024-12-01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(2016-08-01 - 2020-05-01)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Princeton University (2021-08-01 - 2023-05-01)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TypeScript, Node.js, Angular, Flask, SQL, Docker, Kubernetes,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
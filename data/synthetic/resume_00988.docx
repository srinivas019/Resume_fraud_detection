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+1-578-754-7522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2023-09-01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(2019-08-01 - 2023-05-01)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Python, Java, React, Elasticsearch, Redis, MongoDB, AWS, Kubernetes,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
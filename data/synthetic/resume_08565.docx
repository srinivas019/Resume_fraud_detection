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+1-783-993-4775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2018-04-01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2019-04-01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2020-06-01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2023-08-01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C++, Django, Redis, MongoDB, Kubernetes, AWS,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
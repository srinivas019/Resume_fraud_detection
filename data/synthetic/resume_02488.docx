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+1-694-345-4876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2018-01-01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Global Head of Technology - Intel</w:t>
      </w:r>
    </w:p>
    <w:p>
      <w:r>
        <w:t>2020-01-01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Principal Architect and VP - Premier Consulting Group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(2014-08-01 - 2018-05-01)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Python, Vue.js, Angular, MongoDB, Azure,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
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+1-845-979-7190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2020-10-01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Tesla</w:t>
      </w:r>
    </w:p>
    <w:p>
      <w:r>
        <w:t>2022-02-01 to 2024-10-01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Amazon</w:t>
      </w:r>
    </w:p>
    <w:p>
      <w:r>
        <w:t>2024-08-01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(2016-08-01 - 2020-05-01)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Pacific Western University (2019-08-01 - 2024-05-01)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Vue.js, Redis, PostgreSQL, Kubernetes, Agile, Git,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
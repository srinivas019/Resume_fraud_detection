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sophia.brown@email.com | +1-749-917-7529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2015-09-01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2018-08-01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2021-10-01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JPMorgan Chase</w:t>
      </w:r>
    </w:p>
    <w:p>
      <w:r>
        <w:t>2023-05-01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MIT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Spring Boot, Vue.js, MongoDB, PostgreSQL,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
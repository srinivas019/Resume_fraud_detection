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linda.garcia@email.com | +1-361-363-5166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2013-12-01 to 2016-02-01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Team Lead - Premier Consulting Group</w:t>
      </w:r>
    </w:p>
    <w:p>
      <w:r>
        <w:t>2016-06-01 to 2017-05-01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PWC</w:t>
      </w:r>
    </w:p>
    <w:p>
      <w:r>
        <w:t>2017-07-01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Goldman Sachs</w:t>
      </w:r>
    </w:p>
    <w:p>
      <w:r>
        <w:t>2020-11-01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Global Head of Technology - Deloitte</w:t>
      </w:r>
    </w:p>
    <w:p>
      <w:r>
        <w:t>2022-01-01 to 2025-12-01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(2009-08-01 - 2013-05-01)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TypeScript, Go, Java, Angular, Elasticsearch, Kubernetes, Scrum, TensorFlow,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
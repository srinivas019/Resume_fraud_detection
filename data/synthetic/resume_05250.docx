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+1-576-647-1213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2015-03-01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2017-12-01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2018-02-01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2021-10-01 to 2024-09-01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Apple</w:t>
      </w:r>
    </w:p>
    <w:p>
      <w:r>
        <w:t>2024-10-01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Spring Boot, MongoDB, PostgreSQL, AWS,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
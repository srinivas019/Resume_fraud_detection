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Martinez</w:t>
      </w:r>
    </w:p>
    <w:p>
      <w:pPr>
        <w:jc w:val="center"/>
      </w:pPr>
      <w:r>
        <w:t>elizabeth.martinez@gmail.com | +1-922-936-6343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Netflix</w:t>
      </w:r>
    </w:p>
    <w:p>
      <w:r>
        <w:t>2015-07-01 to 2016-04-01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Elite Technologies Ltd</w:t>
      </w:r>
    </w:p>
    <w:p>
      <w:r>
        <w:t>2015-11-01 to 2017-07-01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Intel</w:t>
      </w:r>
    </w:p>
    <w:p>
      <w:r>
        <w:t>2016-02-01 to 2017-04-01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Premier Consulting Group</w:t>
      </w:r>
    </w:p>
    <w:p>
      <w:r>
        <w:t>2017-08-01 to 2017-04-01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Global Head of Technology - JPMorgan Chase</w:t>
      </w:r>
    </w:p>
    <w:p>
      <w:r>
        <w:t>2017-03-01 to 2020-09-01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(2011-08-01 - 2015-05-01)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JavaScript, C++, Flask, Elasticsearch, Google Cloud, Kubernetes,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
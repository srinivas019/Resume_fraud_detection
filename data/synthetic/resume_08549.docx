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t>jennifer.moore@email.com | +1-728-208-2682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2016-08-01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2019-03-01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Tesla</w:t>
      </w:r>
    </w:p>
    <w:p>
      <w:r>
        <w:t>2021-02-01 to 2025-07-01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Cisco</w:t>
      </w:r>
    </w:p>
    <w:p>
      <w:r>
        <w:t>2025-05-01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(2012-08-01 - 2016-05-01)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Java, TypeScript, Node.js, MongoDB, Redis, PostgreSQL, Docker, Google Cloud, Azure,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
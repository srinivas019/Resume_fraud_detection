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+1-861-768-2619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2019-02-01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Team Lead - Strategic Solutions International</w:t>
      </w:r>
    </w:p>
    <w:p>
      <w:r>
        <w:t>2022-01-01 to 2022-12-01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Advanced Systems Corp</w:t>
      </w:r>
    </w:p>
    <w:p>
      <w:r>
        <w:t>2022-02-01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(2015-08-01 - 2019-05-01)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Java, Rust, React, Spring Boot, Vue.js, PostgreSQL, Kubernetes, Google Cloud, Docker,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
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jennifer.anderson@email.com | +1-918-733-2904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2023-06-01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(2019-08-01 - 2023-05-01)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Spring Boot, Node.js, MongoDB, Redis, SQL,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
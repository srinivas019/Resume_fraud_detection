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mia.lee@email.com | +1-241-239-9201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2024-09-01 to 2024-02-01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(2020-08-01 - 2024-05-01)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Princeton University (2023-08-01 - 2027-05-01)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Java, TypeScript, Spring Boot, Django, Elasticsearch, SQL, PostgreSQL, AWS,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
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barbara.martinez@email.com | +1-645-752-3407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2020-10-01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2023-10-01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Java, React, Flask, Node.js, PostgreSQL, SQL, Elasticsearch, Docker, Azure, Google Cloud,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
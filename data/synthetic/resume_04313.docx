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mary.jackson@email.com | +1-846-658-6140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2017-05-01 to 2017-09-01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Worldwide Innovations</w:t>
      </w:r>
    </w:p>
    <w:p>
      <w:r>
        <w:t>2017-07-01 to 2019-03-01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Team Lead - Apple</w:t>
      </w:r>
    </w:p>
    <w:p>
      <w:r>
        <w:t>2019-02-01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Global Tech Solutions Inc</w:t>
      </w:r>
    </w:p>
    <w:p>
      <w:r>
        <w:t>2022-03-01 to 2022-01-01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(2013-08-01 - 2017-05-01)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Rust, TypeScript, Django, Vue.js, MongoDB, Redis, Docker,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
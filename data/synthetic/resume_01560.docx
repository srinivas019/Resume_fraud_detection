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+1-630-390-4155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2011-10-01 to 2011-06-01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Apple</w:t>
      </w:r>
    </w:p>
    <w:p>
      <w:r>
        <w:t>2011-06-01 to 2011-05-01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Global Tech Solutions Inc</w:t>
      </w:r>
    </w:p>
    <w:p>
      <w:r>
        <w:t>2011-09-01 to 2014-11-01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Elite Technologies Ltd</w:t>
      </w:r>
    </w:p>
    <w:p>
      <w:r>
        <w:t>2014-02-01 to 2016-06-01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Amazon</w:t>
      </w:r>
    </w:p>
    <w:p>
      <w:r>
        <w:t>2016-04-01 to 2016-01-01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(2007-08-01 - 2011-05-01)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UCLA (2011-08-01 - 2013-05-01)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Vue.js, Django, MongoDB, SQL, Redis, AWS, Azure,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
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+1-880-400-3525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2018-07-01 to 2020-04-01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2019-07-01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2020-11-01 to 2021-01-01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2020-07-01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(2014-08-01 - 2018-05-01)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JavaScript, Go, Spring Boot, React, Redis, Azure, Kubernetes, Docker, Git, CI/CD, Agile,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
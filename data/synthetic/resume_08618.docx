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Lee</w:t>
      </w:r>
    </w:p>
    <w:p>
      <w:pPr>
        <w:jc w:val="center"/>
      </w:pPr>
      <w:r>
        <w:t>sophia.lee@email.com | +1-678-965-1264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2019-06-01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Accenture</w:t>
      </w:r>
    </w:p>
    <w:p>
      <w:r>
        <w:t>2021-09-01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Netflix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Rust, TypeScript, Vue.js, Angular, Spring Boot, PostgreSQL, Redis, MongoDB,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
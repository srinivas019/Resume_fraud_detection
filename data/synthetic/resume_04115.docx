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+1-526-928-6445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2016-03-01 to 2016-06-01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2015-03-01 to 2018-11-01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2018-10-01 to 2018-04-01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Google</w:t>
      </w:r>
    </w:p>
    <w:p>
      <w:r>
        <w:t>2018-02-01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Worldwide Innovations</w:t>
      </w:r>
    </w:p>
    <w:p>
      <w:r>
        <w:t>2019-11-01 to 2021-04-01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(2012-08-01 - 2016-05-01)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Georgia Tech (2017-08-01 - 2019-05-01)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Django, React, Elasticsearch, SQL, PostgreSQL,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
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+1-369-710-8206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2023-02-01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Global Tech Institute (2022-08-01 - 2025-05-01)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Go, Spring Boot, PostgreSQL, SQL, MongoDB, Kubernetes,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
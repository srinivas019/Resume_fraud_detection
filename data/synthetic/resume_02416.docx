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+1-808-247-7610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2012-12-01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Elite Technologies Ltd</w:t>
      </w:r>
    </w:p>
    <w:p>
      <w:r>
        <w:t>2014-05-01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Team Lead - Salesforce</w:t>
      </w:r>
    </w:p>
    <w:p>
      <w:r>
        <w:t>2017-08-01 to 2019-04-01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Elite Technologies Ltd</w:t>
      </w:r>
    </w:p>
    <w:p>
      <w:r>
        <w:t>2019-10-01 to 2021-08-01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Deloitte</w:t>
      </w:r>
    </w:p>
    <w:p>
      <w:r>
        <w:t>2021-04-01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Stanford University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TypeScript, C++, Django, SQL, Redis, Azure,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
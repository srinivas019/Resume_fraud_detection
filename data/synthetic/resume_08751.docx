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linda.taylor@gmail.com | +1-253-784-4869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2012-04-01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Apple</w:t>
      </w:r>
    </w:p>
    <w:p>
      <w:r>
        <w:t>2013-09-01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Intel</w:t>
      </w:r>
    </w:p>
    <w:p>
      <w:r>
        <w:t>2017-10-01 to 2021-03-01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Intel</w:t>
      </w:r>
    </w:p>
    <w:p>
      <w:r>
        <w:t>2021-05-01 to 2022-03-01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Accenture</w:t>
      </w:r>
    </w:p>
    <w:p>
      <w:r>
        <w:t>2022-09-01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TypeScript, Go, Django, Redis, 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
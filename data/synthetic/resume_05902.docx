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+1-471-422-9586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2021-09-01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Node.js, Django, Vue.js, PostgreSQL, Elasticsearch, MongoDB,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
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isabella.wilson@email.com | +1-726-281-9712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Google</w:t>
      </w:r>
    </w:p>
    <w:p>
      <w:r>
        <w:t>2024-02-01 to 2024-02-01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(2020-08-01 - 2024-05-01)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American International University (2025-08-01 - 2027-05-01)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Spring Boot, React, Flask, Redis, Elasticsearch, Kubernetes, Google Cloud, AWS,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
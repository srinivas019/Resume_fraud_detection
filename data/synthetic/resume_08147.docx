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+1-434-931-2136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2023-03-01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C++, Angular, Django, Spring Boot, SQL, Azure,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
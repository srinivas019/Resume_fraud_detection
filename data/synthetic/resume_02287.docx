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richard.lee@gmail.com | +1-675-870-2578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2019-04-01 to 2019-08-01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Software Engineer - Strategic Solutions International</w:t>
      </w:r>
    </w:p>
    <w:p>
      <w:r>
        <w:t>2018-03-01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2019-07-01 to 2020-12-01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(2015-08-01 - 2019-05-01)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Princeton University (2019-08-01 - 2021-05-01)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TypeScript, Flask, SQL, AWS, Kubernetes, Agile, Git, CI/CD,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
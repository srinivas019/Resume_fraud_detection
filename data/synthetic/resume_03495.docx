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+1-949-596-3720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2020-04-01 to 2022-11-01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Tesla</w:t>
      </w:r>
    </w:p>
    <w:p>
      <w:r>
        <w:t>2022-12-01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Advanced Systems Corp</w:t>
      </w:r>
    </w:p>
    <w:p>
      <w:r>
        <w:t>2024-03-01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Django, PostgreSQL, Elasticsearch,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
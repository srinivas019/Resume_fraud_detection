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+1-935-698-6783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2011-06-01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2013-04-01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2017-01-01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2020-09-01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2021-01-01 to 2022-12-01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Carnegie Mellon University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Java, Django, Elasticsearch, MongoDB, Redis, AWS,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
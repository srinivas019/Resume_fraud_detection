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+1-432-787-9357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2013-12-01 to 2014-02-01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Adobe</w:t>
      </w:r>
    </w:p>
    <w:p>
      <w:r>
        <w:t>2014-06-01 to 2017-01-01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Worldwide Innovations</w:t>
      </w:r>
    </w:p>
    <w:p>
      <w:r>
        <w:t>2017-11-01 to 2019-06-01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2019-07-01 to 2022-11-01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Manager - Netflix</w:t>
      </w:r>
    </w:p>
    <w:p>
      <w:r>
        <w:t>2022-01-01 to 2023-12-01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Trinity Southern University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C++, Java, Angular, Spring Boot, Elasticsearch, SQL, Redis, Kubernetes,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
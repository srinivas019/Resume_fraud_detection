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robert.rodriguez@gmail.com | +1-604-291-6590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2020-03-01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Amazon</w:t>
      </w:r>
    </w:p>
    <w:p>
      <w:r>
        <w:t>2021-10-01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2022-10-01 to 2024-02-01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(2016-08-01 - 2020-05-01)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Spring Boot, MongoDB, PostgreSQL, Docker,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
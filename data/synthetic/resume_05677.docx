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+1-267-298-8372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2018-07-01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2020-10-01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Rust, Java, Spring Boot, Redis, PostgreSQL,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
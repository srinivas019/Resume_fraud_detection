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+1-715-974-9344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2014-09-01 to 2017-04-01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Team Lead - Intel</w:t>
      </w:r>
    </w:p>
    <w:p>
      <w:r>
        <w:t>2016-06-01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VP and Chief Strategist - Goldman Sachs</w:t>
      </w:r>
    </w:p>
    <w:p>
      <w:r>
        <w:t>2021-10-01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Salesforce</w:t>
      </w:r>
    </w:p>
    <w:p>
      <w:r>
        <w:t>2022-12-01 to 2023-10-01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Intel</w:t>
      </w:r>
    </w:p>
    <w:p>
      <w:r>
        <w:t>2022-04-01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(2010-08-01 - 2014-05-01)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UC Berkeley (2015-08-01 - 2017-05-01)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Flask, Vue.js, Redis, Google Cloud,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
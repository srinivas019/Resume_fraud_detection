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emily.moore@email.com | +1-855-316-9696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2012-06-01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2014-06-01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2016-08-01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2019-12-01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Netflix</w:t>
      </w:r>
    </w:p>
    <w:p>
      <w:r>
        <w:t>2021-07-01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Vue.js, Angular, Spring Boot, MongoDB, PostgreSQL, Elasticsearch,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
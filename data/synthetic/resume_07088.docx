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+1-334-884-8708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2013-02-01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JPMorgan Chase</w:t>
      </w:r>
    </w:p>
    <w:p>
      <w:r>
        <w:t>2014-01-01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2016-07-01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Netflix</w:t>
      </w:r>
    </w:p>
    <w:p>
      <w:r>
        <w:t>2019-10-01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2022-09-01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JavaScript, Rust, React, Django, Vue.js, Redis,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
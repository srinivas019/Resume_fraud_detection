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+1-785-806-1062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2014-06-01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Strategic Solutions International</w:t>
      </w:r>
    </w:p>
    <w:p>
      <w:r>
        <w:t>2014-11-01 to 2014-08-01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2014-09-01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Google</w:t>
      </w:r>
    </w:p>
    <w:p>
      <w:r>
        <w:t>2017-11-01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2020-04-01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American International University (2013-08-01 - 2017-05-01)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Python, Go, Vue.js, Angular, PostgreSQL, MongoDB, Redis, Google Cloud, Docker, AWS,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
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+1-776-747-6882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2021-05-01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(2017-08-01 - 2021-05-01)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Rust, Spring Boot, Vue.js, Redis, PostgreSQL, Kubernetes, Azure,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
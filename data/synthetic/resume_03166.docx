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linda.thompson@gmail.com | +1-428-377-9138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2022-07-01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Chief Innovation Officer - PWC</w:t>
      </w:r>
    </w:p>
    <w:p>
      <w:r>
        <w:t>2022-03-01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(2018-08-01 - 2022-05-01)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American International University (2022-08-01 - 2024-05-01)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C++, Java, React, Spring Boot, MongoDB, PostgreSQL, SQL, Google Cloud,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
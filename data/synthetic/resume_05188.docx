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+1-250-259-2426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2022-09-01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2025-07-01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Yale University (2023-08-01 - 2025-05-01)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JavaScript, Java, Vue.js, SQL, Redis, PostgreSQL, AWS, Azure, Docker,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
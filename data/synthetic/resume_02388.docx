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Lopez</w:t>
      </w:r>
    </w:p>
    <w:p>
      <w:pPr>
        <w:jc w:val="center"/>
      </w:pPr>
      <w:r>
        <w:t>sarah.lopez@gmail.com | +1-509-245-9043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2019-08-01 to 2020-01-01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Netflix</w:t>
      </w:r>
    </w:p>
    <w:p>
      <w:r>
        <w:t>2020-03-01 to 2022-07-01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Amazon</w:t>
      </w:r>
    </w:p>
    <w:p>
      <w:r>
        <w:t>2022-03-01 to 2023-05-01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(2015-08-01 - 2019-05-01)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JavaScript, C++, Go, Vue.js, React, Flask, Elasticsearch, PostgreSQL, SQL, Kubernetes, Google Cloud,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
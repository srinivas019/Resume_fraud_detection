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+1-583-408-4771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2015-04-01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Advanced Systems Corp</w:t>
      </w:r>
    </w:p>
    <w:p>
      <w:r>
        <w:t>2015-06-01 to 2020-07-01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Apple</w:t>
      </w:r>
    </w:p>
    <w:p>
      <w:r>
        <w:t>2020-07-01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Salesforce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Vue.js, Elasticsearch, Azure, AWS, Docker, Scrum, CI/CD, Agile,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
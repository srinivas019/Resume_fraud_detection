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+1-226-642-7981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2012-08-01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2015-12-01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2019-11-01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2021-12-01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2023-04-01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(2008-08-01 - 2012-05-01)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Yale University (2012-08-01 - 2014-05-01)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Java, C++, TypeScript, Node.js, Flask, MongoDB,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
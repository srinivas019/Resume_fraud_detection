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+1-901-949-6765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2020-04-01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2022-12-01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Go, React, Node.js, MongoDB, PostgreSQL, Google Cloud, Azure,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
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ava.anderson@gmail.com | +1-995-271-8280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2018-06-01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Meta</w:t>
      </w:r>
    </w:p>
    <w:p>
      <w:r>
        <w:t>2019-05-01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2022-08-01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Goldman Sachs</w:t>
      </w:r>
    </w:p>
    <w:p>
      <w:r>
        <w:t>2024-10-01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(2014-08-01 - 2018-05-01)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MIT (2019-08-01 - 2021-05-01)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JavaScript, Django, Vue.js, React, Redis, Google Cloud,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
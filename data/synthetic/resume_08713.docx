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emma.thompson@gmail.com | +1-599-232-5971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2023-10-01 to 2025-08-01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(2019-08-01 - 2023-05-01)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JavaScript, Angular, Node.js, MongoDB, SQL, PostgreSQL, Kubernetes, Azure,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
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+1-968-806-8360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2023-03-01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TypeScript, Python, Angular, Node.js, PostgreSQL, Elasticsearch, SQL, AWS, Azure,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
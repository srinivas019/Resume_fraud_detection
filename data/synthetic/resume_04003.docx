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White</w:t>
      </w:r>
    </w:p>
    <w:p>
      <w:pPr>
        <w:jc w:val="center"/>
      </w:pPr>
      <w:r>
        <w:t>elizabeth.white@gmail.com | +1-436-509-8460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2019-08-01 to 2019-03-01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Advanced Systems Corp</w:t>
      </w:r>
    </w:p>
    <w:p>
      <w:r>
        <w:t>2019-07-01 to 2019-06-01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Advanced Systems Corp</w:t>
      </w:r>
    </w:p>
    <w:p>
      <w:r>
        <w:t>2019-03-01 to 2020-01-01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(2015-08-01 - 2019-05-01)</w:t>
      </w:r>
    </w:p>
    <w:p>
      <w:r>
        <w:t>GPA: 3.28</w:t>
      </w:r>
    </w:p>
    <w:p>
      <w:pPr>
        <w:pStyle w:val="Heading2"/>
      </w:pPr>
      <w:r>
        <w:t>Master of Science in Computer Science</w:t>
      </w:r>
    </w:p>
    <w:p>
      <w:r>
        <w:t>University of Texas at Austin (2018-08-01 - 2021-05-01)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Rust, C++, Flask, PostgreSQL, MongoDB, Azure, Docker, Google Cloud, Scrum, Agile,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
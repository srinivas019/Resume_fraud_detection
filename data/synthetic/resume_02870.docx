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mary.martin@email.com | +1-776-255-7866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2012-06-01 to 2012-10-01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2012-03-01 to 2013-12-01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2013-01-01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Meta</w:t>
      </w:r>
    </w:p>
    <w:p>
      <w:r>
        <w:t>2017-11-01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Meta</w:t>
      </w:r>
    </w:p>
    <w:p>
      <w:r>
        <w:t>2020-05-01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Node.js, SQL, Redis, Kubernetes,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
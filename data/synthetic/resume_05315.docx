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+1-416-704-3102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2013-01-01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2015-06-01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2016-05-01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2018-12-01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2021-10-01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Vue.js, Angular, Django, SQL, PostgreSQL, AWS,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
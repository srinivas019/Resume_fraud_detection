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jennifer.brown@email.com | +1-569-405-8117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2021-01-01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Team Lead - Tesla</w:t>
      </w:r>
    </w:p>
    <w:p>
      <w:r>
        <w:t>2023-10-01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(2017-08-01 - 2021-05-01)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C++, TypeScript, Python, Flask, Elasticsearch, MongoDB, SQL, Kubernetes, Google Cloud, AWS,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
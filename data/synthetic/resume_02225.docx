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+1-568-507-7337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2024-04-01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(2020-08-01 - 2024-05-01)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University of Texas at Austin (2023-08-01 - 2026-05-01)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React, PostgreSQL, Azure,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
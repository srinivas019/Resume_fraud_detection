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+1-530-843-4212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2018-10-01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2020-01-01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UC Berkeley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TypeScript, Rust, Angular, React, Redis, SQL,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
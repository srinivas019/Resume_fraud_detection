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Harris</w:t>
      </w:r>
    </w:p>
    <w:p>
      <w:pPr>
        <w:jc w:val="center"/>
      </w:pPr>
      <w:r>
        <w:t>susan.harris@gmail.com | +1-312-460-2459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2023-05-01 to 2025-11-01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(2019-08-01 - 2023-05-01)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Vue.js, PostgreSQL, Redis, Elasticsearch, Google Cloud, Kubernetes,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
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+1-363-238-8938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2024-10-01 to 2025-11-01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Go, Vue.js, PostgreSQL, Elasticsearch,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
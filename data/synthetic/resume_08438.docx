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Anderson</w:t>
      </w:r>
    </w:p>
    <w:p>
      <w:pPr>
        <w:jc w:val="center"/>
      </w:pPr>
      <w:r>
        <w:t>emma.anderson@email.com | +1-681-526-1871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2011-10-01 to 2012-05-01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Netflix</w:t>
      </w:r>
    </w:p>
    <w:p>
      <w:r>
        <w:t>2012-04-01 to 2015-11-01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2015-02-01 to 2017-03-01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Intel</w:t>
      </w:r>
    </w:p>
    <w:p>
      <w:r>
        <w:t>2017-06-01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PWC</w:t>
      </w:r>
    </w:p>
    <w:p>
      <w:r>
        <w:t>2020-12-01 to 2023-07-01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(2007-08-01 - 2011-05-01)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C++, Angular, Flask, Node.js, PostgreSQL, Elasticsearch,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
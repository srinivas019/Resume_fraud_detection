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william.johnson@email.com | +1-606-389-9643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2018-07-01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VP and Chief Strategist - Strategic Solutions International</w:t>
      </w:r>
    </w:p>
    <w:p>
      <w:r>
        <w:t>2018-02-01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2020-04-01 to 2022-10-01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2021-09-01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TypeScript, React, Flask, PostgreSQL, Google Cloud, Kubernetes,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
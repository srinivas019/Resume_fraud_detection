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+1-495-675-5990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2012-08-01 to 2013-02-01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Premier Consulting Group</w:t>
      </w:r>
    </w:p>
    <w:p>
      <w:r>
        <w:t>2013-11-01 to 2015-02-01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2015-07-01 to 2015-10-01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PWC</w:t>
      </w:r>
    </w:p>
    <w:p>
      <w:r>
        <w:t>2015-05-01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Google</w:t>
      </w:r>
    </w:p>
    <w:p>
      <w:r>
        <w:t>2016-04-01 to 2019-07-01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(2008-08-01 - 2012-05-01)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Carnegie Mellon University (2012-08-01 - 2014-05-01)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TypeScript, Go, Spring Boot, Vue.js, Node.js, PostgreSQL, MongoDB, Docker,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
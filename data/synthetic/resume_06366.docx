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Isabella Martin</w:t>
      </w:r>
    </w:p>
    <w:p>
      <w:pPr>
        <w:jc w:val="center"/>
      </w:pPr>
      <w:r>
        <w:t>isabella.martin@gmail.com | +1-663-980-4433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JPMorgan Chase</w:t>
      </w:r>
    </w:p>
    <w:p>
      <w:r>
        <w:t>2017-12-01 to 2019-01-01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Software Engineer - Deloitte</w:t>
      </w:r>
    </w:p>
    <w:p>
      <w:r>
        <w:t>2019-11-01 to 2020-01-01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Software Engineer - Goldman Sachs</w:t>
      </w:r>
    </w:p>
    <w:p>
      <w:r>
        <w:t>2020-06-01 to 2023-06-01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Manager - Deloitte</w:t>
      </w:r>
    </w:p>
    <w:p>
      <w:r>
        <w:t>2023-06-01 to 2024-04-01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University of Michigan (2013-08-01 - 2017-05-01)</w:t>
      </w:r>
    </w:p>
    <w:p>
      <w:r>
        <w:t>GPA: 3.96</w:t>
      </w:r>
    </w:p>
    <w:p>
      <w:pPr>
        <w:pStyle w:val="Heading2"/>
      </w:pPr>
      <w:r>
        <w:t>Master of Technology</w:t>
      </w:r>
    </w:p>
    <w:p>
      <w:r>
        <w:t>Harvard University (2019-08-01 - 2021-05-01)</w:t>
      </w:r>
    </w:p>
    <w:p>
      <w:r>
        <w:t>GPA: 3.57</w:t>
      </w:r>
    </w:p>
    <w:p>
      <w:pPr>
        <w:pStyle w:val="Heading1"/>
      </w:pPr>
      <w:r>
        <w:t>SKILLS</w:t>
      </w:r>
    </w:p>
    <w:p>
      <w:r>
        <w:t>JavaScript, Python, Java, Angular, Django, Elasticsearch, PostgreSQL, Azure, Kubernetes, AWS,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
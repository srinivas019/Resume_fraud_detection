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+1-805-813-1449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2016-06-01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2018-09-01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2022-03-01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JavaScript, Spring Boot, SQL, Elasticsearch, Azure,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
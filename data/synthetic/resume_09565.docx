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+1-664-839-2208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2022-03-01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UCLA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Go, TypeScript, Angular, Redis,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
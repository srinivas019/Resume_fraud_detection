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Miller</w:t>
      </w:r>
    </w:p>
    <w:p>
      <w:pPr>
        <w:jc w:val="center"/>
      </w:pPr>
      <w:r>
        <w:t>barbara.miller@gmail.com | +1-280-834-6800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2014-07-01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Junior Developer - Advanced Systems Corp</w:t>
      </w:r>
    </w:p>
    <w:p>
      <w:r>
        <w:t>2015-12-01 to 2017-10-01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Oracle</w:t>
      </w:r>
    </w:p>
    <w:p>
      <w:r>
        <w:t>2017-07-01 to 2021-11-01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Manager - Deloitte</w:t>
      </w:r>
    </w:p>
    <w:p>
      <w:r>
        <w:t>2021-05-01 to 2023-04-01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Elite Technologies Ltd</w:t>
      </w:r>
    </w:p>
    <w:p>
      <w:r>
        <w:t>2023-02-01 to 2025-12-01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(2010-08-01 - 2014-05-01)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Go, Django, Vue.js, Angular, PostgreSQL, AWS, Agile, Expert in 15+ Programming Languages, Master of All Cloud Platforms, Advanced AI/ML Guru, Blockchain Expert, Quantum Computing Specialist, Deep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
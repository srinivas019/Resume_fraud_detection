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Smith</w:t>
      </w:r>
    </w:p>
    <w:p>
      <w:pPr>
        <w:jc w:val="center"/>
      </w:pPr>
      <w:r>
        <w:t>elizabeth.smith@gmail.com | +1-383-368-6601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2017-05-01 to 2020-06-01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Apple</w:t>
      </w:r>
    </w:p>
    <w:p>
      <w:r>
        <w:t>2020-11-01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Apple</w:t>
      </w:r>
    </w:p>
    <w:p>
      <w:r>
        <w:t>2023-03-01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(2013-08-01 - 2017-05-01)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TypeScript, JavaScript, Java, React, SQL, Kubernetes,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
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+1-288-828-6682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2018-05-01 to 2020-02-01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Elite Technologies Ltd</w:t>
      </w:r>
    </w:p>
    <w:p>
      <w:r>
        <w:t>2020-04-01 to 2022-07-01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Goldman Sachs</w:t>
      </w:r>
    </w:p>
    <w:p>
      <w:r>
        <w:t>2022-04-01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Vue.js, Django, React, SQL, MongoDB, Azure,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
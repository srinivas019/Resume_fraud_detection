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Williams</w:t>
      </w:r>
    </w:p>
    <w:p>
      <w:pPr>
        <w:jc w:val="center"/>
      </w:pPr>
      <w:r>
        <w:t>joseph.williams@email.com | +1-521-673-5359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2017-08-01 to 2020-08-01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2020-04-01 to 2021-12-01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Apple</w:t>
      </w:r>
    </w:p>
    <w:p>
      <w:r>
        <w:t>2021-09-01 to 2025-05-01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Meta</w:t>
      </w:r>
    </w:p>
    <w:p>
      <w:r>
        <w:t>2025-08-01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(2013-08-01 - 2017-05-01)</w:t>
      </w:r>
    </w:p>
    <w:p>
      <w:r>
        <w:t>GPA: 3.91</w:t>
      </w:r>
    </w:p>
    <w:p>
      <w:pPr>
        <w:pStyle w:val="Heading2"/>
      </w:pPr>
      <w:r>
        <w:t>Master of Technology</w:t>
      </w:r>
    </w:p>
    <w:p>
      <w:r>
        <w:t>University of Texas at Austin (2018-08-01 - 2020-05-01)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C++, JavaScript, Python, Node.js, PostgreSQL, Redis, MongoDB, Google Cloud, Kubernetes, Docker,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
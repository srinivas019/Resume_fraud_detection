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+1-967-241-3273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2022-03-01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Node.js, Angular, Vue.js, SQL, Redis, Google Cloud,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
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isabella.thomas@email.com | +1-401-647-4223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2020-05-01 to 2020-04-01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2020-05-01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Google</w:t>
      </w:r>
    </w:p>
    <w:p>
      <w:r>
        <w:t>2021-10-01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(2016-08-01 - 2020-05-01)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C++, Python, Node.js, Vue.js, Elasticsearch, SQL, AWS, Docker,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
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+1-277-257-1014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2012-01-01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2012-04-01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2014-11-01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2018-07-01 to 2021-05-01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Principal Architect and VP - Microsoft</w:t>
      </w:r>
    </w:p>
    <w:p>
      <w:r>
        <w:t>2021-09-01 to 2022-09-01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React, Flask, Vue.js, Redis, MongoDB, Azure,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
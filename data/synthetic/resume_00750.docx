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jessica.white@email.com | +1-947-860-6229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2015-01-01 to 2018-12-01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2018-08-01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Elite Technologies Ltd</w:t>
      </w:r>
    </w:p>
    <w:p>
      <w:r>
        <w:t>2021-12-01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Engineer - Premier Consulting Group</w:t>
      </w:r>
    </w:p>
    <w:p>
      <w:r>
        <w:t>2021-04-01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International Business Partners</w:t>
      </w:r>
    </w:p>
    <w:p>
      <w:r>
        <w:t>2023-12-01 to Present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Node.js, Django, Spring Boot, PostgreSQL, Google Cloud, Kubernetes, Docker, Git, Jenkins, Scrum, Expert in 15+ Programming Languages, Master of All Cloud Platforms, Advanced AI/ML Guru, Blockchain Expert, Quantum Computing Specialist, Machine Learning,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
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sarah.lee@gmail.com | +1-627-810-8612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2014-01-01 to 2015-12-01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Tesla</w:t>
      </w:r>
    </w:p>
    <w:p>
      <w:r>
        <w:t>2015-11-01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2016-10-01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Strategic Solutions International</w:t>
      </w:r>
    </w:p>
    <w:p>
      <w:r>
        <w:t>2017-03-01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Deloitte</w:t>
      </w:r>
    </w:p>
    <w:p>
      <w:r>
        <w:t>2018-12-01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(2010-08-01 - 2014-05-01)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Worldwide Online University (2015-08-01 - 2017-05-01)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Python, C++, Vue.js, Django, Angular, Elasticsearch, SQL,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
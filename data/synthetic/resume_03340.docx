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david.williams@email.com | +1-477-536-2931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2022-10-01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Global Tech Solutions Inc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(2018-08-01 - 2022-05-01)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Java, Vue.js, Elasticsearch, PostgreSQL, MongoDB, AWS, Jenkins,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
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Martin</w:t>
      </w:r>
    </w:p>
    <w:p>
      <w:pPr>
        <w:jc w:val="center"/>
      </w:pPr>
      <w:r>
        <w:t>william.martin@email.com | +1-562-579-3164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Netflix</w:t>
      </w:r>
    </w:p>
    <w:p>
      <w:r>
        <w:t>2016-05-01 to 2017-11-01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Associate Consultant - NextGen Enterprises</w:t>
      </w:r>
    </w:p>
    <w:p>
      <w:r>
        <w:t>2016-08-01 to 2020-05-01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Intel</w:t>
      </w:r>
    </w:p>
    <w:p>
      <w:r>
        <w:t>2020-04-01 to 2023-03-01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IBM</w:t>
      </w:r>
    </w:p>
    <w:p>
      <w:r>
        <w:t>2023-01-01 to Present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(2012-08-01 - 2016-05-01)</w:t>
      </w:r>
    </w:p>
    <w:p>
      <w:r>
        <w:t>GPA: 3.52</w:t>
      </w:r>
    </w:p>
    <w:p>
      <w:pPr>
        <w:pStyle w:val="Heading2"/>
      </w:pPr>
      <w:r>
        <w:t>Master of Engineering</w:t>
      </w:r>
    </w:p>
    <w:p>
      <w:r>
        <w:t>Trinity Southern University (2015-08-01 - 2019-05-01)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C++, Go, Python, Flask, Django, Vue.js, SQL, Redis, Elasticsearch, Azure, Docker, Jenkins, Scrum,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
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david.davis@gmail.com | +1-546-524-7204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2019-03-01 to 2021-09-01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Google</w:t>
      </w:r>
    </w:p>
    <w:p>
      <w:r>
        <w:t>2021-05-01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IBM</w:t>
      </w:r>
    </w:p>
    <w:p>
      <w:r>
        <w:t>2023-12-01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(2015-08-01 - 2019-05-01)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Go, React, Angular, Vue.js, PostgreSQL, AWS, Azure,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
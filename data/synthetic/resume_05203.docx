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+1-885-688-9609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2022-04-01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Harvard University (2023-08-01 - 2025-05-01)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Go, Node.js, Elasticsearch,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
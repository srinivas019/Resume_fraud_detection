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michael.wilson@gmail.com | +1-566-221-1014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2020-12-01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Analyst - Premier Consulting Group</w:t>
      </w:r>
    </w:p>
    <w:p>
      <w:r>
        <w:t>2020-02-01 to 2024-03-01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International Business Partners</w:t>
      </w:r>
    </w:p>
    <w:p>
      <w:r>
        <w:t>2024-01-01 to Present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(2016-08-01 - 2020-05-01)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C++, Java, Angular, MongoDB, Elasticsearch, PostgreSQL, Docker, Google Cloud,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
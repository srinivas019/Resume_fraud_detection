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robert.davis@email.com | +1-339-964-4409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2018-03-01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Goldman Sachs</w:t>
      </w:r>
    </w:p>
    <w:p>
      <w:r>
        <w:t>2021-01-01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NextGen Enterprises</w:t>
      </w:r>
    </w:p>
    <w:p>
      <w:r>
        <w:t>2021-01-01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Global Head of Technology - Netflix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Princeton University (2018-08-01 - 2020-05-01)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Java, JavaScript, React, Vue.js, Django, 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
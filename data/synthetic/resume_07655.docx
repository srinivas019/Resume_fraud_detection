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elizabeth.miller@gmail.com | +1-748-580-5807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2011-12-01 to 2012-09-01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Oracle</w:t>
      </w:r>
    </w:p>
    <w:p>
      <w:r>
        <w:t>2012-11-01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2015-09-01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Meta</w:t>
      </w:r>
    </w:p>
    <w:p>
      <w:r>
        <w:t>2018-07-01 to 2020-05-01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Netflix</w:t>
      </w:r>
    </w:p>
    <w:p>
      <w:r>
        <w:t>2020-09-01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(2007-08-01 - 2011-05-01)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JavaScript, Vue.js, PostgreSQL, SQL, AWS, Jenkins,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
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sophia.thomas@email.com | +1-720-407-1912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2017-04-01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NextGen Enterprises</w:t>
      </w:r>
    </w:p>
    <w:p>
      <w:r>
        <w:t>2017-10-01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IBM</w:t>
      </w:r>
    </w:p>
    <w:p>
      <w:r>
        <w:t>2017-02-01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Deloitte</w:t>
      </w:r>
    </w:p>
    <w:p>
      <w:r>
        <w:t>2020-11-01 to 2023-05-01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Python, Go, Node.js, Redis, MongoDB, Elasticsearch, Docker, Azure, CI/CD, Agile,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
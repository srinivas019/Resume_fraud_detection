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+1-386-958-8662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2021-09-01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2023-03-01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TypeScript, C++, Django, Angular, MongoDB, Elasticsearch, Redis, Azure, Kubernetes,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
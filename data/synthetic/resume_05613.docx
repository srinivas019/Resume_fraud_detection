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barbara.brown@gmail.com | +1-399-279-9884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2021-01-01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Tesla</w:t>
      </w:r>
    </w:p>
    <w:p>
      <w:r>
        <w:t>2022-01-01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Rust, C++, Vue.js, Flask, Angular, Elasticsearch, SQL, Redis, Kubernetes,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
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Jones</w:t>
      </w:r>
    </w:p>
    <w:p>
      <w:pPr>
        <w:jc w:val="center"/>
      </w:pPr>
      <w:r>
        <w:t>linda.jones@email.com | +1-462-409-3659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2021-01-01 to 2024-12-01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Netflix</w:t>
      </w:r>
    </w:p>
    <w:p>
      <w:r>
        <w:t>2024-06-01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(2017-08-01 - 2021-05-01)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Java, Python, Go, React, Elasticsearch, Google Cloud, Kubernetes, Git, Jenkins, Scrum, Expert in 15+ Programming Languages, Master of All Cloud Platforms, Advanced AI/ML Guru, Blockchain Expert, Quantum Computing Specialist, Deep Learning,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
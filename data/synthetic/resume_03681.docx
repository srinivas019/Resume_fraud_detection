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+1-597-206-7815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Goldman Sachs</w:t>
      </w:r>
    </w:p>
    <w:p>
      <w:r>
        <w:t>2013-09-01 to 2013-08-01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Adobe</w:t>
      </w:r>
    </w:p>
    <w:p>
      <w:r>
        <w:t>2013-02-01 to 2015-03-01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2015-06-01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Tesla</w:t>
      </w:r>
    </w:p>
    <w:p>
      <w:r>
        <w:t>2016-08-01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JPMorgan Chase</w:t>
      </w:r>
    </w:p>
    <w:p>
      <w:r>
        <w:t>2018-08-01 to 2021-04-01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(2009-08-01 - 2013-05-01)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Java, Django, Flask, PostgreSQL, Elasticsearch, Kubernetes, Azure, Docker, Scrum, Git, Expert in 15+ Programming Languages, Master of All Cloud Platforms, Advanced AI/ML Guru, Blockchain Expert, Quantum Computing Specialist,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
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Isabella Johnson</w:t>
      </w:r>
    </w:p>
    <w:p>
      <w:pPr>
        <w:jc w:val="center"/>
      </w:pPr>
      <w:r>
        <w:t>isabella.johnson@gmail.com | +1-738-650-9943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PWC</w:t>
      </w:r>
    </w:p>
    <w:p>
      <w:r>
        <w:t>2015-05-01 to 2015-11-01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Transformed collaborated with team members on project deliverables</w:t>
      </w:r>
    </w:p>
    <w:p>
      <w:pPr>
        <w:pStyle w:val="ListBullet"/>
      </w:pPr>
      <w:r>
        <w:t>World-leading participated in code reviews and testing</w:t>
      </w:r>
    </w:p>
    <w:p>
      <w:pPr>
        <w:pStyle w:val="Heading2"/>
      </w:pPr>
      <w:r>
        <w:t>Software Engineer - Elite Technologies Ltd</w:t>
      </w:r>
    </w:p>
    <w:p>
      <w:r>
        <w:t>2015-11-01 to 2017-01-01</w:t>
      </w:r>
    </w:p>
    <w:p>
      <w:pPr>
        <w:pStyle w:val="ListBullet"/>
      </w:pPr>
      <w:r>
        <w:t>Transformed collaborated with team members on project deliverables</w:t>
      </w:r>
    </w:p>
    <w:p>
      <w:pPr>
        <w:pStyle w:val="ListBullet"/>
      </w:pPr>
      <w:r>
        <w:t>Revolutionized 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Analyst - Worldwide Innovations</w:t>
      </w:r>
    </w:p>
    <w:p>
      <w:r>
        <w:t>2016-09-01 to 2020-09-01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Principal Architect and VP - Global Tech Solutions Inc</w:t>
      </w:r>
    </w:p>
    <w:p>
      <w:r>
        <w:t>2020-09-01 to 2021-01-01</w:t>
      </w:r>
    </w:p>
    <w:p>
      <w:pPr>
        <w:pStyle w:val="ListBullet"/>
      </w:pPr>
      <w:r>
        <w:t>Single-handedly 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Principal Engineer - Adobe</w:t>
      </w:r>
    </w:p>
    <w:p>
      <w:r>
        <w:t>2021-09-01 to 2022-08-01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World-leading 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UC Berkeley (2011-08-01 - 2015-05-01)</w:t>
      </w:r>
    </w:p>
    <w:p>
      <w:r>
        <w:t>GPA: 3.63</w:t>
      </w:r>
    </w:p>
    <w:p>
      <w:pPr>
        <w:pStyle w:val="Heading2"/>
      </w:pPr>
      <w:r>
        <w:t>Master of Engineering</w:t>
      </w:r>
    </w:p>
    <w:p>
      <w:r>
        <w:t>Harvard University (2015-08-01 - 2017-05-01)</w:t>
      </w:r>
    </w:p>
    <w:p>
      <w:r>
        <w:t>GPA: 3.8</w:t>
      </w:r>
    </w:p>
    <w:p>
      <w:pPr>
        <w:pStyle w:val="Heading1"/>
      </w:pPr>
      <w:r>
        <w:t>SKILLS</w:t>
      </w:r>
    </w:p>
    <w:p>
      <w:r>
        <w:t>Go, Python, React, MongoDB, SQL, AWS, Docker, Jenkins, Git, CI/CD, TensorFlow, PyTorch, Scikit-learn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Global Tech Mastery Award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
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isabella.lopez@email.com | +1-368-673-2270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2012-11-01 to 2013-10-01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Apple</w:t>
      </w:r>
    </w:p>
    <w:p>
      <w:r>
        <w:t>2013-05-01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Advanced Systems Corp</w:t>
      </w:r>
    </w:p>
    <w:p>
      <w:r>
        <w:t>2015-06-01 to 2017-05-01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Principal Architect and VP - NextGen Enterprises</w:t>
      </w:r>
    </w:p>
    <w:p>
      <w:r>
        <w:t>2017-05-01 to 2019-12-01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Goldman Sachs</w:t>
      </w:r>
    </w:p>
    <w:p>
      <w:r>
        <w:t>2019-02-01 to 2022-12-01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(2008-08-01 - 2012-05-01)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Go, C++, Angular, React, Django, SQL, MongoDB,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
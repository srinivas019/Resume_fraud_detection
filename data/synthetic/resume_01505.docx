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+1-356-578-6338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2014-04-01 to 2016-04-01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2016-05-01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Salesforce</w:t>
      </w:r>
    </w:p>
    <w:p>
      <w:r>
        <w:t>2017-06-01 to 2020-09-01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Strategic Solutions International</w:t>
      </w:r>
    </w:p>
    <w:p>
      <w:r>
        <w:t>2020-07-01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Salesforce</w:t>
      </w:r>
    </w:p>
    <w:p>
      <w:r>
        <w:t>2023-02-01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(2010-08-01 - 2014-05-01)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TypeScript, React, Node.js, Redis, Kubernetes, AWS, Azure, CI/CD,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
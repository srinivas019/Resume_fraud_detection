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Davis</w:t>
      </w:r>
    </w:p>
    <w:p>
      <w:pPr>
        <w:jc w:val="center"/>
      </w:pPr>
      <w:r>
        <w:t>robert.davis@gmail.com | +1-299-914-2787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PWC</w:t>
      </w:r>
    </w:p>
    <w:p>
      <w:r>
        <w:t>2020-12-01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Software Engineer - Global Tech Solutions Inc</w:t>
      </w:r>
    </w:p>
    <w:p>
      <w:r>
        <w:t>2022-03-01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Team Lead - Amazon</w:t>
      </w:r>
    </w:p>
    <w:p>
      <w:r>
        <w:t>2022-03-01 to 2023-10-01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JavaScript, Rust, React, MongoDB, Google Cloud, Docker, Git,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
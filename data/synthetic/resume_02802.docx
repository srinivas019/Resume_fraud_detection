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+1-999-481-7080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2016-06-01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2018-01-01 to 2020-06-01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PWC</w:t>
      </w:r>
    </w:p>
    <w:p>
      <w:r>
        <w:t>2020-02-01 to 2023-03-01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Premier Consulting Group</w:t>
      </w:r>
    </w:p>
    <w:p>
      <w:r>
        <w:t>2023-06-01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Manager - Global Tech Solutions Inc</w:t>
      </w:r>
    </w:p>
    <w:p>
      <w:r>
        <w:t>2025-06-01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Spring Boot, Django, PostgreSQL, AWS, Docker, Kubernetes, Scrum, Git, CI/CD,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
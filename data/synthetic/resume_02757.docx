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+1-864-352-1260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2021-01-01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Intel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(2017-08-01 - 2021-05-01)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Pacific Western University (2020-08-01 - 2025-05-01)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JavaScript, Node.js, Angular, PostgreSQL, Redis, AWS, Kubernetes, Docker,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
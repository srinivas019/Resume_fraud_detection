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+1-455-597-2229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2015-08-01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2017-08-01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2017-01-01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International Business Partners</w:t>
      </w:r>
    </w:p>
    <w:p>
      <w:r>
        <w:t>2020-06-01 to 2023-11-01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Principal Engineer - Premier Consulting Group</w:t>
      </w:r>
    </w:p>
    <w:p>
      <w:r>
        <w:t>2022-10-01 to Present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(2011-08-01 - 2015-05-01)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Elite Management Institute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TypeScript, Java, React, Node.js, Angular, Redis, Elasticsearch, Kubernetes, CI/CD,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
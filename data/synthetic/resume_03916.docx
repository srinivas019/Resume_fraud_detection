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+1-981-672-4997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2016-04-01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Premier Consulting Group</w:t>
      </w:r>
    </w:p>
    <w:p>
      <w:r>
        <w:t>2019-04-01 to 2023-05-01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Microsoft</w:t>
      </w:r>
    </w:p>
    <w:p>
      <w:r>
        <w:t>2023-11-01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Microsoft</w:t>
      </w:r>
    </w:p>
    <w:p>
      <w:r>
        <w:t>2024-02-01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Strategic Solutions International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(2012-08-01 - 2016-05-01)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Python, Go, Flask, Spring Boot, PostgreSQL, Elasticsearch, SQL, Kubernetes, AWS, Google Cloud,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
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Williams</w:t>
      </w:r>
    </w:p>
    <w:p>
      <w:pPr>
        <w:jc w:val="center"/>
      </w:pPr>
      <w:r>
        <w:t>jessica.williams@email.com | +1-316-896-8657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2013-12-01 to 2016-12-01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Adobe</w:t>
      </w:r>
    </w:p>
    <w:p>
      <w:r>
        <w:t>2016-05-01 to 2019-07-01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Oracle</w:t>
      </w:r>
    </w:p>
    <w:p>
      <w:r>
        <w:t>2019-07-01 to 2021-02-01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Adobe</w:t>
      </w:r>
    </w:p>
    <w:p>
      <w:r>
        <w:t>2021-08-01 to 2024-05-01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IBM</w:t>
      </w:r>
    </w:p>
    <w:p>
      <w:r>
        <w:t>2024-06-01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(2009-08-01 - 2013-05-01)</w:t>
      </w:r>
    </w:p>
    <w:p>
      <w:r>
        <w:t>GPA: 3.56</w:t>
      </w:r>
    </w:p>
    <w:p>
      <w:pPr>
        <w:pStyle w:val="Heading2"/>
      </w:pPr>
      <w:r>
        <w:t>Master of Technology</w:t>
      </w:r>
    </w:p>
    <w:p>
      <w:r>
        <w:t>Columbia University (2013-08-01 - 2015-05-01)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JavaScript, Django, Angular, Node.js, SQL, Elasticsearch, MongoDB, AWS, Kubernetes,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
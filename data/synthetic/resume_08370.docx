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Martinez</w:t>
      </w:r>
    </w:p>
    <w:p>
      <w:pPr>
        <w:jc w:val="center"/>
      </w:pPr>
      <w:r>
        <w:t>mia.martinez@gmail.com | +1-906-860-1018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2022-12-01 to 2024-05-01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Meta</w:t>
      </w:r>
    </w:p>
    <w:p>
      <w:r>
        <w:t>2024-01-01 to 2025-11-01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(2018-08-01 - 2022-05-01)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Java, C++, Vue.js, React, Django, PostgreSQL, AWS, Azure, Google Cloud,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
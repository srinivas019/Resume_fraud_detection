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patricia.miller@email.com | +1-548-995-6162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2014-08-01 to 2014-04-01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2014-12-01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Google</w:t>
      </w:r>
    </w:p>
    <w:p>
      <w:r>
        <w:t>2015-03-01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Executive Director - Meta</w:t>
      </w:r>
    </w:p>
    <w:p>
      <w:r>
        <w:t>2017-07-01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Architect and VP - Global Tech Solutions Inc</w:t>
      </w:r>
    </w:p>
    <w:p>
      <w:r>
        <w:t>2018-11-01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(2010-08-01 - 2014-05-01)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C++, JavaScript, Node.js, Django, Redis, MongoDB, SQL, Azure,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
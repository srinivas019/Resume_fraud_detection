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Moore</w:t>
      </w:r>
    </w:p>
    <w:p>
      <w:pPr>
        <w:jc w:val="center"/>
      </w:pPr>
      <w:r>
        <w:t>barbara.moore@gmail.com | +1-274-260-9908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2015-10-01 to 2017-10-01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Accenture</w:t>
      </w:r>
    </w:p>
    <w:p>
      <w:r>
        <w:t>2017-04-01 to 2019-07-01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Oracle</w:t>
      </w:r>
    </w:p>
    <w:p>
      <w:r>
        <w:t>2019-06-01 to 2021-03-01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Amazon</w:t>
      </w:r>
    </w:p>
    <w:p>
      <w:r>
        <w:t>2021-01-01 to 2022-06-01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Manager - PWC</w:t>
      </w:r>
    </w:p>
    <w:p>
      <w:r>
        <w:t>2022-06-01 to 2025-06-01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(2011-08-01 - 2015-05-01)</w:t>
      </w:r>
    </w:p>
    <w:p>
      <w:r>
        <w:t>GPA: 3.42</w:t>
      </w:r>
    </w:p>
    <w:p>
      <w:pPr>
        <w:pStyle w:val="Heading2"/>
      </w:pPr>
      <w:r>
        <w:t>Master of Business Administration</w:t>
      </w:r>
    </w:p>
    <w:p>
      <w:r>
        <w:t>Stanford University (2015-08-01 - 2017-05-01)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Java, Rust, Vue.js, Django, PostgreSQL, Google Cloud, Azure,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
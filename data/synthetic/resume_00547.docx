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+1-407-378-7385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2022-07-01 to 2025-03-01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Google</w:t>
      </w:r>
    </w:p>
    <w:p>
      <w:r>
        <w:t>2025-01-01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(2018-08-01 - 2022-05-01)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Angular, Spring Boot, Vue.js, Elasticsearch, SQL, PostgreSQL, Docker, Google Cloud, Scrum, Git, Agile, PyTorch, TensorFlow,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
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elizabeth.hernandez@email.com | +1-840-366-6609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2011-12-01 to 2012-04-01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Tesla</w:t>
      </w:r>
    </w:p>
    <w:p>
      <w:r>
        <w:t>2012-12-01 to 2013-04-01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2013-08-01 to 2015-10-01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2015-06-01 to 2015-09-01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Deloitte</w:t>
      </w:r>
    </w:p>
    <w:p>
      <w:r>
        <w:t>2015-12-01 to 2016-12-01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(2007-08-01 - 2011-05-01)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Flask, Elasticsearch, PostgreSQL,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
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richard.garcia@gmail.com | +1-968-212-9497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2012-06-01 to 2012-03-01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NextGen Enterprises</w:t>
      </w:r>
    </w:p>
    <w:p>
      <w:r>
        <w:t>2012-03-01 to 2015-09-01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Premier Consulting Group</w:t>
      </w:r>
    </w:p>
    <w:p>
      <w:r>
        <w:t>2015-01-01 to 2017-11-01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Senior Consultant - Advanced Systems Corp</w:t>
      </w:r>
    </w:p>
    <w:p>
      <w:r>
        <w:t>2016-09-01 to 2019-11-01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Team Lead - Meta</w:t>
      </w:r>
    </w:p>
    <w:p>
      <w:r>
        <w:t>2019-12-01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(2008-08-01 - 2012-05-01)</w:t>
      </w:r>
    </w:p>
    <w:p>
      <w:r>
        <w:t>GPA: 3.48</w:t>
      </w:r>
    </w:p>
    <w:p>
      <w:pPr>
        <w:pStyle w:val="Heading2"/>
      </w:pPr>
      <w:r>
        <w:t>Master of Engineering</w:t>
      </w:r>
    </w:p>
    <w:p>
      <w:r>
        <w:t>American International University (2014-08-01 - 2016-05-01)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Python, Node.js, Flask, SQL, MongoDB, Elasticsearch, Azure, Docker,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
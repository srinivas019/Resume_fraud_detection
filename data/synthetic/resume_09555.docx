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Martin</w:t>
      </w:r>
    </w:p>
    <w:p>
      <w:pPr>
        <w:jc w:val="center"/>
      </w:pPr>
      <w:r>
        <w:t>isabella.martin@gmail.com | +1-695-600-6011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2012-04-01 to 2015-07-01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Microsoft</w:t>
      </w:r>
    </w:p>
    <w:p>
      <w:r>
        <w:t>2015-01-01 to 2018-10-01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Apple</w:t>
      </w:r>
    </w:p>
    <w:p>
      <w:r>
        <w:t>2018-11-01 to 2022-09-01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IBM</w:t>
      </w:r>
    </w:p>
    <w:p>
      <w:r>
        <w:t>2022-07-01 to 2024-05-01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VP Engineering - JPMorgan Chase</w:t>
      </w:r>
    </w:p>
    <w:p>
      <w:r>
        <w:t>2024-09-01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(2008-08-01 - 2012-05-01)</w:t>
      </w:r>
    </w:p>
    <w:p>
      <w:r>
        <w:t>GPA: 3.66</w:t>
      </w:r>
    </w:p>
    <w:p>
      <w:pPr>
        <w:pStyle w:val="Heading2"/>
      </w:pPr>
      <w:r>
        <w:t>Master of Business Administration</w:t>
      </w:r>
    </w:p>
    <w:p>
      <w:r>
        <w:t>UC Berkeley (2012-08-01 - 2014-05-01)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Java, Vue.js, Angular, SQL, Azure, Google Cloud, AWS,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
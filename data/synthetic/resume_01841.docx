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+1-468-694-7255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2012-04-01 to 2012-11-01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Strategic Solutions International</w:t>
      </w:r>
    </w:p>
    <w:p>
      <w:r>
        <w:t>2012-08-01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Google</w:t>
      </w:r>
    </w:p>
    <w:p>
      <w:r>
        <w:t>2012-11-01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Elite Technologies Ltd</w:t>
      </w:r>
    </w:p>
    <w:p>
      <w:r>
        <w:t>2013-10-01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2013-09-01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MIT (2011-08-01 - 2015-05-01)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TypeScript, Django, Vue.js, React, Elasticsearch, PostgreSQL, Docker, AWS,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
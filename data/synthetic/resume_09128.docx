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sarah.taylor@gmail.com | +1-589-585-6114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2018-12-01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2020-10-01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Amazon</w:t>
      </w:r>
    </w:p>
    <w:p>
      <w:r>
        <w:t>2023-12-01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2025-01-01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(2014-08-01 - 2018-05-01)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Vue.js, React, Elasticsearch,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
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jessica.williams@gmail.com | +1-924-252-9414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2013-05-01 to 2016-05-01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Cisco</w:t>
      </w:r>
    </w:p>
    <w:p>
      <w:r>
        <w:t>2016-01-01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Netflix</w:t>
      </w:r>
    </w:p>
    <w:p>
      <w:r>
        <w:t>2019-01-01 to 2020-07-01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JPMorgan Chase</w:t>
      </w:r>
    </w:p>
    <w:p>
      <w:r>
        <w:t>2020-03-01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Goldman Sachs</w:t>
      </w:r>
    </w:p>
    <w:p>
      <w:r>
        <w:t>2023-07-01 to 2025-01-01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(2009-08-01 - 2013-05-01)</w:t>
      </w:r>
    </w:p>
    <w:p>
      <w:r>
        <w:t>GPA: 3.22</w:t>
      </w:r>
    </w:p>
    <w:p>
      <w:pPr>
        <w:pStyle w:val="Heading2"/>
      </w:pPr>
      <w:r>
        <w:t>Master of Technology</w:t>
      </w:r>
    </w:p>
    <w:p>
      <w:r>
        <w:t>Cornell University (2015-08-01 - 2017-05-01)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C++, Flask, Redis, PostgreSQL,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
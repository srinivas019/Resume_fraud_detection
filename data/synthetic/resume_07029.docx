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mary.brown@email.com | +1-933-218-6685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2014-07-01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2017-09-01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2019-08-01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2020-12-01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Meta</w:t>
      </w:r>
    </w:p>
    <w:p>
      <w:r>
        <w:t>2023-06-01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Django, Spring Boot, Redis,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
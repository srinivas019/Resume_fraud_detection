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+1-700-364-7101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Amazon</w:t>
      </w:r>
    </w:p>
    <w:p>
      <w:r>
        <w:t>2018-01-01 to 2018-08-01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2018-01-01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2020-03-01 to 2020-02-01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Architect and VP - Global Tech Solutions Inc</w:t>
      </w:r>
    </w:p>
    <w:p>
      <w:r>
        <w:t>2020-09-01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(2014-08-01 - 2018-05-01)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Rust, TypeScript, Vue.js, Flask, Spring Boot, Elasticsearch, SQL, Azure,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
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john.martinez@gmail.com | +1-218-415-5115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2011-11-01 to 2014-05-01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Elite Technologies Ltd</w:t>
      </w:r>
    </w:p>
    <w:p>
      <w:r>
        <w:t>2014-05-01 to 2015-10-01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Netflix</w:t>
      </w:r>
    </w:p>
    <w:p>
      <w:r>
        <w:t>2015-02-01 to 2015-08-01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Chief Innovation Officer - Premier Consulting Group</w:t>
      </w:r>
    </w:p>
    <w:p>
      <w:r>
        <w:t>2015-10-01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Global Tech Solutions Inc</w:t>
      </w:r>
    </w:p>
    <w:p>
      <w:r>
        <w:t>2019-01-01 to 2022-01-01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(2007-08-01 - 2011-05-01)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University of Texas at Austin (2012-08-01 - 2014-05-01)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C++, Rust, Angular, SQL, Azure, Docker,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
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+1-288-992-8285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2021-02-01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Goldman Sachs</w:t>
      </w:r>
    </w:p>
    <w:p>
      <w:r>
        <w:t>2022-06-01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Yale University (2022-08-01 - 2024-05-01)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Python, Angular, Node.js, Flask, SQL, Kubernetes, Docker,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
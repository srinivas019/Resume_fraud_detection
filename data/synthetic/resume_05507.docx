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Johnson</w:t>
      </w:r>
    </w:p>
    <w:p>
      <w:pPr>
        <w:jc w:val="center"/>
      </w:pPr>
      <w:r>
        <w:t>jessica.johnson@email.com | +1-424-718-3220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2012-08-01 to 2016-12-01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2016-07-01 to 2019-07-01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PWC</w:t>
      </w:r>
    </w:p>
    <w:p>
      <w:r>
        <w:t>2019-07-01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Salesforce</w:t>
      </w:r>
    </w:p>
    <w:p>
      <w:r>
        <w:t>2022-04-01 to 2024-03-01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Adobe</w:t>
      </w:r>
    </w:p>
    <w:p>
      <w:r>
        <w:t>2024-05-01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(2008-08-01 - 2012-05-01)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Python, Vue.js, Django, React, PostgreSQL, SQL, Azure, Docker, Jenkins,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
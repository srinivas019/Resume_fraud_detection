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White</w:t>
      </w:r>
    </w:p>
    <w:p>
      <w:pPr>
        <w:jc w:val="center"/>
      </w:pPr>
      <w:r>
        <w:t>sophia.white@email.com | +1-555-596-9086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2020-02-01 to 2021-10-01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Apple</w:t>
      </w:r>
    </w:p>
    <w:p>
      <w:r>
        <w:t>2021-03-01 to 2023-04-01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Netflix</w:t>
      </w:r>
    </w:p>
    <w:p>
      <w:r>
        <w:t>2023-06-01 to 2025-03-01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(2016-08-01 - 2020-05-01)</w:t>
      </w:r>
    </w:p>
    <w:p>
      <w:r>
        <w:t>GPA: 3.86</w:t>
      </w:r>
    </w:p>
    <w:p>
      <w:pPr>
        <w:pStyle w:val="Heading2"/>
      </w:pPr>
      <w:r>
        <w:t>Master of Technology</w:t>
      </w:r>
    </w:p>
    <w:p>
      <w:r>
        <w:t>Columbia University (2021-08-01 - 2023-05-01)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Java, Python, Rust, Django, SQL, MongoDB, Kubernetes,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
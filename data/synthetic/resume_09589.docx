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+1-556-820-1583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2011-07-01 to 2012-09-01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2012-01-01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2016-10-01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2019-07-01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Apple</w:t>
      </w:r>
    </w:p>
    <w:p>
      <w:r>
        <w:t>2022-08-01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University of Texas at Austin (2012-08-01 - 2014-05-01)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Vue.js, Redis, Kubernetes,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
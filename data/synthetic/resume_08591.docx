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joseph.garcia@email.com | +1-718-385-4061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2022-08-01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Apple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(2018-08-01 - 2022-05-01)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Go, Angular, Elasticsearch, PostgreSQL, Google Cloud,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
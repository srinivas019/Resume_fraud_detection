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james.harris@gmail.com | +1-729-243-9730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2023-01-01 to 2025-02-01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(2019-08-01 - 2023-05-01)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TypeScript, Go, Spring Boot, Django, Angular, Elasticsearch, SQL, MongoDB, AWS, Google Cloud, Docker,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
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olivia.white@email.com | +1-902-766-7721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2016-05-01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2018-02-01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2021-02-01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(2012-08-01 - 2016-05-01)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React, Spring Boot, Angular, Redis,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
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isabella.smith@email.com | +1-829-719-7528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2024-11-01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(2020-08-01 - 2024-05-01)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Georgia Tech (2025-08-01 - 2027-05-01)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TypeScript, Python, React, SQL, PostgreSQL, Redis,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
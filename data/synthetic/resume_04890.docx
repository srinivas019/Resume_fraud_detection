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olivia.thomas@gmail.com | +1-915-968-7642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2023-10-01 to Present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Elite Management Institute (2024-08-01 - 2026-05-01)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Rust, Go, Vue.js, Elasticsearch, SQL, Google Cloud, AWS, Jenkins,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
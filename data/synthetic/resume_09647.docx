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</w:t>
      </w:r>
    </w:p>
    <w:p>
      <w:pPr>
        <w:jc w:val="center"/>
      </w:pPr>
      <w:r>
        <w:t>robert.martin@email.com | +1-364-523-9694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2024-11-01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(2020-08-01 - 2024-05-01)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Flask, PostgreSQL, Docker, Azure,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
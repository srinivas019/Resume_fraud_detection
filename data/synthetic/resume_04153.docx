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+1-797-887-8958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2015-02-01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Principal Architect and VP - IBM</w:t>
      </w:r>
    </w:p>
    <w:p>
      <w:r>
        <w:t>2015-10-01 to 2019-11-01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Team Lead - International Business Partners</w:t>
      </w:r>
    </w:p>
    <w:p>
      <w:r>
        <w:t>2019-05-01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Global Head of Technology - Apple</w:t>
      </w:r>
    </w:p>
    <w:p>
      <w:r>
        <w:t>2020-10-01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International Business Partners</w:t>
      </w:r>
    </w:p>
    <w:p>
      <w:r>
        <w:t>2021-05-01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(2011-08-01 - 2015-05-01)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Carnegie Mellon University (2014-08-01 - 2019-05-01)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C++, Node.js, Vue.js, MongoDB, PostgreSQL,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
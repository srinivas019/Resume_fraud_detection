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Martinez</w:t>
      </w:r>
    </w:p>
    <w:p>
      <w:pPr>
        <w:jc w:val="center"/>
      </w:pPr>
      <w:r>
        <w:t>sophia.martinez@gmail.com | +1-546-386-3024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2021-10-01 to 2024-02-01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Meta</w:t>
      </w:r>
    </w:p>
    <w:p>
      <w:r>
        <w:t>2024-09-01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(2017-08-01 - 2021-05-01)</w:t>
      </w:r>
    </w:p>
    <w:p>
      <w:r>
        <w:t>GPA: 3.92</w:t>
      </w:r>
    </w:p>
    <w:p>
      <w:pPr>
        <w:pStyle w:val="Heading2"/>
      </w:pPr>
      <w:r>
        <w:t>Master of Technology</w:t>
      </w:r>
    </w:p>
    <w:p>
      <w:r>
        <w:t>University of Michigan (2021-08-01 - 2023-05-01)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C++, React, Vue.js, Node.js, Elasticsearch, Docker, Google Cloud, AWS, Scrum,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
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+1-978-891-4849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2024-02-01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Flask, MongoDB, PostgreSQL, Kubernetes, Azure, Docker, Jenkins,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
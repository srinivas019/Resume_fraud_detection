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+1-519-941-4723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Spring Boot, Django, Vue.js, MongoDB, Redis, SQL, Azure, Scrum, Jenkins, Agile,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
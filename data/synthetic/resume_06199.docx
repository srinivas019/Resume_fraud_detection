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Lee</w:t>
      </w:r>
    </w:p>
    <w:p>
      <w:pPr>
        <w:jc w:val="center"/>
      </w:pPr>
      <w:r>
        <w:t>jessica.lee@gmail.com | +1-916-552-8552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2020-05-01 to 2023-10-01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2023-04-01 to 2024-02-01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IBM</w:t>
      </w:r>
    </w:p>
    <w:p>
      <w:r>
        <w:t>2024-10-01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(2016-08-01 - 2020-05-01)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Rust, Node.js, Vue.js, Elasticsearch, PostgreSQL, Azure,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
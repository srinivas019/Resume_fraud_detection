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+1-731-848-6231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2013-12-01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2014-07-01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2015-12-01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2016-11-01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2018-12-01 to 2020-08-01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React, Django, SQL, Google Cloud, Azure, Docker,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
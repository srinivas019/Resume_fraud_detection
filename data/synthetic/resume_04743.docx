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+1-848-521-6639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2022-05-01 to 2025-01-01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Premier Consulting Group</w:t>
      </w:r>
    </w:p>
    <w:p>
      <w:r>
        <w:t>2025-06-01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MIT (2021-08-01 - 2024-05-01)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Flask, Django, Spring Boot, Elasticsearch, MongoDB, SQL, AWS, Azure, Kubernetes,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
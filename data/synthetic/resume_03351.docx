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+1-430-656-1599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2014-08-01 to 2015-12-01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2015-01-01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Worldwide Innovations</w:t>
      </w:r>
    </w:p>
    <w:p>
      <w:r>
        <w:t>2016-12-01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Accenture</w:t>
      </w:r>
    </w:p>
    <w:p>
      <w:r>
        <w:t>2019-03-01 to 2021-07-01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Manager - NextGen Enterprises</w:t>
      </w:r>
    </w:p>
    <w:p>
      <w:r>
        <w:t>2021-05-01 to 2024-12-01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(2010-08-01 - 2014-05-01)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Java, Angular, React, Django, Elasticsearch, Redis, PostgreSQL, Azure, Docker, Google Cloud,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
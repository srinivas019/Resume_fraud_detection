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Garcia</w:t>
      </w:r>
    </w:p>
    <w:p>
      <w:pPr>
        <w:jc w:val="center"/>
      </w:pPr>
      <w:r>
        <w:t>ava.garcia@email.com | +1-394-874-4366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2016-10-01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2019-04-01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2021-11-01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Netflix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JavaScript, C++, Node.js, Redis, Elasticsearch, MongoDB, Azure, Scrum,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
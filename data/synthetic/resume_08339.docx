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Miller</w:t>
      </w:r>
    </w:p>
    <w:p>
      <w:pPr>
        <w:jc w:val="center"/>
      </w:pPr>
      <w:r>
        <w:t>mia.miller@email.com | +1-793-700-9438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2022-10-01 to 2024-05-01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Tesla</w:t>
      </w:r>
    </w:p>
    <w:p>
      <w:r>
        <w:t>2024-11-01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(2018-08-01 - 2022-05-01)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C++, Angular, Django, Vue.js, PostgreSQL, Google Cloud,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
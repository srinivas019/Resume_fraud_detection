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Johnson</w:t>
      </w:r>
    </w:p>
    <w:p>
      <w:pPr>
        <w:jc w:val="center"/>
      </w:pPr>
      <w:r>
        <w:t>james.johnson@gmail.com | +1-573-428-8642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PWC</w:t>
      </w:r>
    </w:p>
    <w:p>
      <w:r>
        <w:t>2020-05-01 to 2023-03-01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Deloitte</w:t>
      </w:r>
    </w:p>
    <w:p>
      <w:r>
        <w:t>2023-05-01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(2016-08-01 - 2020-05-01)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TypeScript, JavaScript, Python, Vue.js, Angular, Django, SQL, MongoDB, Elasticsearch, Google Cloud, AWS,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
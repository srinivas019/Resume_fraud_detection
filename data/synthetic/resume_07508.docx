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+1-822-873-1297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2012-05-01 to 2013-02-01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2013-08-01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Oracle</w:t>
      </w:r>
    </w:p>
    <w:p>
      <w:r>
        <w:t>2017-05-01 to 2018-02-01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Cisco</w:t>
      </w:r>
    </w:p>
    <w:p>
      <w:r>
        <w:t>2018-01-01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Deloitte</w:t>
      </w:r>
    </w:p>
    <w:p>
      <w:r>
        <w:t>2021-07-01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TypeScript, Node.js, Elasticsearch, PostgreSQL, Azure, Docker, Kubernetes,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
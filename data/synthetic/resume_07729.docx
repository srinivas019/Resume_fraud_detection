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+1-480-755-8958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2019-02-01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2022-02-01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2025-07-01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C++, TypeScript, Angular, MongoDB, Elasticsearch, AWS, Google Cloud,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
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emma.brown@gmail.com | +1-903-241-5470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2022-11-01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MIT (2023-08-01 - 2025-05-01)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Vue.js, Angular, Node.js, SQL, MongoDB, Redis, AWS,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
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+1-674-915-9661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2021-04-01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Premier Consulting Group</w:t>
      </w:r>
    </w:p>
    <w:p>
      <w:r>
        <w:t>2022-07-01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University of Michigan (2020-08-01 - 2025-05-01)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Django, Flask, Elasticsearch, MongoDB, Redis, Azure, Google Cloud, AWS, Agile, Git, CI/CD, Machine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
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william.lopez@email.com | +1-845-314-7400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2014-10-01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2016-09-01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2019-05-01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Deloitte</w:t>
      </w:r>
    </w:p>
    <w:p>
      <w:r>
        <w:t>2022-01-01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Amazon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C++, Go, Django, Angular, Redis, Elasticsearch, SQL, Docker, Kubernetes, Google Cloud,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
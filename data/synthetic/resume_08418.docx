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michael.garcia@email.com | +1-496-621-7802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2022-09-01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(2018-08-01 - 2022-05-01)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Columbia University (2024-08-01 - 2026-05-01)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Node.js, Spring Boot, Elasticsearch,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
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robert.davis@email.com | +1-787-706-2566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2024-11-01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(2020-08-01 - 2024-05-01)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Elite Management Institute (2023-08-01 - 2028-05-01)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JavaScript, Java, Django, Flask, Vue.js, PostgreSQL, Elasticsearch, Google Cloud,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
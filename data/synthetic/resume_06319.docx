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+1-762-613-5340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2018-10-01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2021-06-01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2023-02-01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(2014-08-01 - 2018-05-01)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UC Berkeley (2018-08-01 - 2020-05-01)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Flask, Spring Boot, PostgreSQL, Kubernetes,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
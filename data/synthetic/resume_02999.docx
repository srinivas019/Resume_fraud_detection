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Brown</w:t>
      </w:r>
    </w:p>
    <w:p>
      <w:pPr>
        <w:jc w:val="center"/>
      </w:pPr>
      <w:r>
        <w:t>linda.brown@gmail.com | +1-970-575-6871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NextGen Enterprises</w:t>
      </w:r>
    </w:p>
    <w:p>
      <w:r>
        <w:t>2023-07-01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(2019-08-01 - 2023-05-01)</w:t>
      </w:r>
    </w:p>
    <w:p>
      <w:r>
        <w:t>GPA: 3.57</w:t>
      </w:r>
    </w:p>
    <w:p>
      <w:pPr>
        <w:pStyle w:val="Heading2"/>
      </w:pPr>
      <w:r>
        <w:t>Master of Science in Computer Science</w:t>
      </w:r>
    </w:p>
    <w:p>
      <w:r>
        <w:t>American International University (2024-08-01 - 2026-05-01)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Go, TypeScript, JavaScript, Vue.js, Flask, Node.js, Elasticsearch, PostgreSQL, Kubernetes, Docker,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
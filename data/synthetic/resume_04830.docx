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+1-465-528-3806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2011-04-01 to 2013-05-01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Meta</w:t>
      </w:r>
    </w:p>
    <w:p>
      <w:r>
        <w:t>2013-08-01 to 2014-03-01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Chief Innovation Officer - Microsoft</w:t>
      </w:r>
    </w:p>
    <w:p>
      <w:r>
        <w:t>2014-09-01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VP and Chief Strategist - Premier Consulting Group</w:t>
      </w:r>
    </w:p>
    <w:p>
      <w:r>
        <w:t>2015-12-01 to 2016-03-01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Chief Innovation Officer - Salesforce</w:t>
      </w:r>
    </w:p>
    <w:p>
      <w:r>
        <w:t>2016-02-01 to 2018-05-01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Cornell University (2011-08-01 - 2013-05-01)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Go, TypeScript, Django, MongoDB, SQL, Docker,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
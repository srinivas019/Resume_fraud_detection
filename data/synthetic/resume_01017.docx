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olivia.jackson@email.com | +1-523-212-5454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2021-03-01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Global Tech Solutions Inc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Java, Python, Angular, SQL, Azure, Docker,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
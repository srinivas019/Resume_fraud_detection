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linda.jones@email.com | +1-624-227-2411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Amazon</w:t>
      </w:r>
    </w:p>
    <w:p>
      <w:r>
        <w:t>2014-07-01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Oracle</w:t>
      </w:r>
    </w:p>
    <w:p>
      <w:r>
        <w:t>2017-01-01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Elite Technologies Ltd</w:t>
      </w:r>
    </w:p>
    <w:p>
      <w:r>
        <w:t>2018-08-01 to 2019-03-01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Manager - Intel</w:t>
      </w:r>
    </w:p>
    <w:p>
      <w:r>
        <w:t>2019-01-01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2020-09-01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Cornell University (2013-08-01 - 2017-05-01)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Spring Boot, Vue.js, Django, SQL, Redis, Elasticsearch, Kubernetes, Google Cloud, Jenkins, Scrum, Expert in 15+ Programming Languages, Master of All Cloud Platforms, Advanced AI/ML Guru, Blockchain Expert, Quantum Computing Specialist,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
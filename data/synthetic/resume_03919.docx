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Hernandez</w:t>
      </w:r>
    </w:p>
    <w:p>
      <w:pPr>
        <w:jc w:val="center"/>
      </w:pPr>
      <w:r>
        <w:t>sophia.hernandez@gmail.com | +1-408-466-5118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2021-12-01 to 2023-06-01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2023-02-01 to Present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(2017-08-01 - 2021-05-01)</w:t>
      </w:r>
    </w:p>
    <w:p>
      <w:r>
        <w:t>GPA: 3.84</w:t>
      </w:r>
    </w:p>
    <w:p>
      <w:pPr>
        <w:pStyle w:val="Heading2"/>
      </w:pPr>
      <w:r>
        <w:t>Master of Science in Computer Science</w:t>
      </w:r>
    </w:p>
    <w:p>
      <w:r>
        <w:t>University of Texas at Austin (2020-08-01 - 2025-05-01)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C++, Go, React, Angular, Elasticsearch, SQL, PostgreSQL, AWS,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
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+1-752-924-9816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2019-12-01 to 2019-07-01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2018-05-01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TypeScript, Node.js, Flask, Redis, PostgreSQL, Azure, Google Cloud,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
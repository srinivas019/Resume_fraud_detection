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richard.anderson@gmail.com | +1-503-611-7019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Oracle</w:t>
      </w:r>
    </w:p>
    <w:p>
      <w:r>
        <w:t>2023-12-01 to 2025-10-01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Rust, Spring Boot, Node.js, Elasticsearch, Docker, Azure,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
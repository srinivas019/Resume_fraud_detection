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mia.williams@email.com | +1-491-624-5098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2011-02-01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2013-03-01 to 2015-06-01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2015-04-01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2019-07-01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Tesla</w:t>
      </w:r>
    </w:p>
    <w:p>
      <w:r>
        <w:t>2022-10-01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Django, Redis, PostgreSQL, MongoDB, Azure, Google Cloud, Git,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
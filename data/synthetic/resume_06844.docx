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+1-300-764-1615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2018-01-01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2020-03-01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2022-03-01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JPMorgan Chase</w:t>
      </w:r>
    </w:p>
    <w:p>
      <w:r>
        <w:t>2025-06-01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University of Texas at Austin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Go, Node.js, React, Elasticsearch, SQL, AWS, Kubernetes,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
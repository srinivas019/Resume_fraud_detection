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linda.harris@email.com | +1-740-674-7391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2011-10-01 to 2014-01-01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Manager - Amazon</w:t>
      </w:r>
    </w:p>
    <w:p>
      <w:r>
        <w:t>2014-01-01 to 2018-04-01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Manager - Salesforce</w:t>
      </w:r>
    </w:p>
    <w:p>
      <w:r>
        <w:t>2018-01-01 to 2018-11-01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Software Engineer - Apple</w:t>
      </w:r>
    </w:p>
    <w:p>
      <w:r>
        <w:t>2018-01-01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Software Engineer - Worldwide Innovations</w:t>
      </w:r>
    </w:p>
    <w:p>
      <w:r>
        <w:t>2020-06-01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(2007-08-01 - 2011-05-01)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C++, Go, Flask, Node.js, Django, Elasticsearch, Redis, Docker, Google Cloud, AWS, Jenkins, Scrum, Scikit-learn,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
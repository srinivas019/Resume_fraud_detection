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+1-293-257-2159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2014-05-01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2017-01-01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2018-01-01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2019-09-01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Adobe</w:t>
      </w:r>
    </w:p>
    <w:p>
      <w:r>
        <w:t>2021-01-01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Flask, Spring Boot, Node.js, SQL, MongoDB, Azure,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
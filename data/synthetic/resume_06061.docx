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patricia.thompson@email.com | +1-819-243-9361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2015-07-01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Oracle</w:t>
      </w:r>
    </w:p>
    <w:p>
      <w:r>
        <w:t>2016-10-01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2019-01-01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Netflix</w:t>
      </w:r>
    </w:p>
    <w:p>
      <w:r>
        <w:t>2022-09-01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2023-02-01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3.2</w:t>
      </w:r>
    </w:p>
    <w:p>
      <w:pPr>
        <w:pStyle w:val="Heading2"/>
      </w:pPr>
      <w:r>
        <w:t>Master of Engineering</w:t>
      </w:r>
    </w:p>
    <w:p>
      <w:r>
        <w:t>MIT (2015-08-01 - 2017-05-01)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Python, Django, Flask, Node.js, Redis, Docker,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
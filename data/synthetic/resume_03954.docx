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+1-677-529-2169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2021-06-01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Analyst - Adobe</w:t>
      </w:r>
    </w:p>
    <w:p>
      <w:r>
        <w:t>2020-05-01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(2017-08-01 - 2021-05-01)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Vue.js, SQL, Elasticsearch, MongoDB, Google Cloud,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
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White</w:t>
      </w:r>
    </w:p>
    <w:p>
      <w:pPr>
        <w:jc w:val="center"/>
      </w:pPr>
      <w:r>
        <w:t>mia.white@gmail.com | +1-989-700-4897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2015-01-01 to 2017-02-01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Intel</w:t>
      </w:r>
    </w:p>
    <w:p>
      <w:r>
        <w:t>2017-03-01 to 2020-09-01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Netflix</w:t>
      </w:r>
    </w:p>
    <w:p>
      <w:r>
        <w:t>2020-10-01 to 2024-02-01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Intel</w:t>
      </w:r>
    </w:p>
    <w:p>
      <w:r>
        <w:t>2024-11-01 to 2025-04-01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Accenture</w:t>
      </w:r>
    </w:p>
    <w:p>
      <w:r>
        <w:t>2025-07-01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(2011-08-01 - 2015-05-01)</w:t>
      </w:r>
    </w:p>
    <w:p>
      <w:r>
        <w:t>GPA: 3.63</w:t>
      </w:r>
    </w:p>
    <w:p>
      <w:pPr>
        <w:pStyle w:val="Heading2"/>
      </w:pPr>
      <w:r>
        <w:t>Master of Technology</w:t>
      </w:r>
    </w:p>
    <w:p>
      <w:r>
        <w:t>Princeton University (2016-08-01 - 2018-05-01)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TypeScript, Spring Boot, Vue.js, SQL, MongoDB, Kubernetes,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
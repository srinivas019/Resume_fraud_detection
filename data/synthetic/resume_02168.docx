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patricia.wilson@email.com | +1-948-369-4042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2023-06-01 to 2024-02-01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3.23</w:t>
      </w:r>
    </w:p>
    <w:p>
      <w:pPr>
        <w:pStyle w:val="Heading2"/>
      </w:pPr>
      <w:r>
        <w:t>Master of Technology</w:t>
      </w:r>
    </w:p>
    <w:p>
      <w:r>
        <w:t>Columbia University (2024-08-01 - 2026-05-01)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Django, Spring Boot, MongoDB, Docker, Kubernetes, Git, Jenkins,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
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james.williams@email.com | +1-377-228-5951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2018-02-01 to 2019-03-01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Microsoft</w:t>
      </w:r>
    </w:p>
    <w:p>
      <w:r>
        <w:t>2019-05-01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Meta</w:t>
      </w:r>
    </w:p>
    <w:p>
      <w:r>
        <w:t>2021-07-01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JPMorgan Chase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(2014-08-01 - 2018-05-01)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UC Berkeley (2020-08-01 - 2022-05-01)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Python, React, SQL, PostgreSQL, Elasticsearch, Azure,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
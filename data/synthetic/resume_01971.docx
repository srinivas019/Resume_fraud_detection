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+1-702-795-9374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2017-09-01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2018-01-01 to 2020-04-01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NextGen Enterprises</w:t>
      </w:r>
    </w:p>
    <w:p>
      <w:r>
        <w:t>2019-10-01 to 2020-01-01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2020-10-01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Universal Career Institute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C++, Python, Django, Node.js, Elasticsearch, AWS, Google Cloud,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
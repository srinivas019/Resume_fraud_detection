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joseph.rodriguez@gmail.com | +1-670-338-6533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2011-03-01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2014-12-01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2017-11-01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Cisco</w:t>
      </w:r>
    </w:p>
    <w:p>
      <w:r>
        <w:t>2019-10-01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PWC</w:t>
      </w:r>
    </w:p>
    <w:p>
      <w:r>
        <w:t>2020-07-01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Python, JavaScript, Java, Angular, SQL, MongoDB, Docker, Azure,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
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+1-814-490-7545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2024-04-01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(2020-08-01 - 2024-05-01)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C++, JavaScript, Spring Boot, PostgreSQL, Google Cloud, Azure, Docker, CI/CD,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
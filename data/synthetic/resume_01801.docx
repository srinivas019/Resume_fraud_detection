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+1-424-797-5577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2020-03-01 to 2023-04-01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Manager - International Business Partners</w:t>
      </w:r>
    </w:p>
    <w:p>
      <w:r>
        <w:t>2023-12-01 to 2023-12-01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International Business Partners</w:t>
      </w:r>
    </w:p>
    <w:p>
      <w:r>
        <w:t>2023-11-01 to 2024-01-01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(2016-08-01 - 2020-05-01)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Node.js, SQL, PostgreSQL,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
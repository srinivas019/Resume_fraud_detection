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jennifer.hernandez@email.com | +1-451-834-6363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2022-09-01 to 2023-12-01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Accenture</w:t>
      </w:r>
    </w:p>
    <w:p>
      <w:r>
        <w:t>2023-06-01 to 2025-11-01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(2018-08-01 - 2022-05-01)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C++, Node.js, Vue.js, Flask, PostgreSQL, Kubernetes,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
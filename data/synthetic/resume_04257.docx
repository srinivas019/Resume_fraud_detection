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Lopez</w:t>
      </w:r>
    </w:p>
    <w:p>
      <w:pPr>
        <w:jc w:val="center"/>
      </w:pPr>
      <w:r>
        <w:t>olivia.lopez@email.com | +1-406-349-6681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2020-02-01 to 2021-01-01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Advanced Systems Corp</w:t>
      </w:r>
    </w:p>
    <w:p>
      <w:r>
        <w:t>2021-03-01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Groundbreaking developed and maintained software applications</w:t>
      </w:r>
    </w:p>
    <w:p>
      <w:pPr>
        <w:pStyle w:val="Heading2"/>
      </w:pPr>
      <w:r>
        <w:t>Team Lead - PWC</w:t>
      </w:r>
    </w:p>
    <w:p>
      <w:r>
        <w:t>2024-02-01 to 2025-12-01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Java, C++, Spring Boot, SQL, Elasticsearch, Azure, Google Cloud,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
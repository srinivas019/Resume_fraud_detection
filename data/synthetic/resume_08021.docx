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Sophia White</w:t>
      </w:r>
    </w:p>
    <w:p>
      <w:pPr>
        <w:jc w:val="center"/>
      </w:pPr>
      <w:r>
        <w:t>sophia.white@gmail.com | +1-390-611-9351</w:t>
      </w:r>
    </w:p>
    <w:p>
      <w:pPr>
        <w:pStyle w:val="Heading1"/>
      </w:pPr>
      <w:r>
        <w:t>PROFESSIONAL SUMMARY</w:t>
      </w:r>
    </w:p>
    <w:p>
      <w:r>
        <w:t>Experienced software engineer with 8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Google</w:t>
      </w:r>
    </w:p>
    <w:p>
      <w:r>
        <w:t>2018-03-01 to 2020-05-01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Manager - JPMorgan Chase</w:t>
      </w:r>
    </w:p>
    <w:p>
      <w:r>
        <w:t>2020-09-01 to 2023-11-01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Manager - PWC</w:t>
      </w:r>
    </w:p>
    <w:p>
      <w:r>
        <w:t>2023-03-01 to 2024-03-01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Senior Software Engineer - IBM</w:t>
      </w:r>
    </w:p>
    <w:p>
      <w:r>
        <w:t>2024-01-01 to Present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Georgia Tech (2014-08-01 - 2018-05-01)</w:t>
      </w:r>
    </w:p>
    <w:p>
      <w:r>
        <w:t>GPA: 3.87</w:t>
      </w:r>
    </w:p>
    <w:p>
      <w:pPr>
        <w:pStyle w:val="Heading1"/>
      </w:pPr>
      <w:r>
        <w:t>SKILLS</w:t>
      </w:r>
    </w:p>
    <w:p>
      <w:r>
        <w:t>Java, Vue.js, PostgreSQL, SQL, Azure, Kubernetes, CI/CD, Git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PMP Certification</w:t>
      </w:r>
    </w:p>
    <w:p>
      <w:pPr>
        <w:pStyle w:val="ListBullet"/>
      </w:pPr>
      <w:r>
        <w:t>Google Cloud Professional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
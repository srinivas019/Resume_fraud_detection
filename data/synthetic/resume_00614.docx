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+1-506-221-8358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2014-12-01 to 2017-05-01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2017-09-01 to 2017-08-01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Software Engineer - IBM</w:t>
      </w:r>
    </w:p>
    <w:p>
      <w:r>
        <w:t>2016-08-01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Chief Innovation Officer - Adobe</w:t>
      </w:r>
    </w:p>
    <w:p>
      <w:r>
        <w:t>2020-07-01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NextGen Enterprises</w:t>
      </w:r>
    </w:p>
    <w:p>
      <w:r>
        <w:t>2021-01-01 to 2023-12-01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(2010-08-01 - 2014-05-01)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MIT (2013-08-01 - 2016-05-01)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Django, React, SQL, Elasticsearch, MongoDB, Docker, Google Cloud, Azure,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
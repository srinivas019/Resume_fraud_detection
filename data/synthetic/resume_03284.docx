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t>david.wilson@gmail.com | +1-682-958-7995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2018-07-01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JPMorgan Chase</w:t>
      </w:r>
    </w:p>
    <w:p>
      <w:r>
        <w:t>2018-10-01 to 2020-06-01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2020-01-01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Manager - Adobe</w:t>
      </w:r>
    </w:p>
    <w:p>
      <w:r>
        <w:t>2020-11-01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(2014-08-01 - 2018-05-01)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React, Django, Angular, Elasticsearch, Redis,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
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elizabeth.lopez@gmail.com | +1-987-463-9426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2012-10-01 to 2014-03-01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Adobe</w:t>
      </w:r>
    </w:p>
    <w:p>
      <w:r>
        <w:t>2014-05-01 to 2017-03-01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Meta</w:t>
      </w:r>
    </w:p>
    <w:p>
      <w:r>
        <w:t>2017-05-01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Microsoft</w:t>
      </w:r>
    </w:p>
    <w:p>
      <w:r>
        <w:t>2021-07-01 to 2024-01-01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Adobe</w:t>
      </w:r>
    </w:p>
    <w:p>
      <w:r>
        <w:t>2024-09-01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(2008-08-01 - 2012-05-01)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React, Flask, MongoDB, SQL, PostgreSQL, Google Cloud, Azure, AWS,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
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+1-898-352-3982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2017-07-01 to 2018-07-01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Cisco</w:t>
      </w:r>
    </w:p>
    <w:p>
      <w:r>
        <w:t>2018-04-01 to 2021-07-01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Amazon</w:t>
      </w:r>
    </w:p>
    <w:p>
      <w:r>
        <w:t>2021-10-01 to 2022-11-01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IBM</w:t>
      </w:r>
    </w:p>
    <w:p>
      <w:r>
        <w:t>2022-12-01 to 2025-12-01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(2013-08-01 - 2017-05-01)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Cornell University (2018-08-01 - 2020-05-01)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JavaScript, Django, Spring Boot, PostgreSQL, SQL, MongoDB, Kubernetes, Azure,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
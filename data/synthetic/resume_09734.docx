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emily.martin@gmail.com | +1-446-980-1609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2022-06-01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2023-12-01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Rust, Python, Angular, SQL, Azure,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
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mary.thompson@email.com | +1-890-480-4736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2014-03-01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Strategic Solutions International</w:t>
      </w:r>
    </w:p>
    <w:p>
      <w:r>
        <w:t>2014-07-01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2016-01-01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2019-09-01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Salesforce</w:t>
      </w:r>
    </w:p>
    <w:p>
      <w:r>
        <w:t>2021-03-01 to 2022-03-01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(2010-08-01 - 2014-05-01)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Trinity Southern University (2015-08-01 - 2017-05-01)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Go, Python, Angular, Django, Elasticsearch,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
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william.hernandez@gmail.com | +1-612-253-6058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2020-03-01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Apple</w:t>
      </w:r>
    </w:p>
    <w:p>
      <w:r>
        <w:t>2021-04-01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2023-10-01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(2016-08-01 - 2020-05-01)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Java, Go, Angular, Redis, AWS, Docker,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
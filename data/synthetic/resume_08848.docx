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+1-652-839-7461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2016-04-01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2018-01-01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Accenture</w:t>
      </w:r>
    </w:p>
    <w:p>
      <w:r>
        <w:t>2019-09-01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2020-11-01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Apple</w:t>
      </w:r>
    </w:p>
    <w:p>
      <w:r>
        <w:t>2024-04-01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TypeScript, Rust, Django, Flask, Elasticsearch, Redis, MongoDB, Docker, AWS, Git,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
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john.harris@gmail.com | +1-254-935-6234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2019-01-01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2022-01-01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Java, Angular, Vue.js, Flask, 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
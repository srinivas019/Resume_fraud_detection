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+1-589-916-4917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2016-04-01 to 2017-05-01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Amazon</w:t>
      </w:r>
    </w:p>
    <w:p>
      <w:r>
        <w:t>2017-03-01 to 2019-01-01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Tesla</w:t>
      </w:r>
    </w:p>
    <w:p>
      <w:r>
        <w:t>2019-06-01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2023-09-01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PWC</w:t>
      </w:r>
    </w:p>
    <w:p>
      <w:r>
        <w:t>2022-01-01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TypeScript, JavaScript, Django, Elasticsearch, PostgreSQL, Redis, Kubernetes, Docker, Azure,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
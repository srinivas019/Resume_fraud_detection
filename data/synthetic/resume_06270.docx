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olivia.white@email.com | +1-936-657-5919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2024-07-01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(2020-08-01 - 2024-05-01)</w:t>
      </w:r>
    </w:p>
    <w:p>
      <w:r>
        <w:t>GPA: 3.78</w:t>
      </w:r>
    </w:p>
    <w:p>
      <w:pPr>
        <w:pStyle w:val="Heading2"/>
      </w:pPr>
      <w:r>
        <w:t>Master of Technology</w:t>
      </w:r>
    </w:p>
    <w:p>
      <w:r>
        <w:t>MIT (2024-08-01 - 2026-05-01)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Java, Flask, Angular, Django, SQL, Redis, Azure, Agile,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
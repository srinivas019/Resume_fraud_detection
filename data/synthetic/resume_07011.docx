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+1-438-719-4581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2018-08-01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2020-10-01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2021-07-01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2022-03-01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Django, Node.js, Spring Boot, SQL, Redis, Google Cloud,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
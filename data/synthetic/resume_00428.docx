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+1-975-475-8888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2019-11-01 to 2022-04-01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Strategic Solutions International</w:t>
      </w:r>
    </w:p>
    <w:p>
      <w:r>
        <w:t>2022-01-01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(2015-08-01 - 2019-05-01)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Universal Career Institute (2019-08-01 - 2021-05-01)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Flask, PostgreSQL, Redis, AWS,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
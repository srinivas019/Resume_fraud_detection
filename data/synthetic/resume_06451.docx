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Thompson</w:t>
      </w:r>
    </w:p>
    <w:p>
      <w:pPr>
        <w:jc w:val="center"/>
      </w:pPr>
      <w:r>
        <w:t>mia.thompson@gmail.com | +1-766-755-1203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2014-05-01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IBM</w:t>
      </w:r>
    </w:p>
    <w:p>
      <w:r>
        <w:t>2016-02-01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JPMorgan Chase</w:t>
      </w:r>
    </w:p>
    <w:p>
      <w:r>
        <w:t>2019-11-01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Amazon</w:t>
      </w:r>
    </w:p>
    <w:p>
      <w:r>
        <w:t>2021-10-01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Amazon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(2010-08-01 - 2014-05-01)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Java, Python, JavaScript, Vue.js, Spring Boot, PostgreSQL, MongoDB, Elasticsearch, Azure, AWS,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
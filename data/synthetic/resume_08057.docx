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+1-263-976-9107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2011-09-01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2014-05-01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Goldman Sachs</w:t>
      </w:r>
    </w:p>
    <w:p>
      <w:r>
        <w:t>2016-11-01 to 2018-04-01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Google</w:t>
      </w:r>
    </w:p>
    <w:p>
      <w:r>
        <w:t>2018-09-01 to 2020-09-01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Oracle</w:t>
      </w:r>
    </w:p>
    <w:p>
      <w:r>
        <w:t>2020-12-01 to 2023-04-01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(2007-08-01 - 2011-05-01)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TypeScript, Node.js, Django, Spring Boot, MongoDB, AWS, Kubernetes, Azure,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
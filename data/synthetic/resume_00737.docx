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Jones</w:t>
      </w:r>
    </w:p>
    <w:p>
      <w:pPr>
        <w:jc w:val="center"/>
      </w:pPr>
      <w:r>
        <w:t>ava.jones@gmail.com | +1-218-259-8987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2017-10-01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Software Engineer - Global Tech Solutions Inc</w:t>
      </w:r>
    </w:p>
    <w:p>
      <w:r>
        <w:t>2020-07-01 to 2022-11-01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Director - Netflix</w:t>
      </w:r>
    </w:p>
    <w:p>
      <w:r>
        <w:t>2022-10-01 to 2025-10-01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Heading2"/>
      </w:pPr>
      <w:r>
        <w:t>Manager - Tesla</w:t>
      </w:r>
    </w:p>
    <w:p>
      <w:r>
        <w:t>2025-04-01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(2013-08-01 - 2017-05-01)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Rust, Vue.js, Spring Boot, Flask, SQL, Elasticsearch, Kubernetes, Scrum,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
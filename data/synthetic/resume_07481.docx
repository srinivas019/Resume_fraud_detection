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+1-602-620-5701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2016-02-01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2019-02-01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2023-05-01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Spring Boot, Vue.js, SQL, MongoDB, Elasticsearch, Google Cloud,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
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+1-349-836-5016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2017-03-01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Salesforce</w:t>
      </w:r>
    </w:p>
    <w:p>
      <w:r>
        <w:t>2018-11-01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2021-02-01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Oracle</w:t>
      </w:r>
    </w:p>
    <w:p>
      <w:r>
        <w:t>2023-04-01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Django, MongoDB,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
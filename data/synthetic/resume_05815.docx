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+1-821-851-9434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2020-07-01 to 2023-01-01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Python, JavaScript, React, Vue.js, Redis, Elasticsearch, AWS, Docker,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
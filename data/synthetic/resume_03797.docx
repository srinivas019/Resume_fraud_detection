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Johnson</w:t>
      </w:r>
    </w:p>
    <w:p>
      <w:pPr>
        <w:jc w:val="center"/>
      </w:pPr>
      <w:r>
        <w:t>james.johnson@gmail.com | +1-779-613-2526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2020-09-01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Premier Consulting Group</w:t>
      </w:r>
    </w:p>
    <w:p>
      <w:r>
        <w:t>2022-02-01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Strategic Solutions International</w:t>
      </w:r>
    </w:p>
    <w:p>
      <w:r>
        <w:t>2023-07-01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(2016-08-01 - 2020-05-01)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Python, Angular, PostgreSQL, Redis,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
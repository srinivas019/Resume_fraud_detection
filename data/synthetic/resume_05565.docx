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Brown</w:t>
      </w:r>
    </w:p>
    <w:p>
      <w:pPr>
        <w:jc w:val="center"/>
      </w:pPr>
      <w:r>
        <w:t>joseph.brown@email.com | +1-431-621-7284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2015-11-01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2018-11-01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2021-04-01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Cisco</w:t>
      </w:r>
    </w:p>
    <w:p>
      <w:r>
        <w:t>2023-07-01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Netflix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(2011-08-01 - 2015-05-01)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Angular, Flask, Spring Boot, MongoDB, Elasticsearch, AWS,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
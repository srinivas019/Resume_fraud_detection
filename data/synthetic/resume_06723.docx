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+1-871-686-6642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2017-02-01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2019-09-01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2020-03-01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Adobe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(2013-08-01 - 2017-05-01)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Princeton University (2018-08-01 - 2020-05-01)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JavaScript, Angular, MongoDB,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
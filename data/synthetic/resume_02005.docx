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+1-586-323-4870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2016-03-01 to 2018-01-01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2018-02-01 to 2021-11-01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2021-04-01 to 2021-05-01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Senior Consultant - Global Tech Solutions Inc</w:t>
      </w:r>
    </w:p>
    <w:p>
      <w:r>
        <w:t>2021-07-01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Team Lead - Microsoft</w:t>
      </w:r>
    </w:p>
    <w:p>
      <w:r>
        <w:t>2023-11-01 to 2024-10-01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(2012-08-01 - 2016-05-01)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Node.js, Vue.js, Spring Boot, SQL, Elasticsearch, MongoDB,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
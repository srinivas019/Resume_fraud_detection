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Lopez</w:t>
      </w:r>
    </w:p>
    <w:p>
      <w:pPr>
        <w:jc w:val="center"/>
      </w:pPr>
      <w:r>
        <w:t>jennifer.lopez@gmail.com | +1-835-774-1470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2023-09-01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(2019-08-01 - 2023-05-01)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University of Texas at Austin (2024-08-01 - 2026-05-01)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Angular, Node.js, PostgreSQL,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
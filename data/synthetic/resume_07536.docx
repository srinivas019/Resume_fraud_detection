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+1-694-931-5365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2015-02-01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2018-09-01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2021-10-01 to 2022-06-01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Intel</w:t>
      </w:r>
    </w:p>
    <w:p>
      <w:r>
        <w:t>2022-12-01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Princeton University (2016-08-01 - 2018-05-01)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Spring Boot, React, Flask, PostgreSQL, Kubernetes, Google Cloud, Azure,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
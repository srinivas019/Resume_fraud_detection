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+1-284-257-6890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2024-03-01 to 2024-03-01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(2020-08-01 - 2024-05-01)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Worldwide Online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C++, Flask, Elasticsearch, PostgreSQL, Google Cloud, Scrum,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
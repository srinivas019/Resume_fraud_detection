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+1-748-539-2630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Harvard University (2022-08-01 - 2025-05-01)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Rust, React, Spring Boot, Flask, SQL, MongoDB, Kubernetes,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
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Davis</w:t>
      </w:r>
    </w:p>
    <w:p>
      <w:pPr>
        <w:jc w:val="center"/>
      </w:pPr>
      <w:r>
        <w:t>james.davis@email.com | +1-253-678-9034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Tesla</w:t>
      </w:r>
    </w:p>
    <w:p>
      <w:r>
        <w:t>2021-01-01 to 2022-07-01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Salesforce</w:t>
      </w:r>
    </w:p>
    <w:p>
      <w:r>
        <w:t>2022-09-01 to 2025-06-01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(2017-08-01 - 2021-05-01)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C++, Spring Boot, Vue.js, MongoDB, SQL, Azure, Google Cloud,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
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+1-303-280-3687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2020-11-01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2021-04-01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2022-11-01 to 2023-01-01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University of Texas at Austin (2019-08-01 - 2022-05-01)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C++, Vue.js, Spring Boot, Elasticsearch, Docker, Git, Expert in 15+ Programming Languages, Master of All Cloud Platforms, Advanced AI/ML Guru, Blockchain Expert, Quantum Computing Specialist,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
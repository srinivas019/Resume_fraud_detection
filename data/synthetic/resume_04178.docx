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+1-411-751-2402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2018-09-01 to 2021-04-01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Premier Consulting Group</w:t>
      </w:r>
    </w:p>
    <w:p>
      <w:r>
        <w:t>2021-09-01 to 2023-03-01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2023-07-01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International Business Partners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(2014-08-01 - 2018-05-01)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React, PostgreSQL, Docker, Kubernetes,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
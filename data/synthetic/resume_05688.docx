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susan.taylor@email.com | +1-983-203-5118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2023-03-01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Vue.js, Redis, Kubernetes, AWS, Docker,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
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+1-459-220-8180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2022-08-01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2025-03-01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Java, Spring Boot, Vue.js, Elasticsearch, MongoDB,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
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robert.martin@email.com | +1-209-530-4956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2016-06-01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2017-01-01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2018-08-01 to 2020-10-01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2020-09-01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2021-12-01 to 2022-09-01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UCLA (2018-08-01 - 2020-05-01)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Python, Django, Angular, Node.js, SQL, Elasticsearch, MongoDB, Kubernetes,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
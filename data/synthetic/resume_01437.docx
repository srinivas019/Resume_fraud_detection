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susan.wilson@gmail.com | +1-965-482-7493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2016-12-01 to 2018-07-01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Consultant - Microsoft</w:t>
      </w:r>
    </w:p>
    <w:p>
      <w:r>
        <w:t>2018-06-01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2019-12-01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Apple</w:t>
      </w:r>
    </w:p>
    <w:p>
      <w:r>
        <w:t>2020-09-01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Advanced Systems Corp</w:t>
      </w:r>
    </w:p>
    <w:p>
      <w:r>
        <w:t>2022-03-01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Worldwide Online University (2015-08-01 - 2020-05-01)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C++, TypeScript, Django, Redis, Elasticsearch, MongoDB, Google Cloud,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
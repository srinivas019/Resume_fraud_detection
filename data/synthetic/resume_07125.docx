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+1-504-539-8087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2019-04-01 to 2021-03-01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2021-10-01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JavaScript, Spring Boot, Flask, Node.js, PostgreSQL, Redis, MongoDB, Google Cloud,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
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sarah.smith@gmail.com | +1-954-213-5388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Accenture</w:t>
      </w:r>
    </w:p>
    <w:p>
      <w:r>
        <w:t>2012-06-01 to 2013-01-01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Strategic Solutions International</w:t>
      </w:r>
    </w:p>
    <w:p>
      <w:r>
        <w:t>2012-09-01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Chief Innovation Officer - PWC</w:t>
      </w:r>
    </w:p>
    <w:p>
      <w:r>
        <w:t>2014-11-01 to 2014-10-01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Premier Consulting Group</w:t>
      </w:r>
    </w:p>
    <w:p>
      <w:r>
        <w:t>2014-05-01 to 2018-05-01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Elite Technologies Ltd</w:t>
      </w:r>
    </w:p>
    <w:p>
      <w:r>
        <w:t>2018-06-01 to 2018-09-01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(2008-08-01 - 2012-05-01)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Go, JavaScript, TypeScript, Angular, Vue.js, React, Redis, Azure, Docker,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
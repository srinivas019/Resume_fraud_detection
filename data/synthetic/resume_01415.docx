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+1-843-248-2633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2014-02-01 to 2014-07-01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2014-10-01 to 2017-10-01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Worldwide Innovations</w:t>
      </w:r>
    </w:p>
    <w:p>
      <w:r>
        <w:t>2017-06-01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Executive Director - IBM</w:t>
      </w:r>
    </w:p>
    <w:p>
      <w:r>
        <w:t>2020-08-01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2021-11-01 to 2024-05-01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Rust, Spring Boot, Elasticsearch, AWS, Azure, Kubernetes, CI/CD,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
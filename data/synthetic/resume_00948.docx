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+1-901-546-2609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2024-01-01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University of Texas at Austin (2026-08-01 - 2028-05-01)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Python, React, Flask, Vue.js, Redis, SQL, PostgreSQL, Google Cloud, Scrum, Git,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
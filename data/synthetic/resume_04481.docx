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Wilson</w:t>
      </w:r>
    </w:p>
    <w:p>
      <w:pPr>
        <w:jc w:val="center"/>
      </w:pPr>
      <w:r>
        <w:t>michael.wilson@gmail.com | +1-392-906-7621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PWC</w:t>
      </w:r>
    </w:p>
    <w:p>
      <w:r>
        <w:t>2014-05-01 to 2015-04-01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Heading2"/>
      </w:pPr>
      <w:r>
        <w:t>Principal Architect and VP - Strategic Solutions International</w:t>
      </w:r>
    </w:p>
    <w:p>
      <w:r>
        <w:t>2015-11-01 to 2019-10-01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participated in code reviews and testing</w:t>
      </w:r>
    </w:p>
    <w:p>
      <w:pPr>
        <w:pStyle w:val="Heading2"/>
      </w:pPr>
      <w:r>
        <w:t>VP Engineering - Goldman Sachs</w:t>
      </w:r>
    </w:p>
    <w:p>
      <w:r>
        <w:t>2019-08-01 to 2022-05-01</w:t>
      </w:r>
    </w:p>
    <w:p>
      <w:pPr>
        <w:pStyle w:val="ListBullet"/>
      </w:pPr>
      <w:r>
        <w:t>Revolutionized 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Transformed established best practices and coding standards</w:t>
      </w:r>
    </w:p>
    <w:p>
      <w:pPr>
        <w:pStyle w:val="Heading2"/>
      </w:pPr>
      <w:r>
        <w:t>Senior Consultant - Intel</w:t>
      </w:r>
    </w:p>
    <w:p>
      <w:r>
        <w:t>2022-06-01 to 2023-12-01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Cisco</w:t>
      </w:r>
    </w:p>
    <w:p>
      <w:r>
        <w:t>2023-07-01 to 2025-09-01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Revolutionized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UCLA (2010-08-01 - 2014-05-01)</w:t>
      </w:r>
    </w:p>
    <w:p>
      <w:r>
        <w:t>GPA: 3.94</w:t>
      </w:r>
    </w:p>
    <w:p>
      <w:pPr>
        <w:pStyle w:val="Heading2"/>
      </w:pPr>
      <w:r>
        <w:t>Master of Business Administration</w:t>
      </w:r>
    </w:p>
    <w:p>
      <w:r>
        <w:t>Global Tech Institute (2015-08-01 - 2017-05-01)</w:t>
      </w:r>
    </w:p>
    <w:p>
      <w:r>
        <w:t>GPA: 3.99</w:t>
      </w:r>
    </w:p>
    <w:p>
      <w:pPr>
        <w:pStyle w:val="Heading1"/>
      </w:pPr>
      <w:r>
        <w:t>SKILLS</w:t>
      </w:r>
    </w:p>
    <w:p>
      <w:r>
        <w:t>TypeScript, Vue.js, Spring Boot, SQL, MongoDB, Redis, Kubernetes, Docker,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
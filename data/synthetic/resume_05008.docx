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+1-252-348-4941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2014-03-01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2017-04-01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2019-01-01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2022-11-01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Go, Python, Node.js, Elasticsearch, PostgreSQL, Azure,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
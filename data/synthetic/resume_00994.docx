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sophia.taylor@gmail.com | +1-892-646-3434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2013-03-01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Elite Technologies Ltd</w:t>
      </w:r>
    </w:p>
    <w:p>
      <w:r>
        <w:t>2014-08-01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Meta</w:t>
      </w:r>
    </w:p>
    <w:p>
      <w:r>
        <w:t>2015-03-01 to 2017-04-01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NextGen Enterprises</w:t>
      </w:r>
    </w:p>
    <w:p>
      <w:r>
        <w:t>2016-12-01 to 2018-04-01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2018-06-01 to 2020-03-01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(2009-08-01 - 2013-05-01)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Go, TypeScript, Node.js, Spring Boot, MongoDB, Redis, Elasticsearch, Docker, AWS,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
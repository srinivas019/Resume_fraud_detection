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Wilson</w:t>
      </w:r>
    </w:p>
    <w:p>
      <w:pPr>
        <w:jc w:val="center"/>
      </w:pPr>
      <w:r>
        <w:t>ava.wilson@gmail.com | +1-970-544-7264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2018-09-01 to 2021-03-01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JPMorgan Chase</w:t>
      </w:r>
    </w:p>
    <w:p>
      <w:r>
        <w:t>2021-03-01 to 2024-04-01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Salesforce</w:t>
      </w:r>
    </w:p>
    <w:p>
      <w:r>
        <w:t>2024-02-01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(2014-08-01 - 2018-05-01)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Go, Java, Angular, Spring Boot, MongoDB, AWS, Azure,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
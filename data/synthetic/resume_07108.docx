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+1-936-798-3536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2013-07-01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2014-01-01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2016-04-01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2018-07-01 to 2019-02-01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Netflix</w:t>
      </w:r>
    </w:p>
    <w:p>
      <w:r>
        <w:t>2019-07-01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Carnegie Mellon University (2013-08-01 - 2015-05-01)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Flask, Angular, React, Redis, MongoDB, PostgreSQL, Google Cloud, Kubernetes,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
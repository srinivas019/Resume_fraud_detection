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olivia.jackson@email.com | +1-642-956-6965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2020-11-01 to 2022-06-01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2022-03-01 to 2025-02-01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Accenture</w:t>
      </w:r>
    </w:p>
    <w:p>
      <w:r>
        <w:t>2025-07-01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(2016-08-01 - 2020-05-01)</w:t>
      </w:r>
    </w:p>
    <w:p>
      <w:r>
        <w:t>GPA: 3.57</w:t>
      </w:r>
    </w:p>
    <w:p>
      <w:pPr>
        <w:pStyle w:val="Heading2"/>
      </w:pPr>
      <w:r>
        <w:t>Master of Technology</w:t>
      </w:r>
    </w:p>
    <w:p>
      <w:r>
        <w:t>Columbia University (2020-08-01 - 2022-05-01)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JavaScript, Spring Boot, Elasticsearch, SQL, PostgreSQL, Docker, AWS, Kubernetes,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
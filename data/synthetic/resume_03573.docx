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+1-884-799-7025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2023-11-01 to 2025-02-01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JavaScript, C++, React, MongoDB, Azure, Google Cloud, CI/CD, Scrum,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
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+1-609-792-7629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2013-05-01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2016-07-01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2017-02-01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2020-02-01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Cisco</w:t>
      </w:r>
    </w:p>
    <w:p>
      <w:r>
        <w:t>2024-02-01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Flask, MongoDB, PostgreSQL, Azure, Google Cloud, AWS,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
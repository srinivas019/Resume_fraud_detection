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+1-590-322-2190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2013-01-01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2016-10-01 to 2017-08-01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2017-09-01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2019-03-01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Deloitte</w:t>
      </w:r>
    </w:p>
    <w:p>
      <w:r>
        <w:t>2021-08-01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Flask, Elasticsearch, SQL, Redis, Google Cloud, AWS, Kubernetes,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
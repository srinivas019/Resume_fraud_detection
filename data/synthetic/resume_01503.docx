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Moore</w:t>
      </w:r>
    </w:p>
    <w:p>
      <w:pPr>
        <w:jc w:val="center"/>
      </w:pPr>
      <w:r>
        <w:t>elizabeth.moore@gmail.com | +1-791-533-2188</w:t>
      </w:r>
    </w:p>
    <w:p>
      <w:pPr>
        <w:pStyle w:val="Heading1"/>
      </w:pPr>
      <w:r>
        <w:t>PROFESSIONAL SUMMARY</w:t>
      </w:r>
    </w:p>
    <w:p>
      <w:r>
        <w:t>Highly accomplished technology leader with 4+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Advanced Systems Corp</w:t>
      </w:r>
    </w:p>
    <w:p>
      <w:r>
        <w:t>2021-09-01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Software Engineer - Advanced Systems Corp</w:t>
      </w:r>
    </w:p>
    <w:p>
      <w:r>
        <w:t>2021-05-01 to 2023-02-01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(2017-08-01 - 2021-05-01)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Python, JavaScript, Flask, Vue.js, Django, Elasticsearch, MongoDB, Redis, Kubernetes, Docker,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
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+1-678-948-5115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2012-11-01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2014-03-01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Netflix</w:t>
      </w:r>
    </w:p>
    <w:p>
      <w:r>
        <w:t>2017-01-01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Adobe</w:t>
      </w:r>
    </w:p>
    <w:p>
      <w:r>
        <w:t>2021-10-01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Python, Angular, Redis, MongoDB, Kubernetes, AWS,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
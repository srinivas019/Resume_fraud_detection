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susan.williams@email.com | +1-691-733-7229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2023-08-01 to 2024-08-01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Elite Management Institute (2022-08-01 - 2026-05-01)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Python, Rust, Angular, Elasticsearch, SQL, AWS, Kubernetes,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
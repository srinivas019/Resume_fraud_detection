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Hernandez</w:t>
      </w:r>
    </w:p>
    <w:p>
      <w:pPr>
        <w:jc w:val="center"/>
      </w:pPr>
      <w:r>
        <w:t>linda.hernandez@gmail.com | +1-838-247-4246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2013-05-01 to 2016-08-01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Apple</w:t>
      </w:r>
    </w:p>
    <w:p>
      <w:r>
        <w:t>2016-09-01 to 2019-10-01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Salesforce</w:t>
      </w:r>
    </w:p>
    <w:p>
      <w:r>
        <w:t>2019-07-01 to 2022-04-01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Deloitte</w:t>
      </w:r>
    </w:p>
    <w:p>
      <w:r>
        <w:t>2022-02-01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Harvard University (2009-08-01 - 2013-05-01)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Java, Flask, MongoDB, Docker, Google Cloud, Azure,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
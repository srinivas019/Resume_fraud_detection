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+1-792-899-2482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2012-03-01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2015-06-01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2018-12-01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2019-04-01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Google</w:t>
      </w:r>
    </w:p>
    <w:p>
      <w:r>
        <w:t>2020-11-01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(2008-08-01 - 2012-05-01)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Go, Python, Flask, Redis, MongoDB, PostgreSQL, Docker, Kubernetes,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
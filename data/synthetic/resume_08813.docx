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+1-375-745-7984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2020-09-01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C++, JavaScript, Angular, Flask, React, Redis, SQL, Google Cloud, Azure,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
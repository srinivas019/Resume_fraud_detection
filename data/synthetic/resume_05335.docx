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david.miller@email.com | +1-962-876-3367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2018-09-01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Cisco</w:t>
      </w:r>
    </w:p>
    <w:p>
      <w:r>
        <w:t>2019-11-01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2022-10-01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(2014-08-01 - 2018-05-01)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Rust, C++, Node.js, MongoDB, SQL, PostgreSQL, Azure, AWS,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
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emma.garcia@email.com | +1-275-675-8137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2024-05-01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C++, Java, Vue.js, Spring Boot, Flask, MongoDB, AWS, Azure,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
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ava.hernandez@gmail.com | +1-260-696-9373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2024-09-01 to Present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C++, Java, React, Node.js, Django, PostgreSQL, SQL, Kubernetes, CI/CD, Expert in 15+ Programming Languages, Master of All Cloud Platforms, Advanced AI/ML Guru, Blockchain Expert, Quantum Computing Specialist,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
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Williams</w:t>
      </w:r>
    </w:p>
    <w:p>
      <w:pPr>
        <w:jc w:val="center"/>
      </w:pPr>
      <w:r>
        <w:t>susan.williams@gmail.com | +1-876-586-1657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2017-05-01 to 2019-11-01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Apple</w:t>
      </w:r>
    </w:p>
    <w:p>
      <w:r>
        <w:t>2019-08-01 to 2021-12-01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Salesforce</w:t>
      </w:r>
    </w:p>
    <w:p>
      <w:r>
        <w:t>2021-01-01 to 2023-06-01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Amazon</w:t>
      </w:r>
    </w:p>
    <w:p>
      <w:r>
        <w:t>2023-09-01 to 2025-09-01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(2013-08-01 - 2017-05-01)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Go, Vue.js, SQL, Azure, Kubernetes, Google Cloud,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
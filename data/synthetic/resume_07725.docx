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Smith</w:t>
      </w:r>
    </w:p>
    <w:p>
      <w:pPr>
        <w:jc w:val="center"/>
      </w:pPr>
      <w:r>
        <w:t>linda.smith@email.com | +1-922-899-3015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2014-01-01 to 2016-07-01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Microsoft</w:t>
      </w:r>
    </w:p>
    <w:p>
      <w:r>
        <w:t>2016-12-01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2018-12-01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Cisco</w:t>
      </w:r>
    </w:p>
    <w:p>
      <w:r>
        <w:t>2020-02-01 to 2023-02-01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IBM</w:t>
      </w:r>
    </w:p>
    <w:p>
      <w:r>
        <w:t>2023-01-01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(2010-08-01 - 2014-05-01)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University of Texas at Austin (2014-08-01 - 2016-05-01)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Go, Django, Spring Boot, React, MongoDB, Docker,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
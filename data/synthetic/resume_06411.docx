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+1-426-445-9719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Carnegie Mellon University (2023-08-01 - 2025-05-01)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C++, Spring Boot, Angular, MongoDB,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
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+1-308-500-1193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2020-10-01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Cisco</w:t>
      </w:r>
    </w:p>
    <w:p>
      <w:r>
        <w:t>2022-12-01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PWC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(2016-08-01 - 2020-05-01)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University of Michigan (2022-08-01 - 2024-05-01)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Go, Django, Elasticsearch,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
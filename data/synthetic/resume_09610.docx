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Williams</w:t>
      </w:r>
    </w:p>
    <w:p>
      <w:pPr>
        <w:jc w:val="center"/>
      </w:pPr>
      <w:r>
        <w:t>mia.williams@email.com | +1-778-703-8286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2020-11-01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PWC</w:t>
      </w:r>
    </w:p>
    <w:p>
      <w:r>
        <w:t>2022-06-01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TypeScript, Rust, Angular, PostgreSQL, Google Cloud, Kubernetes,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
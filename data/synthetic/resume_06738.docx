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+1-406-674-1013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2021-09-01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(2017-08-01 - 2021-05-01)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Java, Rust, Spring Boot, Vue.js, MongoDB, Redis, PostgreSQL, Google Cloud,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
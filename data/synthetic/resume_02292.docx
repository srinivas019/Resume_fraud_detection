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+1-804-987-7981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2021-03-01 to 2022-05-01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Worldwide Innovations</w:t>
      </w:r>
    </w:p>
    <w:p>
      <w:r>
        <w:t>2022-07-01 to 2024-01-01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(2017-08-01 - 2021-05-01)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Java, Django, Vue.js, Angular, Redis, MongoDB, AWS,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
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+1-394-635-1510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2015-02-01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2018-08-01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2019-06-01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2021-09-01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2022-02-01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Django, Vue.js, Node.js, Elasticsearch,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
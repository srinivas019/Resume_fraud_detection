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john.thomas@gmail.com | +1-855-909-7076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2017-04-01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Heading2"/>
      </w:pPr>
      <w:r>
        <w:t>Senior Consultant - Premier Consulting Group</w:t>
      </w:r>
    </w:p>
    <w:p>
      <w:r>
        <w:t>2019-03-01 to 2022-02-01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Architect and VP - Tesla</w:t>
      </w:r>
    </w:p>
    <w:p>
      <w:r>
        <w:t>2022-09-01 to 2023-06-01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Microsoft</w:t>
      </w:r>
    </w:p>
    <w:p>
      <w:r>
        <w:t>2023-09-01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(2013-08-01 - 2017-05-01)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Pacific Western University (2016-08-01 - 2020-05-01)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TypeScript, Rust, React, Flask, Vue.js, PostgreSQL, Elasticsearch, SQL, Docker, Google Cloud, Scrum,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
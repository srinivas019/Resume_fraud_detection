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ava.davis@gmail.com | +1-762-794-4557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Cornell University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Flask, Elasticsearch, MongoDB, AWS,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
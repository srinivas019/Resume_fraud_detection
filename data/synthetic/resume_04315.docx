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Harris</w:t>
      </w:r>
    </w:p>
    <w:p>
      <w:pPr>
        <w:jc w:val="center"/>
      </w:pPr>
      <w:r>
        <w:t>ava.harris@gmail.com | +1-300-983-5327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2021-05-01 to 2024-01-01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Manager - Netflix</w:t>
      </w:r>
    </w:p>
    <w:p>
      <w:r>
        <w:t>2023-04-01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(2017-08-01 - 2021-05-01)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Universal Career Institute (2020-08-01 - 2025-05-01)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Vue.js, Django, React, Elasticsearch, Azure, Kubernetes,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
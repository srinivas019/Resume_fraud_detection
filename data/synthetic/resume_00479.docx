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Rodriguez</w:t>
      </w:r>
    </w:p>
    <w:p>
      <w:pPr>
        <w:jc w:val="center"/>
      </w:pPr>
      <w:r>
        <w:t>emily.rodriguez@gmail.com | +1-926-368-1760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2016-10-01 to 2016-08-01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International Business Partners</w:t>
      </w:r>
    </w:p>
    <w:p>
      <w:r>
        <w:t>2016-06-01 to 2018-06-01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Accenture</w:t>
      </w:r>
    </w:p>
    <w:p>
      <w:r>
        <w:t>2018-05-01 to 2019-08-01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Team Lead - IBM</w:t>
      </w:r>
    </w:p>
    <w:p>
      <w:r>
        <w:t>2019-08-01 to 2022-10-01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Advanced Systems Corp</w:t>
      </w:r>
    </w:p>
    <w:p>
      <w:r>
        <w:t>2022-01-01 to 2022-05-01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(2012-08-01 - 2016-05-01)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Python, TypeScript, Node.js, Angular, Redis, AWS, Docker,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
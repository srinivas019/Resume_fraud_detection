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Williams</w:t>
      </w:r>
    </w:p>
    <w:p>
      <w:pPr>
        <w:jc w:val="center"/>
      </w:pPr>
      <w:r>
        <w:t>joseph.williams@email.com | +1-982-721-2385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2018-10-01 to 2020-01-01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Apple</w:t>
      </w:r>
    </w:p>
    <w:p>
      <w:r>
        <w:t>2020-04-01 to 2023-12-01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Meta</w:t>
      </w:r>
    </w:p>
    <w:p>
      <w:r>
        <w:t>2023-04-01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(2014-08-01 - 2018-05-01)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Python, TypeScript, C++, Spring Boot, Flask, SQL, Docker, Google Cloud, Kubernetes, CI/CD,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
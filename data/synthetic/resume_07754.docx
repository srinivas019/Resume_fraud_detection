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+1-687-684-6238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2020-10-01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2022-04-01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Intel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Stanford University (2021-08-01 - 2023-05-01)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Spring Boot, PostgreSQL, Elasticsearch, MongoDB, AWS, Google Cloud,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
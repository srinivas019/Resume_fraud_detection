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+1-957-959-1000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2020-05-01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Executive Director - Global Tech Solutions Inc</w:t>
      </w:r>
    </w:p>
    <w:p>
      <w:r>
        <w:t>2023-10-01 to 2024-10-01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2024-03-01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Spring Boot, SQL, MongoDB, Elasticsearch, AWS,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
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Rodriguez</w:t>
      </w:r>
    </w:p>
    <w:p>
      <w:pPr>
        <w:jc w:val="center"/>
      </w:pPr>
      <w:r>
        <w:t>david.rodriguez@gmail.com | +1-920-512-3513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2023-06-01 to 2023-10-01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(2019-08-01 - 2023-05-01)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Go, Vue.js, MongoDB, SQL, AWS, Docker,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
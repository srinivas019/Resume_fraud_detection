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Elizabeth Smith</w:t>
      </w:r>
    </w:p>
    <w:p>
      <w:pPr>
        <w:jc w:val="center"/>
      </w:pPr>
      <w:r>
        <w:t>elizabeth.smith@gmail.com | +1-806-343-1886</w:t>
      </w:r>
    </w:p>
    <w:p>
      <w:pPr>
        <w:pStyle w:val="Heading1"/>
      </w:pPr>
      <w:r>
        <w:t>PROFESSIONAL SUMMARY</w:t>
      </w:r>
    </w:p>
    <w:p>
      <w:r>
        <w:t>Highly accomplished technology leader with 8+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Global Tech Solutions Inc</w:t>
      </w:r>
    </w:p>
    <w:p>
      <w:r>
        <w:t>2018-10-01 to 2020-02-01</w:t>
      </w:r>
    </w:p>
    <w:p>
      <w:pPr>
        <w:pStyle w:val="ListBullet"/>
      </w:pPr>
      <w:r>
        <w:t>Groundbreaking 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Best-in-class 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Manager - Elite Technologies Ltd</w:t>
      </w:r>
    </w:p>
    <w:p>
      <w:r>
        <w:t>2020-07-01 to 2020-08-01</w:t>
      </w:r>
    </w:p>
    <w:p>
      <w:pPr>
        <w:pStyle w:val="ListBullet"/>
      </w:pPr>
      <w:r>
        <w:t>Transformed designed and implemented scalable architecture</w:t>
      </w:r>
    </w:p>
    <w:p>
      <w:pPr>
        <w:pStyle w:val="ListBullet"/>
      </w:pPr>
      <w:r>
        <w:t>Revolutionized collaborated with cross-functional teams</w:t>
      </w:r>
    </w:p>
    <w:p>
      <w:pPr>
        <w:pStyle w:val="ListBullet"/>
      </w:pPr>
      <w:r>
        <w:t>World-leading collaborated with cross-functional teams</w:t>
      </w:r>
    </w:p>
    <w:p>
      <w:pPr>
        <w:pStyle w:val="Heading2"/>
      </w:pPr>
      <w:r>
        <w:t>Team Lead - Global Tech Solutions Inc</w:t>
      </w:r>
    </w:p>
    <w:p>
      <w:r>
        <w:t>2020-01-01 to 2023-11-01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Single-handedly mentored junior developers and conducted code reviews</w:t>
      </w:r>
    </w:p>
    <w:p>
      <w:pPr>
        <w:pStyle w:val="Heading2"/>
      </w:pPr>
      <w:r>
        <w:t>Senior Consultant - Netflix</w:t>
      </w:r>
    </w:p>
    <w:p>
      <w:r>
        <w:t>2023-09-01 to 2023-12-01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MIT (2014-08-01 - 2018-05-01)</w:t>
      </w:r>
    </w:p>
    <w:p>
      <w:r>
        <w:t>GPA: 3.86</w:t>
      </w:r>
    </w:p>
    <w:p>
      <w:pPr>
        <w:pStyle w:val="Heading1"/>
      </w:pPr>
      <w:r>
        <w:t>SKILLS</w:t>
      </w:r>
    </w:p>
    <w:p>
      <w:r>
        <w:t>TypeScript, Java, Go, Flask, Node.js, MongoDB, SQL, Azure, Google Cloud, Docker, Git, CI/CD, Agile, Expert in 15+ Programming Languages, Master of All Cloud Platforms, Advanced AI/ML Guru, Blockchain Expert, Quantum Computing Specialist, Deep Learning, TensorFlow, Scikit-learn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International IT Excellence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
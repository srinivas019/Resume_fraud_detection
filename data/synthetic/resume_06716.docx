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mary.williams@email.com | +1-660-359-8776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2015-10-01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2018-10-01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Netflix</w:t>
      </w:r>
    </w:p>
    <w:p>
      <w:r>
        <w:t>2021-12-01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Microsoft</w:t>
      </w:r>
    </w:p>
    <w:p>
      <w:r>
        <w:t>2024-08-01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(2011-08-01 - 2015-05-01)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Node.js, Vue.js, Angular, PostgreSQL, Azure,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
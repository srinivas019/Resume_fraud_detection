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Garcia</w:t>
      </w:r>
    </w:p>
    <w:p>
      <w:pPr>
        <w:jc w:val="center"/>
      </w:pPr>
      <w:r>
        <w:t>olivia.garcia@email.com | +1-533-710-6866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2023-02-01 to 2024-04-01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JavaScript, Python, Angular, Vue.js, Elasticsearch, AWS,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
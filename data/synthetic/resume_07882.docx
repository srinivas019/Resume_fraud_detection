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william.miller@email.com | +1-339-755-2319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2015-10-01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2017-06-01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Cisco</w:t>
      </w:r>
    </w:p>
    <w:p>
      <w:r>
        <w:t>2020-12-01 to 2023-04-01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Apple</w:t>
      </w:r>
    </w:p>
    <w:p>
      <w:r>
        <w:t>2023-09-01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2024-11-01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Java, Go, Node.js, MongoDB, Redis, Elasticsearch,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
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jennifer.harris@email.com | +1-282-276-9582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2016-06-01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2019-09-01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Java, Rust, Angular, Spring Boot, Django, SQL, PostgreSQL, MongoDB,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
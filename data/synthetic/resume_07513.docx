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Anderson</w:t>
      </w:r>
    </w:p>
    <w:p>
      <w:pPr>
        <w:jc w:val="center"/>
      </w:pPr>
      <w:r>
        <w:t>elizabeth.anderson@gmail.com | +1-824-563-4784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2019-12-01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Meta</w:t>
      </w:r>
    </w:p>
    <w:p>
      <w:r>
        <w:t>2021-03-01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PWC</w:t>
      </w:r>
    </w:p>
    <w:p>
      <w:r>
        <w:t>2024-10-01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(2015-08-01 - 2019-05-01)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Python, Java, Rust, Django, Vue.js, PostgreSQL,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
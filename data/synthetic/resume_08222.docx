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barbara.jackson@gmail.com | +1-687-536-7049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2023-02-01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(2019-08-01 - 2023-05-01)</w:t>
      </w:r>
    </w:p>
    <w:p>
      <w:r>
        <w:t>GPA: 3.2</w:t>
      </w:r>
    </w:p>
    <w:p>
      <w:pPr>
        <w:pStyle w:val="Heading2"/>
      </w:pPr>
      <w:r>
        <w:t>Master of Engineering</w:t>
      </w:r>
    </w:p>
    <w:p>
      <w:r>
        <w:t>Carnegie Mellon University (2024-08-01 - 2026-05-01)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Django, Spring Boot, PostgreSQL, SQL, Elasticsearch, Docker,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
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+1-976-759-1111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2017-04-01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Advanced Systems Corp</w:t>
      </w:r>
    </w:p>
    <w:p>
      <w:r>
        <w:t>2019-05-01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2020-10-01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2021-05-01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(2013-08-01 - 2017-05-01)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International Business School (2016-08-01 - 2020-05-01)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Spring Boot, SQL, Docker, Google Cloud,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
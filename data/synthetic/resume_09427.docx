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Anderson</w:t>
      </w:r>
    </w:p>
    <w:p>
      <w:pPr>
        <w:jc w:val="center"/>
      </w:pPr>
      <w:r>
        <w:t>robert.anderson@email.com | +1-993-301-5793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Accenture</w:t>
      </w:r>
    </w:p>
    <w:p>
      <w:r>
        <w:t>2013-01-01 to 2014-07-01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Analyst - Goldman Sachs</w:t>
      </w:r>
    </w:p>
    <w:p>
      <w:r>
        <w:t>2014-07-01 to 2016-04-01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Netflix</w:t>
      </w:r>
    </w:p>
    <w:p>
      <w:r>
        <w:t>2016-07-01 to 2017-09-01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Microsoft</w:t>
      </w:r>
    </w:p>
    <w:p>
      <w:r>
        <w:t>2017-03-01 to 2018-08-01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Engineer - Meta</w:t>
      </w:r>
    </w:p>
    <w:p>
      <w:r>
        <w:t>2018-07-01 to 2019-02-01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 Berkeley (2009-08-01 - 2013-05-01)</w:t>
      </w:r>
    </w:p>
    <w:p>
      <w:r>
        <w:t>GPA: 3.86</w:t>
      </w:r>
    </w:p>
    <w:p>
      <w:pPr>
        <w:pStyle w:val="Heading2"/>
      </w:pPr>
      <w:r>
        <w:t>Master of Science in Computer Science</w:t>
      </w:r>
    </w:p>
    <w:p>
      <w:r>
        <w:t>Georgia Tech (2014-08-01 - 2016-05-01)</w:t>
      </w:r>
    </w:p>
    <w:p>
      <w:r>
        <w:t>GPA: 3.72</w:t>
      </w:r>
    </w:p>
    <w:p>
      <w:pPr>
        <w:pStyle w:val="Heading1"/>
      </w:pPr>
      <w:r>
        <w:t>SKILLS</w:t>
      </w:r>
    </w:p>
    <w:p>
      <w:r>
        <w:t>JavaScript, Java, TypeScript, React, PostgreSQL, SQL, Redis, Google Cloud, AWS, CI/CD,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
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+1-583-312-9049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2016-01-01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2019-10-01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Deloitte</w:t>
      </w:r>
    </w:p>
    <w:p>
      <w:r>
        <w:t>2022-02-01 to 2023-12-01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Adobe</w:t>
      </w:r>
    </w:p>
    <w:p>
      <w:r>
        <w:t>2023-02-01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3.67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Java, React, Node.js, Redis, Azure,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
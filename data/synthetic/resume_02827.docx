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patricia.thompson@email.com | +1-363-728-7003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2015-11-01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Salesforce</w:t>
      </w:r>
    </w:p>
    <w:p>
      <w:r>
        <w:t>2015-08-01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Google</w:t>
      </w:r>
    </w:p>
    <w:p>
      <w:r>
        <w:t>2015-09-01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2017-04-01 to 2020-07-01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Advanced Systems Corp</w:t>
      </w:r>
    </w:p>
    <w:p>
      <w:r>
        <w:t>2020-05-01 to 2021-12-01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(2011-08-01 - 2015-05-01)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Rust, Go, Spring Boot, Elasticsearch, PostgreSQL, MongoDB,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
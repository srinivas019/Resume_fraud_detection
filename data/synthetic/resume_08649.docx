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richard.martinez@email.com | +1-429-528-6957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2018-05-01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2021-01-01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React, PostgreSQL, MongoDB, Google Cloud, Azure,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
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t>joseph.taylor@email.com | +1-792-597-5032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2011-08-01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2012-12-01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2015-07-01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2017-12-01 to 2019-05-01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Oracle</w:t>
      </w:r>
    </w:p>
    <w:p>
      <w:r>
        <w:t>2019-04-01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Rust, Angular, Node.js, Vue.js, Redis, Elasticsearch, Google Cloud, Azure,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
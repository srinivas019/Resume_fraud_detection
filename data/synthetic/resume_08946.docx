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+1-637-731-9107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2024-06-01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Cornell University (2026-08-01 - 2028-05-01)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TypeScript, Vue.js, Angular, Redis, Elasticsearch, SQL,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
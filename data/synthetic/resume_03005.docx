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+1-624-981-3746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2019-07-01 to 2019-02-01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Executive Director - Salesforce</w:t>
      </w:r>
    </w:p>
    <w:p>
      <w:r>
        <w:t>2018-03-01 to 2022-06-01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2022-06-01 to 2023-11-01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(2015-08-01 - 2019-05-01)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Carnegie Mellon University (2018-08-01 - 2023-05-01)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Flask, Vue.js, React, SQL, MongoDB, Elasticsearch, Kubernetes,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
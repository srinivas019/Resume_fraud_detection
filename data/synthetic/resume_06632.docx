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isabella.garcia@email.com | +1-777-996-2585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2014-09-01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2016-09-01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2017-08-01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2020-10-01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Microsoft</w:t>
      </w:r>
    </w:p>
    <w:p>
      <w:r>
        <w:t>2022-02-01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Harvard University (2014-08-01 - 2016-05-01)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JavaScript, C++, Django, Redis, MongoDB, AWS,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
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+1-707-600-9853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2019-12-01 to 2019-11-01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2018-12-01 to 2019-10-01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Salesforce</w:t>
      </w:r>
    </w:p>
    <w:p>
      <w:r>
        <w:t>2019-09-01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Global Tech Institute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Flask, React, PostgreSQL, Redis, MongoDB, Google Cloud, CI/CD,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
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joseph.thompson@gmail.com | +1-731-553-9427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2022-11-01 to 2023-08-01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Cisco</w:t>
      </w:r>
    </w:p>
    <w:p>
      <w:r>
        <w:t>2023-12-01 to 2025-06-01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(2018-08-01 - 2022-05-01)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Go, Flask, SQL, PostgreSQL, Azure, AWS,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
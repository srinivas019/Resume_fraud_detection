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Martinez</w:t>
      </w:r>
    </w:p>
    <w:p>
      <w:pPr>
        <w:jc w:val="center"/>
      </w:pPr>
      <w:r>
        <w:t>sophia.martinez@gmail.com | +1-214-894-5553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2020-03-01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2022-08-01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Worldwide Innovations</w:t>
      </w:r>
    </w:p>
    <w:p>
      <w:r>
        <w:t>2023-11-01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(2016-08-01 - 2020-05-01)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Python, C++, Node.js, Elasticsearch, Redis, PostgreSQL, Azure, AWS, Git, Expert in 15+ Programming Languages, Master of All Cloud Platforms, Advanced AI/ML Guru, Blockchain Expert, Quantum Computing Specialist, TensorFlow, PyTorch,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
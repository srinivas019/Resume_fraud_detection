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+1-536-375-8175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2016-04-01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2018-09-01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2019-12-01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Python, JavaScript, React, Django, PostgreSQL,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
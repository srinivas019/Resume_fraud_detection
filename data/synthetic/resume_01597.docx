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White</w:t>
      </w:r>
    </w:p>
    <w:p>
      <w:pPr>
        <w:jc w:val="center"/>
      </w:pPr>
      <w:r>
        <w:t>patricia.white@gmail.com | +1-496-223-2433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Deloitte</w:t>
      </w:r>
    </w:p>
    <w:p>
      <w:r>
        <w:t>2017-03-01 to 2019-02-01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Amazon</w:t>
      </w:r>
    </w:p>
    <w:p>
      <w:r>
        <w:t>2019-08-01 to 2021-12-01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JPMorgan Chase</w:t>
      </w:r>
    </w:p>
    <w:p>
      <w:r>
        <w:t>2021-03-01 to 2021-06-01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Worldwide Innovations</w:t>
      </w:r>
    </w:p>
    <w:p>
      <w:r>
        <w:t>2021-11-01 to 2021-04-01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(2013-08-01 - 2017-05-01)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Go, Python, Angular, Vue.js, Elasticsearch, SQL, Azure, Jenkins,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
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+1-859-220-4215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2022-12-01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(2018-08-01 - 2022-05-01)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American International University (2024-08-01 - 2026-05-01)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Node.js, Flask, Django, SQL, MongoDB, Docker,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
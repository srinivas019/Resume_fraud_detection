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william.johnson@gmail.com | +1-210-328-3449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2018-09-01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2020-09-01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Apple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Go, C++, Flask, Elasticsearch, Redis, SQL, Google Cloud, Azure,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
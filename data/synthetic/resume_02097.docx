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Smith</w:t>
      </w:r>
    </w:p>
    <w:p>
      <w:pPr>
        <w:jc w:val="center"/>
      </w:pPr>
      <w:r>
        <w:t>isabella.smith@email.com | +1-343-827-5485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2023-10-01 to 2025-01-01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(2019-08-01 - 2023-05-01)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C++, Vue.js, Angular, Elasticsearch, Redis, Azure, Git,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
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+1-384-393-3249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2014-09-01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2016-05-01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2018-11-01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Tesla</w:t>
      </w:r>
    </w:p>
    <w:p>
      <w:r>
        <w:t>2020-11-01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2022-11-01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Python, TypeScript, JavaScript, Django, SQL,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
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White</w:t>
      </w:r>
    </w:p>
    <w:p>
      <w:pPr>
        <w:jc w:val="center"/>
      </w:pPr>
      <w:r>
        <w:t>joseph.white@gmail.com | +1-949-255-7661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2022-05-01 to 2025-09-01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Netflix</w:t>
      </w:r>
    </w:p>
    <w:p>
      <w:r>
        <w:t>2025-04-01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(2018-08-01 - 2022-05-01)</w:t>
      </w:r>
    </w:p>
    <w:p>
      <w:r>
        <w:t>GPA: 3.41</w:t>
      </w:r>
    </w:p>
    <w:p>
      <w:pPr>
        <w:pStyle w:val="Heading2"/>
      </w:pPr>
      <w:r>
        <w:t>Master of Science in Computer Science</w:t>
      </w:r>
    </w:p>
    <w:p>
      <w:r>
        <w:t>Carnegie Mellon University (2022-08-01 - 2024-05-01)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Python, Go, Vue.js, Angular, PostgreSQL, Elasticsearch, SQL, Google Cloud, AWS, Kubernetes, Jenkins,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
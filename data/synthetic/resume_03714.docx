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Hernandez</w:t>
      </w:r>
    </w:p>
    <w:p>
      <w:pPr>
        <w:jc w:val="center"/>
      </w:pPr>
      <w:r>
        <w:t>william.hernandez@email.com | +1-825-768-1785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2023-04-01 to Present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(2019-08-01 - 2023-05-01)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Go, TypeScript, JavaScript, Spring Boot, Vue.js, PostgreSQL, Redis, MongoDB, Azure, Docker, Agile,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
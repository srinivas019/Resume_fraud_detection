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+1-286-829-8368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2024-08-01 to Present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(2020-08-01 - 2024-05-01)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TypeScript, Python, Java, Flask, SQL, Redis, Docker, AWS, Google Cloud, CI/CD, Jenkins, Git, Deep Learning,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
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+1-630-397-2592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2020-11-01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Deloitte</w:t>
      </w:r>
    </w:p>
    <w:p>
      <w:r>
        <w:t>2021-01-01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2024-01-01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Django, Spring Boot, React, SQL, Docker, Azure, Kubernetes, Scrum,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
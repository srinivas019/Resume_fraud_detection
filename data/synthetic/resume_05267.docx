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mary.anderson@email.com | +1-679-447-6155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2014-09-01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2016-03-01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Cisco</w:t>
      </w:r>
    </w:p>
    <w:p>
      <w:r>
        <w:t>2019-11-01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Deloitte</w:t>
      </w:r>
    </w:p>
    <w:p>
      <w:r>
        <w:t>2023-06-01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Microsoft</w:t>
      </w:r>
    </w:p>
    <w:p>
      <w:r>
        <w:t>2024-03-01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(2010-08-01 - 2014-05-01)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C++, Vue.js, Elasticsearch, PostgreSQL, MongoDB, Docker, Kubernetes,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
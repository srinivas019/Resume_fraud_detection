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mia.jones@email.com | +1-842-204-9891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2022-07-01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2024-03-01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MIT (2022-08-01 - 2024-05-01)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Vue.js, Flask, React, Redis, PostgreSQL, SQL, AWS, Azure,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
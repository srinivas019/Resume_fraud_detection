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+1-586-345-5748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2012-01-01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2015-11-01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Executive Director - Global Tech Solutions Inc</w:t>
      </w:r>
    </w:p>
    <w:p>
      <w:r>
        <w:t>2018-09-01 to 2018-05-01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2018-06-01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Salesforce</w:t>
      </w:r>
    </w:p>
    <w:p>
      <w:r>
        <w:t>2019-07-01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Worldwide Online University (2012-08-01 - 2014-05-01)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React, Vue.js, Node.js, PostgreSQL, MongoDB, SQL, Google Cloud, AWS, Docker, CI/CD, Expert in 15+ Programming Languages, Master of All Cloud Platforms, Advanced AI/ML Guru, Blockchain Expert, Quantum Computing Specialist,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
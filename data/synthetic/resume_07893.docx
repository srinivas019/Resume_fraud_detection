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elizabeth.williams@email.com | +1-546-742-3281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2021-10-01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2023-02-01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(2017-08-01 - 2021-05-01)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Vue.js, Flask, Node.js, SQL, Elasticsearch, AWS,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
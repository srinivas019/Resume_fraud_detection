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jessica.jones@email.com | +1-625-773-6763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2021-09-01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Strategic Solutions International</w:t>
      </w:r>
    </w:p>
    <w:p>
      <w:r>
        <w:t>2023-02-01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(2017-08-01 - 2021-05-01)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Java, Vue.js, React, Redis, PostgreSQL,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
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+1-289-400-2133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2015-09-01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2017-02-01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2019-06-01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2023-08-01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Netflix</w:t>
      </w:r>
    </w:p>
    <w:p>
      <w:r>
        <w:t>2025-10-01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TypeScript, Angular, SQL, PostgreSQL, Elasticsearch, Docker, Kubernetes, Azure,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
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+1-921-944-9912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2017-03-01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2018-02-01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2021-12-01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MIT (2017-08-01 - 2019-05-01)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Python, C++, Django, Redis, MongoDB, PostgreSQL,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
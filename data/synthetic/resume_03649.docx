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+1-997-568-5918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2013-07-01 to 2015-11-01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Amazon</w:t>
      </w:r>
    </w:p>
    <w:p>
      <w:r>
        <w:t>2014-05-01 to 2015-10-01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2015-04-01 to 2018-01-01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Netflix</w:t>
      </w:r>
    </w:p>
    <w:p>
      <w:r>
        <w:t>2018-09-01 to 2021-08-01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Principal Architect and VP - Microsoft</w:t>
      </w:r>
    </w:p>
    <w:p>
      <w:r>
        <w:t>2020-02-01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React, Node.js, Elasticsearch, SQL, MongoDB, Azure, Docker,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
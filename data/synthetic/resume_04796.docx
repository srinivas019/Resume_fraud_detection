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+1-903-982-8338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2018-12-01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2021-05-01 to 2024-06-01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Global Tech Solutions Inc</w:t>
      </w:r>
    </w:p>
    <w:p>
      <w:r>
        <w:t>2024-02-01 to Present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Worldwide Online University (2017-08-01 - 2020-05-01)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Rust, React, Node.js, Redis, MongoDB, Elasticsearch, Docker, Git, CI/CD, Scrum,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
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+1-739-416-2434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2021-04-01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IBM</w:t>
      </w:r>
    </w:p>
    <w:p>
      <w:r>
        <w:t>2022-02-01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Angular, SQL, Docker, Kubernetes, AWS,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
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+1-445-652-5358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2020-11-01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IBM</w:t>
      </w:r>
    </w:p>
    <w:p>
      <w:r>
        <w:t>2021-05-01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Python, Flask, Vue.js, Angular, Elasticsearch, SQL, MongoDB, Azure, Google Cloud,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
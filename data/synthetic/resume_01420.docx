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+1-743-587-7156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2016-09-01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2018-06-01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2021-12-01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NextGen Enterprises</w:t>
      </w:r>
    </w:p>
    <w:p>
      <w:r>
        <w:t>2024-06-01 to Present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UCLA (2015-08-01 - 2018-05-01)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Node.js, MongoDB, Redis, PostgreSQL, Kubernetes, Azure,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
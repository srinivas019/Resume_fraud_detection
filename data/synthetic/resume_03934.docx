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+1-227-466-6092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2024-08-01 to 2025-02-01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(2020-08-01 - 2024-05-01)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University of Texas at Austin (2024-08-01 - 2026-05-01)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Angular, PostgreSQL,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
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+1-307-651-7351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2023-10-01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(2019-08-01 - 2023-05-01)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Python, JavaScript, Django, Vue.js, Elasticsearch, Kubernetes, Azure, CI/CD, Scrum, Jenkins,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
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+1-865-864-8519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2020-08-01 to 2021-12-01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Tesla</w:t>
      </w:r>
    </w:p>
    <w:p>
      <w:r>
        <w:t>2021-04-01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2024-12-01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C++, Java, Go, Flask, React, Angular, Redis,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
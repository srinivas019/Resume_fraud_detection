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+1-842-590-6979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2018-09-01 to 2020-02-01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2020-04-01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2023-11-01 to 2023-06-01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VP Engineering - Cisco</w:t>
      </w:r>
    </w:p>
    <w:p>
      <w:r>
        <w:t>2023-03-01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UCLA (2017-08-01 - 2020-05-01)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Python, TypeScript, Vue.js, Redis, SQL, Elasticsearch, Google Cloud, Agile, CI/CD, Expert in 15+ Programming Languages, Master of All Cloud Platforms, Advanced AI/ML Guru, Blockchain Expert, Quantum Computing Specialist, TensorFlow,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
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mary.martinez@gmail.com | +1-760-760-6915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2024-05-01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(2020-08-01 - 2024-05-01)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TypeScript, Spring Boot, Vue.js, PostgreSQL, MongoDB, SQL, Azure, Git, Jenkins, CI/CD, Expert in 15+ Programming Languages, Master of All Cloud Platforms, Advanced AI/ML Guru, Blockchain Expert, Quantum Computing Specialist, Deep Learning,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
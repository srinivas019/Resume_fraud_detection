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t>mary.jones@gmail.com | +1-988-711-6267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2018-01-01 to 2021-02-01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International Business Partners</w:t>
      </w:r>
    </w:p>
    <w:p>
      <w:r>
        <w:t>2021-08-01 to 2021-02-01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Global Head of Technology - International Business Partners</w:t>
      </w:r>
    </w:p>
    <w:p>
      <w:r>
        <w:t>2021-07-01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Principal Engineer - Salesforce</w:t>
      </w:r>
    </w:p>
    <w:p>
      <w:r>
        <w:t>2024-10-01 to 2025-02-01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(2014-08-01 - 2018-05-01)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Node.js, SQL, Redis, Elasticsearch, Azure, Google Cloud, Docker,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
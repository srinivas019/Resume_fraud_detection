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+1-713-957-9237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2015-09-01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Microsoft</w:t>
      </w:r>
    </w:p>
    <w:p>
      <w:r>
        <w:t>2016-05-01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2017-09-01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2019-05-01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2022-07-01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University of Texas at Austin (2015-08-01 - 2017-05-01)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Flask, Django, MongoDB, SQL, Elasticsearch,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
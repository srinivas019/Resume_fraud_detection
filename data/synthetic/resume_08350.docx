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mary.hernandez@email.com | +1-638-986-8017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2021-08-01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2023-09-01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TypeScript, C++, Flask, Elasticsearch,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
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Jackson</w:t>
      </w:r>
    </w:p>
    <w:p>
      <w:pPr>
        <w:jc w:val="center"/>
      </w:pPr>
      <w:r>
        <w:t>elizabeth.jackson@gmail.com | +1-691-222-1597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2013-08-01 to 2016-01-01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PWC</w:t>
      </w:r>
    </w:p>
    <w:p>
      <w:r>
        <w:t>2016-06-01 to 2018-07-01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Meta</w:t>
      </w:r>
    </w:p>
    <w:p>
      <w:r>
        <w:t>2018-11-01 to 2020-08-01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Cisco</w:t>
      </w:r>
    </w:p>
    <w:p>
      <w:r>
        <w:t>2020-09-01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IBM</w:t>
      </w:r>
    </w:p>
    <w:p>
      <w:r>
        <w:t>2022-12-01 to 2025-10-01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(2009-08-01 - 2013-05-01)</w:t>
      </w:r>
    </w:p>
    <w:p>
      <w:r>
        <w:t>GPA: 3.79</w:t>
      </w:r>
    </w:p>
    <w:p>
      <w:pPr>
        <w:pStyle w:val="Heading2"/>
      </w:pPr>
      <w:r>
        <w:t>Master of Science in Computer Science</w:t>
      </w:r>
    </w:p>
    <w:p>
      <w:r>
        <w:t>Georgia Tech (2015-08-01 - 2017-05-01)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Java, Flask, Vue.js, PostgreSQL, Azure, Docker,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
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+1-906-501-7409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2019-08-01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2019-12-01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2021-05-01 to 2024-01-01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(2015-08-01 - 2019-05-01)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Spring Boot, Django, Flask, SQL, PostgreSQL, AWS, Azure,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
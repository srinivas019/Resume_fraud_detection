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+1-488-311-7923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2021-03-01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PWC</w:t>
      </w:r>
    </w:p>
    <w:p>
      <w:r>
        <w:t>2022-04-01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TypeScript, Rust, Vue.js, PostgreSQL, Redis, MongoDB,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
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+1-958-894-7907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2023-05-01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(2019-08-01 - 2023-05-01)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Go, React, Vue.js, MongoDB, Google Cloud, AWS,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
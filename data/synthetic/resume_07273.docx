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+1-749-795-1322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2012-09-01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Meta</w:t>
      </w:r>
    </w:p>
    <w:p>
      <w:r>
        <w:t>2013-09-01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2016-04-01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Goldman Sachs</w:t>
      </w:r>
    </w:p>
    <w:p>
      <w:r>
        <w:t>2019-06-01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2020-12-01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(2008-08-01 - 2012-05-01)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University of Michigan (2013-08-01 - 2015-05-01)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Java, Flask, React, Vue.js, PostgreSQL, Kubernetes,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
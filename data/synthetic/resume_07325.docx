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+1-337-528-3648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2015-01-01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2017-10-01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Amazon</w:t>
      </w:r>
    </w:p>
    <w:p>
      <w:r>
        <w:t>2021-01-01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Microsoft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(2011-08-01 - 2015-05-01)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UC Berkeley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Java, JavaScript, Django, Elasticsearch, Redis, AWS, Google Cloud,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
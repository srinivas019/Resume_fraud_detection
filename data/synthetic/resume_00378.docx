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joseph.martinez@email.com | +1-713-536-6855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2012-11-01 to 2012-06-01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2012-10-01 to 2012-11-01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Analyst - Elite Technologies Ltd</w:t>
      </w:r>
    </w:p>
    <w:p>
      <w:r>
        <w:t>2012-04-01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Adobe</w:t>
      </w:r>
    </w:p>
    <w:p>
      <w:r>
        <w:t>2013-08-01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Team Lead - Advanced Systems Corp</w:t>
      </w:r>
    </w:p>
    <w:p>
      <w:r>
        <w:t>2015-08-01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MIT (2011-08-01 - 2016-05-01)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TypeScript, Angular, Django, Spring Boot, Elasticsearch, Docker, Azure, Kubernetes,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
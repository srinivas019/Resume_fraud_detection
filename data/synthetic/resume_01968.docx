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+1-908-300-7088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(2020-08-01 - 2024-05-01)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University of Texas at Austin (2026-08-01 - 2028-05-01)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Python, JavaScript, Angular, Vue.js, React, Elasticsearch, Redis, Google Cloud, CI/CD, Expert in 15+ Programming Languages, Master of All Cloud Platforms, Advanced AI/ML Guru, Blockchain Expert, Quantum Computing Specialist,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
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+1-228-318-5145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2020-07-01 to 2020-02-01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Microsoft</w:t>
      </w:r>
    </w:p>
    <w:p>
      <w:r>
        <w:t>2020-06-01 to 2021-06-01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Analyst - Oracle</w:t>
      </w:r>
    </w:p>
    <w:p>
      <w:r>
        <w:t>2021-10-01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(2016-08-01 - 2020-05-01)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C++, Python, Flask, Elasticsearch, Google Cloud,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
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+1-462-325-2983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2019-07-01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2019-12-01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2021-08-01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(2015-08-01 - 2019-05-01)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Vue.js, Angular, SQL, Kubernetes, Jenkins,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
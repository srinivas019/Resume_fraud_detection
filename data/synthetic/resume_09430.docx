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david.martinez@gmail.com | +1-393-675-1446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2011-10-01 to 2014-06-01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2014-12-01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2017-09-01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PWC</w:t>
      </w:r>
    </w:p>
    <w:p>
      <w:r>
        <w:t>2018-09-01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Cisco</w:t>
      </w:r>
    </w:p>
    <w:p>
      <w:r>
        <w:t>2022-03-01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(2007-08-01 - 2011-05-01)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UC Berkeley (2012-08-01 - 2014-05-01)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Node.js, Django, SQL, Elasticsearch, Azure,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
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+1-645-466-8721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2021-11-01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2023-07-01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C++, Flask, MongoDB, PostgreSQL, SQL, AWS, Google Cloud,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
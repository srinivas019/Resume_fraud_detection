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+1-849-321-3690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2013-05-01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Accenture</w:t>
      </w:r>
    </w:p>
    <w:p>
      <w:r>
        <w:t>2013-05-01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2013-01-01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2013-03-01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Goldman Sachs</w:t>
      </w:r>
    </w:p>
    <w:p>
      <w:r>
        <w:t>2017-12-01 to 2021-03-01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(2009-08-01 - 2013-05-01)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Angular, Spring Boot, React, Elasticsearch, Google Cloud, Git,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
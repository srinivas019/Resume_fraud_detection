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sophia.davis@gmail.com | +1-293-678-2961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2023-03-01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(2019-08-01 - 2023-05-01)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MIT (2025-08-01 - 2027-05-01)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Go, C++, Vue.js, Flask, React, PostgreSQL, Elasticsearch, Azure,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
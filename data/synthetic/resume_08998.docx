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+1-869-308-1020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2023-08-01 to 2024-07-01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(2019-08-01 - 2023-05-01)</w:t>
      </w:r>
    </w:p>
    <w:p>
      <w:r>
        <w:t>GPA: 3.65</w:t>
      </w:r>
    </w:p>
    <w:p>
      <w:pPr>
        <w:pStyle w:val="Heading2"/>
      </w:pPr>
      <w:r>
        <w:t>Master of Science in Computer Science</w:t>
      </w:r>
    </w:p>
    <w:p>
      <w:r>
        <w:t>UCLA (2024-08-01 - 2026-05-01)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C++, Django, MongoDB, AWS, Docker, Jenkins,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
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+1-500-977-2621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2021-12-01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2022-11-01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Spring Boot, Vue.js, Elasticsearch, AWS,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
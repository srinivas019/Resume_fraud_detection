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+1-789-408-4022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2023-01-01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Yale University (2023-08-01 - 2025-05-01)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Java, C++, Angular, Elasticsearch,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
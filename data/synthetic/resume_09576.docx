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+1-575-303-8459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2023-01-01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TypeScript, Node.js, React, MongoDB, SQL, Azure, Google Cloud,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
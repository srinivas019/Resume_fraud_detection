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+1-661-645-7508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2021-07-01 to 2024-04-01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2024-11-01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Princeton University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JavaScript, Python, React, Flask, PostgreSQL, AWS,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
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Hernandez</w:t>
      </w:r>
    </w:p>
    <w:p>
      <w:pPr>
        <w:jc w:val="center"/>
      </w:pPr>
      <w:r>
        <w:t>jennifer.hernandez@gmail.com | +1-648-669-1971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2021-03-01 to 2021-08-01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Microsoft</w:t>
      </w:r>
    </w:p>
    <w:p>
      <w:r>
        <w:t>2020-05-01 to 2022-12-01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(2017-08-01 - 2021-05-01)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C++, JavaScript, Node.js, React, Angular, Elasticsearch, MongoDB, Redis, AWS, Azure, Kubernetes, Scrum,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
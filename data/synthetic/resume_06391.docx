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+1-303-580-1408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2018-04-01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2019-03-01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2022-12-01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Yale University (2019-08-01 - 2021-05-01)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Spring Boot, Angular, Redis, SQL, PostgreSQL, Azure,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
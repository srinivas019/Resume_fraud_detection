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michael.lee@gmail.com | +1-436-202-4224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2023-07-01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JavaScript, Go, TypeScript, Spring Boot, Flask, PostgreSQL, AWS,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
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Miller</w:t>
      </w:r>
    </w:p>
    <w:p>
      <w:pPr>
        <w:jc w:val="center"/>
      </w:pPr>
      <w:r>
        <w:t>sophia.miller@email.com | +1-679-431-6064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2020-02-01 to 2021-10-01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Microsoft</w:t>
      </w:r>
    </w:p>
    <w:p>
      <w:r>
        <w:t>2021-06-01 to 2024-05-01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Google</w:t>
      </w:r>
    </w:p>
    <w:p>
      <w:r>
        <w:t>2024-10-01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(2016-08-01 - 2020-05-01)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Stanford University (2021-08-01 - 2023-05-01)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JavaScript, Java, React, Vue.js, Redis, PostgreSQL, Elasticsearch, Docker, Azure,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
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jennifer.white@email.com | +1-353-229-7581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2018-05-01 to 2021-02-01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Global Tech Solutions Inc</w:t>
      </w:r>
    </w:p>
    <w:p>
      <w:r>
        <w:t>2021-08-01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Manager - Deloitte</w:t>
      </w:r>
    </w:p>
    <w:p>
      <w:r>
        <w:t>2022-03-01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Senior Consultant - Cisco</w:t>
      </w:r>
    </w:p>
    <w:p>
      <w:r>
        <w:t>2022-10-01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(2014-08-01 - 2018-05-01)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UC Berkeley (2018-08-01 - 2020-05-01)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Django, Node.js, Elasticsearch, MongoDB, Azure, Google Cloud, Jenkins, CI/CD, Scrum, PyTorch,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
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jessica.moore@email.com | +1-548-754-2395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2019-10-01 to 2021-11-01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Executive Director - Goldman Sachs</w:t>
      </w:r>
    </w:p>
    <w:p>
      <w:r>
        <w:t>2021-03-01 to 2023-06-01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Global Tech Solutions Inc</w:t>
      </w:r>
    </w:p>
    <w:p>
      <w:r>
        <w:t>2022-06-01 to 2025-06-01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(2015-08-01 - 2019-05-01)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Java, C++, Django, Node.js, React, MongoDB, Redis, Kubernetes, Azure, Google Cloud, Scrum, Git,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
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linda.thomas@gmail.com | +1-592-623-4056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2020-05-01 to 2023-12-01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Netflix</w:t>
      </w:r>
    </w:p>
    <w:p>
      <w:r>
        <w:t>2023-10-01 to 2025-04-01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JPMorgan Chase</w:t>
      </w:r>
    </w:p>
    <w:p>
      <w:r>
        <w:t>2025-02-01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(2016-08-01 - 2020-05-01)</w:t>
      </w:r>
    </w:p>
    <w:p>
      <w:r>
        <w:t>GPA: 3.41</w:t>
      </w:r>
    </w:p>
    <w:p>
      <w:pPr>
        <w:pStyle w:val="Heading2"/>
      </w:pPr>
      <w:r>
        <w:t>Master of Technology</w:t>
      </w:r>
    </w:p>
    <w:p>
      <w:r>
        <w:t>MIT (2020-08-01 - 2022-05-01)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Flask, Vue.js, Redis, SQL, Google Cloud, Git, Scrum, CI/CD, Deep Learning, TensorFlow,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
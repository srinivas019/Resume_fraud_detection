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olivia.martinez@email.com | +1-649-886-7797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2021-07-01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2021-02-01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Go, Python, Angular, Elasticsearch, Azure, AWS,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
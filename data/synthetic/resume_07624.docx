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mia.brown@email.com | +1-654-366-6665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2023-05-01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Go, React, Vue.js, Flask, Elasticsearch, Redis,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
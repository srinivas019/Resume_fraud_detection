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+1-277-990-1238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2022-05-01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Tesla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(2018-08-01 - 2022-05-01)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Columbia University (2023-08-01 - 2025-05-01)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TypeScript, Python, Angular, Node.js, SQL, Elasticsearch, Redis,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
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emma.wilson@email.com | +1-371-726-8645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2016-10-01 to 2017-01-01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Deloitte</w:t>
      </w:r>
    </w:p>
    <w:p>
      <w:r>
        <w:t>2017-08-01 to 2020-06-01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Microsoft</w:t>
      </w:r>
    </w:p>
    <w:p>
      <w:r>
        <w:t>2020-12-01 to 2023-02-01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Salesforce</w:t>
      </w:r>
    </w:p>
    <w:p>
      <w:r>
        <w:t>2023-04-01 to 2025-12-01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PWC</w:t>
      </w:r>
    </w:p>
    <w:p>
      <w:r>
        <w:t>2025-09-01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(2012-08-01 - 2016-05-01)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Go, TypeScript, JavaScript, Node.js, Spring Boot, Django, SQL, Docker,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
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Martinez</w:t>
      </w:r>
    </w:p>
    <w:p>
      <w:pPr>
        <w:jc w:val="center"/>
      </w:pPr>
      <w:r>
        <w:t>joseph.martinez@email.com | +1-578-998-6332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2022-12-01 to 2023-10-01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Goldman Sachs</w:t>
      </w:r>
    </w:p>
    <w:p>
      <w:r>
        <w:t>2023-09-01 to 2025-09-01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(2018-08-01 - 2022-05-01)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Columbia University (2021-08-01 - 2026-05-01)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Rust, Go, Vue.js, Node.js, Elasticsearch, PostgreSQL, SQL,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
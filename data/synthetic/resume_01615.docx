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+1-600-510-5375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2023-07-01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(2019-08-01 - 2023-05-01)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University of Michigan (2023-08-01 - 2025-05-01)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C++, Python, Django, Flask, Elasticsearch, Google Cloud, AWS, Kubernetes,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
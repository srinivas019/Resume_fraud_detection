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Ava Williams</w:t>
      </w:r>
    </w:p>
    <w:p>
      <w:pPr>
        <w:jc w:val="center"/>
      </w:pPr>
      <w:r>
        <w:t>ava.williams@gmail.com | +1-562-241-4332</w:t>
      </w:r>
    </w:p>
    <w:p>
      <w:pPr>
        <w:pStyle w:val="Heading1"/>
      </w:pPr>
      <w:r>
        <w:t>PROFESSIONAL SUMMARY</w:t>
      </w:r>
    </w:p>
    <w:p>
      <w:r>
        <w:t>Experienced software engineer with 10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Software Engineer - Cisco</w:t>
      </w:r>
    </w:p>
    <w:p>
      <w:r>
        <w:t>2014-01-01 to 2015-02-01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Developed and maintained software applications</w:t>
      </w:r>
    </w:p>
    <w:p>
      <w:pPr>
        <w:pStyle w:val="Heading2"/>
      </w:pPr>
      <w:r>
        <w:t>Software Engineer - Deloitte</w:t>
      </w:r>
    </w:p>
    <w:p>
      <w:r>
        <w:t>2015-07-01 to 2018-02-01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Collaborated with team members on project deliverables</w:t>
      </w:r>
    </w:p>
    <w:p>
      <w:pPr>
        <w:pStyle w:val="Heading2"/>
      </w:pPr>
      <w:r>
        <w:t>Manager - Amazon</w:t>
      </w:r>
    </w:p>
    <w:p>
      <w:r>
        <w:t>2018-03-01 to 2020-04-01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Collaborated with cross-functional teams</w:t>
      </w:r>
    </w:p>
    <w:p>
      <w:pPr>
        <w:pStyle w:val="Heading2"/>
      </w:pPr>
      <w:r>
        <w:t>Senior Manager - Adobe</w:t>
      </w:r>
    </w:p>
    <w:p>
      <w:r>
        <w:t>2020-09-01 to 2024-07-01</w:t>
      </w:r>
    </w:p>
    <w:p>
      <w:pPr>
        <w:pStyle w:val="ListBullet"/>
      </w:pPr>
      <w:r>
        <w:t>Drove technical strategy and innovation</w:t>
      </w:r>
    </w:p>
    <w:p>
      <w:pPr>
        <w:pStyle w:val="ListBullet"/>
      </w:pPr>
      <w:r>
        <w:t>Drove technical strategy and innovation</w:t>
      </w:r>
    </w:p>
    <w:p>
      <w:pPr>
        <w:pStyle w:val="ListBullet"/>
      </w:pPr>
      <w:r>
        <w:t>Led team of 10+ engineers across multiple projects</w:t>
      </w:r>
    </w:p>
    <w:p>
      <w:pPr>
        <w:pStyle w:val="ListBullet"/>
      </w:pPr>
      <w:r>
        <w:t>Drove technical strategy and innovation</w:t>
      </w:r>
    </w:p>
    <w:p>
      <w:pPr>
        <w:pStyle w:val="Heading2"/>
      </w:pPr>
      <w:r>
        <w:t>VP Engineering - Intel</w:t>
      </w:r>
    </w:p>
    <w:p>
      <w:r>
        <w:t>2024-10-01 to Present</w:t>
      </w:r>
    </w:p>
    <w:p>
      <w:pPr>
        <w:pStyle w:val="ListBullet"/>
      </w:pPr>
      <w:r>
        <w:t>Drove technical strategy and innovation</w:t>
      </w:r>
    </w:p>
    <w:p>
      <w:pPr>
        <w:pStyle w:val="ListBullet"/>
      </w:pPr>
      <w:r>
        <w:t>Drove technical strategy and innovation</w:t>
      </w:r>
    </w:p>
    <w:p>
      <w:pPr>
        <w:pStyle w:val="ListBullet"/>
      </w:pPr>
      <w:r>
        <w:t>Drove technical strategy and innovation</w:t>
      </w:r>
    </w:p>
    <w:p>
      <w:pPr>
        <w:pStyle w:val="ListBullet"/>
      </w:pPr>
      <w:r>
        <w:t>Led team of 10+ engineers across multiple projects</w:t>
      </w:r>
    </w:p>
    <w:p>
      <w:pPr>
        <w:pStyle w:val="ListBullet"/>
      </w:pPr>
      <w:r>
        <w:t>Drove technical strategy and innovation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Technology</w:t>
      </w:r>
    </w:p>
    <w:p>
      <w:r>
        <w:t>Carnegie Mellon University (2010-08-01 - 2014-05-01)</w:t>
      </w:r>
    </w:p>
    <w:p>
      <w:r>
        <w:t>GPA: 3.45</w:t>
      </w:r>
    </w:p>
    <w:p>
      <w:pPr>
        <w:pStyle w:val="Heading2"/>
      </w:pPr>
      <w:r>
        <w:t>Master of Technology</w:t>
      </w:r>
    </w:p>
    <w:p>
      <w:r>
        <w:t>UCLA (2015-08-01 - 2017-05-01)</w:t>
      </w:r>
    </w:p>
    <w:p>
      <w:r>
        <w:t>GPA: 3.88</w:t>
      </w:r>
    </w:p>
    <w:p>
      <w:pPr>
        <w:pStyle w:val="Heading1"/>
      </w:pPr>
      <w:r>
        <w:t>SKILLS</w:t>
      </w:r>
    </w:p>
    <w:p>
      <w:r>
        <w:t>Python, Vue.js, Node.js, React, SQL, Elasticsearch, AWS, Google Cloud, CI/CD, Agile, Scrum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Google Cloud Professional</w:t>
      </w:r>
    </w:p>
    <w:p>
      <w:pPr>
        <w:pStyle w:val="ListBullet"/>
      </w:pPr>
      <w:r>
        <w:t>Google Cloud Professional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
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mia.thompson@email.com | +1-203-709-8738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2023-12-01 to 2025-10-01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(2019-08-01 - 2023-05-01)</w:t>
      </w:r>
    </w:p>
    <w:p>
      <w:r>
        <w:t>GPA: 3.38</w:t>
      </w:r>
    </w:p>
    <w:p>
      <w:pPr>
        <w:pStyle w:val="Heading2"/>
      </w:pPr>
      <w:r>
        <w:t>Master of Science in Computer Science</w:t>
      </w:r>
    </w:p>
    <w:p>
      <w:r>
        <w:t>American International University (2023-08-01 - 2025-05-01)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JavaScript, Java, Spring Boot, MongoDB, AWS, Docker,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
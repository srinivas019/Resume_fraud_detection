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michael.williams@email.com | +1-312-340-4512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2019-08-01 to 2021-04-01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International Business Partners</w:t>
      </w:r>
    </w:p>
    <w:p>
      <w:r>
        <w:t>2021-11-01 to 2025-07-01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Deloitte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Harvard University (2021-08-01 - 2023-05-01)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TypeScript, Django, Redis, SQL, Kubernetes,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
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john.harris@email.com | +1-693-586-8684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2016-04-01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2018-11-01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2021-03-01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2022-02-01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Rust, C++, Django, Vue.js, Flask, PostgreSQL,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
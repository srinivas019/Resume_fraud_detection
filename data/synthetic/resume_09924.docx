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+1-922-289-2831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2024-09-01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(2020-08-01 - 2024-05-01)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Rust, Spring Boot, Angular, Flask, MongoDB, SQL, Azure,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
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Martinez</w:t>
      </w:r>
    </w:p>
    <w:p>
      <w:pPr>
        <w:jc w:val="center"/>
      </w:pPr>
      <w:r>
        <w:t>patricia.martinez@gmail.com | +1-553-962-7528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2024-05-01 to 2024-05-01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(2020-08-01 - 2024-05-01)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JavaScript, Java, Angular, SQL, Elasticsearch, PostgreSQL, Google Cloud, Docker, Kubernetes, Agile, Jenkins, Expert in 15+ Programming Languages, Master of All Cloud Platforms, Advanced AI/ML Guru, Blockchain Expert, Quantum Computing Specialist,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
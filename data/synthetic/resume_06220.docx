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+1-835-904-2643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Flask, Django, Node.js, PostgreSQL, AWS,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
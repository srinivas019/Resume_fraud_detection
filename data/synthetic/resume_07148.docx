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sophia.williams@gmail.com | +1-743-789-7929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2012-06-01 to 2015-08-01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2015-01-01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Adobe</w:t>
      </w:r>
    </w:p>
    <w:p>
      <w:r>
        <w:t>2019-06-01 to 2021-09-01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Intel</w:t>
      </w:r>
    </w:p>
    <w:p>
      <w:r>
        <w:t>2021-01-01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2024-02-01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(2008-08-01 - 2012-05-01)</w:t>
      </w:r>
    </w:p>
    <w:p>
      <w:r>
        <w:t>GPA: 3.45</w:t>
      </w:r>
    </w:p>
    <w:p>
      <w:pPr>
        <w:pStyle w:val="Heading2"/>
      </w:pPr>
      <w:r>
        <w:t>Master of Science in Computer Science</w:t>
      </w:r>
    </w:p>
    <w:p>
      <w:r>
        <w:t>Princeton University (2014-08-01 - 2016-05-01)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Go, C++, Angular, Vue.js, Node.js, PostgreSQL, Elasticsearch, 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
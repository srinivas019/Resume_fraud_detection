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+1-256-832-2440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2019-06-01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2020-09-01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2022-09-01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Stanford University (2021-08-01 - 2023-05-01)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Rust, TypeScript, Angular, Node.js, PostgreSQL, Redis, Elasticsearch, Docker,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
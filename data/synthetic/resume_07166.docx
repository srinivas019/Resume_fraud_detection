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emma.moore@email.com | +1-512-927-1307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2021-07-01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2023-10-01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3.34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C++, JavaScript, Spring Boot, Node.js, Angular, Elasticsearch,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
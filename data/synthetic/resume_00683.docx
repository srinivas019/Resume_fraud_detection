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+1-979-714-4434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2013-06-01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2015-07-01 to 2018-10-01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VP Engineering - Microsoft</w:t>
      </w:r>
    </w:p>
    <w:p>
      <w:r>
        <w:t>2018-11-01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Worldwide Innovations</w:t>
      </w:r>
    </w:p>
    <w:p>
      <w:r>
        <w:t>2022-02-01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Google</w:t>
      </w:r>
    </w:p>
    <w:p>
      <w:r>
        <w:t>2023-04-01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(2009-08-01 - 2013-05-01)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American International University (2012-08-01 - 2016-05-01)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C++, Vue.js, Flask, MongoDB, SQL, Redis,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
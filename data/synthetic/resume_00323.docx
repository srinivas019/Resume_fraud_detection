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jessica.davis@email.com | +1-330-739-3864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2012-10-01 to 2015-03-01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Cisco</w:t>
      </w:r>
    </w:p>
    <w:p>
      <w:r>
        <w:t>2015-05-01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2018-12-01 to 2019-02-01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2019-11-01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2021-01-01 to 2024-07-01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(2008-08-01 - 2012-05-01)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American International University (2014-08-01 - 2016-05-01)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Go, Rust, Flask, SQL, PostgreSQL, AWS,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
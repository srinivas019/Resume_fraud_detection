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+1-221-718-3220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2022-09-01 to 2023-10-01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2023-09-01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UC Berkeley (2021-08-01 - 2026-05-01)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Go, Vue.js, Node.js, Flask, SQL, MongoDB, AWS, Azure,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
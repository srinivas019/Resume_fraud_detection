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+1-973-399-1752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2019-02-01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Salesforce</w:t>
      </w:r>
    </w:p>
    <w:p>
      <w:r>
        <w:t>2020-04-01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2023-03-01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Princeton University (2020-08-01 - 2022-05-01)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TypeScript, Angular, React, Elasticsearch, Redis, Azure,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
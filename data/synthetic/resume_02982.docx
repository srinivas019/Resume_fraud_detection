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james.moore@email.com | +1-646-492-9644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2014-09-01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2016-05-01 to 2016-11-01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Adobe</w:t>
      </w:r>
    </w:p>
    <w:p>
      <w:r>
        <w:t>2015-09-01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Microsoft</w:t>
      </w:r>
    </w:p>
    <w:p>
      <w:r>
        <w:t>2020-07-01 to 2021-04-01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Team Lead - PWC</w:t>
      </w:r>
    </w:p>
    <w:p>
      <w:r>
        <w:t>2021-01-01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(2010-08-01 - 2014-05-01)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Stanford University (2015-08-01 - 2017-05-01)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TypeScript, Java, Vue.js, Flask, Elasticsearch, SQL,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
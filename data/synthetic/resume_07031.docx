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john.lopez@email.com | +1-639-967-4662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2020-11-01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2023-07-01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Amazon</w:t>
      </w:r>
    </w:p>
    <w:p>
      <w:r>
        <w:t>2025-11-01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Go, Python, Django, Vue.js, SQL, Elasticsearch, PostgreSQL,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
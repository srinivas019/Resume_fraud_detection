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+1-242-599-9868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2011-04-01 to 2011-01-01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2011-08-01 to 2011-11-01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2010-01-01 to 2015-01-01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Tesla</w:t>
      </w:r>
    </w:p>
    <w:p>
      <w:r>
        <w:t>2014-07-01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2015-08-01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Java, Spring Boot, React, Redis, AWS, Google Cloud, Docker, Jenkins, Scrum,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
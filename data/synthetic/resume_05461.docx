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+1-764-883-9091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2013-07-01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2016-11-01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Apple</w:t>
      </w:r>
    </w:p>
    <w:p>
      <w:r>
        <w:t>2019-12-01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PWC</w:t>
      </w:r>
    </w:p>
    <w:p>
      <w:r>
        <w:t>2021-10-01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Amazon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(2009-08-01 - 2013-05-01)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Java, Spring Boot, React, SQL, AWS,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
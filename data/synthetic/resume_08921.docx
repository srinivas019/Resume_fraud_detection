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+1-882-222-6045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2023-12-01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(2019-08-01 - 2023-05-01)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Carnegie Mellon University (2025-08-01 - 2027-05-01)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Angular, Node.js, Flask, Elasticsearch, MongoDB, SQL, Azure, AWS,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
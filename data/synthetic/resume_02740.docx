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jessica.lopez@gmail.com | +1-362-811-5237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Adobe</w:t>
      </w:r>
    </w:p>
    <w:p>
      <w:r>
        <w:t>2016-12-01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Intel</w:t>
      </w:r>
    </w:p>
    <w:p>
      <w:r>
        <w:t>2016-02-01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Manager - Worldwide Innovations</w:t>
      </w:r>
    </w:p>
    <w:p>
      <w:r>
        <w:t>2018-01-01 to 2018-06-01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Analyst - Advanced Systems Corp</w:t>
      </w:r>
    </w:p>
    <w:p>
      <w:r>
        <w:t>2017-02-01 to 2019-01-01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2019-08-01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C++, Python, React, SQL, MongoDB, Google Cloud,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
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+1-986-696-9532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Java, C++, Spring Boot, Node.js, Elasticsearch, Google Cloud, AWS, Azure,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
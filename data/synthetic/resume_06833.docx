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+1-846-276-7402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Rust, Java, React, Node.js, PostgreSQL, Docker, Kubernetes,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
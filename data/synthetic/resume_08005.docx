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sarah.jones@email.com | +1-971-740-4908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2011-05-01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2013-05-01 to 2015-03-01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2015-05-01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2017-12-01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2020-12-01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UCLA (2012-08-01 - 2014-05-01)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Python, Rust, Django, Spring Boot, Angular, MongoDB, Redis, PostgreSQL, Azure,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
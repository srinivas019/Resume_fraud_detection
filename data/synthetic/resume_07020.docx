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Williams</w:t>
      </w:r>
    </w:p>
    <w:p>
      <w:pPr>
        <w:jc w:val="center"/>
      </w:pPr>
      <w:r>
        <w:t>emma.williams@gmail.com | +1-842-754-1089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2015-04-01 to 2017-01-01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Amazon</w:t>
      </w:r>
    </w:p>
    <w:p>
      <w:r>
        <w:t>2017-07-01 to 2018-05-01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Amazon</w:t>
      </w:r>
    </w:p>
    <w:p>
      <w:r>
        <w:t>2018-06-01 to 2020-01-01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JPMorgan Chase</w:t>
      </w:r>
    </w:p>
    <w:p>
      <w:r>
        <w:t>2020-10-01 to 2023-06-01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IBM</w:t>
      </w:r>
    </w:p>
    <w:p>
      <w:r>
        <w:t>2023-01-01 to 2024-06-01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(2011-08-01 - 2015-05-01)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Rust, TypeScript, Angular, Node.js, Elasticsearch, PostgreSQL, MongoDB, Google Cloud, Scrum,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
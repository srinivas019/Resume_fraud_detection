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+1-986-757-9632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2016-08-01 to 2019-02-01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Apple</w:t>
      </w:r>
    </w:p>
    <w:p>
      <w:r>
        <w:t>2019-04-01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IBM</w:t>
      </w:r>
    </w:p>
    <w:p>
      <w:r>
        <w:t>2021-10-01 to 2024-04-01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Google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University of Texas at Austin (2017-08-01 - 2019-05-01)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Python, Java, Spring Boot, Node.js, PostgreSQL, SQL,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
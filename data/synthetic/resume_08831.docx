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+1-399-617-2331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2023-07-01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Python, C++, Node.js, MongoDB, Docker,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
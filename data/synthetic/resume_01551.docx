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olivia.harris@gmail.com | +1-395-374-6949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2016-02-01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2018-07-01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VP Engineering - Elite Technologies Ltd</w:t>
      </w:r>
    </w:p>
    <w:p>
      <w:r>
        <w:t>2021-07-01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Heading2"/>
      </w:pPr>
      <w:r>
        <w:t>Senior VP and Chief Strategist - Apple</w:t>
      </w:r>
    </w:p>
    <w:p>
      <w:r>
        <w:t>2021-09-01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2025-02-01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Node.js, Angular, MongoDB, AWS, Docker, Kubernetes,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
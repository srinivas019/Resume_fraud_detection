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+1-559-350-2800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2018-03-01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Cisco</w:t>
      </w:r>
    </w:p>
    <w:p>
      <w:r>
        <w:t>2021-07-01 to 2024-01-01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Amazon</w:t>
      </w:r>
    </w:p>
    <w:p>
      <w:r>
        <w:t>2024-02-01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(2014-08-01 - 2018-05-01)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C++, Python, Flask, React, Elasticsearch, MongoDB, Redis, Kubernetes,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
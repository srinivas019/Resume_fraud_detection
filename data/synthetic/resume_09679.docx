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isabella.garcia@email.com | +1-847-868-9654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2022-10-01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Goldman Sachs</w:t>
      </w:r>
    </w:p>
    <w:p>
      <w:r>
        <w:t>2023-08-01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(2018-08-01 - 2022-05-01)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Go, Java, Node.js, Vue.js, Angular, Elasticsearch, PostgreSQL, Redis,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
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elizabeth.davis@email.com | +1-215-303-2870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2016-07-01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Microsoft</w:t>
      </w:r>
    </w:p>
    <w:p>
      <w:r>
        <w:t>2019-12-01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IBM</w:t>
      </w:r>
    </w:p>
    <w:p>
      <w:r>
        <w:t>2022-01-01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Meta</w:t>
      </w:r>
    </w:p>
    <w:p>
      <w:r>
        <w:t>2024-07-01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2025-11-01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(2012-08-01 - 2016-05-01)</w:t>
      </w:r>
    </w:p>
    <w:p>
      <w:r>
        <w:t>GPA: 3.8</w:t>
      </w:r>
    </w:p>
    <w:p>
      <w:pPr>
        <w:pStyle w:val="Heading2"/>
      </w:pPr>
      <w:r>
        <w:t>Master of Science in Computer Science</w:t>
      </w:r>
    </w:p>
    <w:p>
      <w:r>
        <w:t>Cornell University (2018-08-01 - 2020-05-01)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Angular, Node.js, Redis, AWS, Scrum,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
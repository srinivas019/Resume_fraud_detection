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+1-931-783-4119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2016-12-01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2019-03-01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2022-11-01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Principal Architect and VP - JPMorgan Chase</w:t>
      </w:r>
    </w:p>
    <w:p>
      <w:r>
        <w:t>2023-11-01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C++, Go, Flask, Vue.js, Angular, Redis, PostgreSQL, SQL,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
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Smith</w:t>
      </w:r>
    </w:p>
    <w:p>
      <w:pPr>
        <w:jc w:val="center"/>
      </w:pPr>
      <w:r>
        <w:t>william.smith@gmail.com | +1-339-713-7097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Accenture</w:t>
      </w:r>
    </w:p>
    <w:p>
      <w:r>
        <w:t>2022-05-01 to 2024-12-01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Amazon</w:t>
      </w:r>
    </w:p>
    <w:p>
      <w:r>
        <w:t>2024-07-01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Georgia Tech (2018-08-01 - 2022-05-01)</w:t>
      </w:r>
    </w:p>
    <w:p>
      <w:r>
        <w:t>GPA: 3.4</w:t>
      </w:r>
    </w:p>
    <w:p>
      <w:pPr>
        <w:pStyle w:val="Heading2"/>
      </w:pPr>
      <w:r>
        <w:t>Master of Science in Computer Science</w:t>
      </w:r>
    </w:p>
    <w:p>
      <w:r>
        <w:t>Harvard University (2023-08-01 - 2025-05-01)</w:t>
      </w:r>
    </w:p>
    <w:p>
      <w:r>
        <w:t>GPA: 3.63</w:t>
      </w:r>
    </w:p>
    <w:p>
      <w:pPr>
        <w:pStyle w:val="Heading1"/>
      </w:pPr>
      <w:r>
        <w:t>SKILLS</w:t>
      </w:r>
    </w:p>
    <w:p>
      <w:r>
        <w:t>JavaScript, Go, React, PostgreSQL, Google Cloud, Docker,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
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</w:t>
      </w:r>
    </w:p>
    <w:p>
      <w:pPr>
        <w:jc w:val="center"/>
      </w:pPr>
      <w:r>
        <w:t>patricia.martin@gmail.com | +1-847-777-6317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2011-09-01 to 2012-02-01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Tesla</w:t>
      </w:r>
    </w:p>
    <w:p>
      <w:r>
        <w:t>2012-09-01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Meta</w:t>
      </w:r>
    </w:p>
    <w:p>
      <w:r>
        <w:t>2015-10-01 to 2016-07-01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Microsoft</w:t>
      </w:r>
    </w:p>
    <w:p>
      <w:r>
        <w:t>2016-07-01 to 2020-10-01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Deloitte</w:t>
      </w:r>
    </w:p>
    <w:p>
      <w:r>
        <w:t>2020-07-01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(2007-08-01 - 2011-05-01)</w:t>
      </w:r>
    </w:p>
    <w:p>
      <w:r>
        <w:t>GPA: 3.31</w:t>
      </w:r>
    </w:p>
    <w:p>
      <w:pPr>
        <w:pStyle w:val="Heading2"/>
      </w:pPr>
      <w:r>
        <w:t>Master of Science in Computer Science</w:t>
      </w:r>
    </w:p>
    <w:p>
      <w:r>
        <w:t>Harvard University (2012-08-01 - 2014-05-01)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Vue.js, Flask, Django, SQL, PostgreSQL, Elasticsearch, Azure, Google Cloud,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
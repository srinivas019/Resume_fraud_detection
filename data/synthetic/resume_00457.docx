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+1-943-512-9870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2024-06-01 to Present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(2020-08-01 - 2024-05-01)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UCLA (2026-08-01 - 2028-05-01)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Python, Go, Vue.js, Django, Node.js, MongoDB, Google Cloud, Kubernetes, Docker,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
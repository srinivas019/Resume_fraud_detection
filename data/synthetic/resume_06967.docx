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patricia.williams@gmail.com | +1-985-355-6165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2019-08-01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2021-05-01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Amazon</w:t>
      </w:r>
    </w:p>
    <w:p>
      <w:r>
        <w:t>2023-05-01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(2015-08-01 - 2019-05-01)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Harvard University (2020-08-01 - 2022-05-01)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Node.js, Flask, Elasticsearch, Redis, AWS,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
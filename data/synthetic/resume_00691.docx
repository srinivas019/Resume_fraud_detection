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+1-905-884-3858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2017-10-01 to 2017-09-01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2016-05-01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Intel</w:t>
      </w:r>
    </w:p>
    <w:p>
      <w:r>
        <w:t>2017-08-01 to 2019-08-01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2018-07-01 to 2020-07-01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JavaScript, Angular, Vue.js, Node.js, PostgreSQL, SQL, Docker,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
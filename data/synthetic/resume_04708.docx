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+1-935-567-7232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2011-02-01 to 2013-03-01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Microsoft</w:t>
      </w:r>
    </w:p>
    <w:p>
      <w:r>
        <w:t>2012-10-01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2016-07-01 to 2018-09-01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Amazon</w:t>
      </w:r>
    </w:p>
    <w:p>
      <w:r>
        <w:t>2018-07-01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Executive Director - Premier Consulting Group</w:t>
      </w:r>
    </w:p>
    <w:p>
      <w:r>
        <w:t>2022-04-01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(2007-08-01 - 2011-05-01)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Princeton University (2011-08-01 - 2013-05-01)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Go, Node.js, Angular, React, Elasticsearch, AWS,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
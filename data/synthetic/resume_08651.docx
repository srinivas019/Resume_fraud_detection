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+1-602-713-3322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2022-07-01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2024-02-01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(2018-08-01 - 2022-05-01)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TypeScript, Node.js, SQL, MongoDB, Elasticsearch, Google Cloud, AWS,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
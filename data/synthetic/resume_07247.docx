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+1-993-298-2921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2023-07-01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Python, Go, React, PostgreSQL, Docker, Google Cloud,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
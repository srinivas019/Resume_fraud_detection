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+1-789-654-1512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2022-04-01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JavaScript, Go, Flask, Elasticsearch,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
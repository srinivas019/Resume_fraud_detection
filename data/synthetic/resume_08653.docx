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+1-824-660-6036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2011-04-01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2014-05-01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2018-09-01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2021-04-01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Deloitte</w:t>
      </w:r>
    </w:p>
    <w:p>
      <w:r>
        <w:t>2024-06-01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Harvard University (2011-08-01 - 2013-05-01)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Java, Angular, Flask, SQL, Kubernetes,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
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+1-725-770-5966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2015-01-01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Tesla</w:t>
      </w:r>
    </w:p>
    <w:p>
      <w:r>
        <w:t>2018-09-01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JPMorgan Chase</w:t>
      </w:r>
    </w:p>
    <w:p>
      <w:r>
        <w:t>2021-12-01 to 2023-11-01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2022-10-01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Python, TypeScript, Angular, Flask, Elasticsearch, MongoDB, Redis, Docker, Azure, AWS, Agile, Git, Expert in 15+ Programming Languages, Master of All Cloud Platforms, Advanced AI/ML Guru, Blockchain Expert, Quantum Computing Specialist,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
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+1-693-615-7471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2016-05-01 to 2017-01-01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NextGen Enterprises</w:t>
      </w:r>
    </w:p>
    <w:p>
      <w:r>
        <w:t>2017-03-01 to 2018-02-01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Tesla</w:t>
      </w:r>
    </w:p>
    <w:p>
      <w:r>
        <w:t>2018-02-01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Principal Architect and VP - Deloitte</w:t>
      </w:r>
    </w:p>
    <w:p>
      <w:r>
        <w:t>2021-12-01 to 2022-02-01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Premier Consulting Group</w:t>
      </w:r>
    </w:p>
    <w:p>
      <w:r>
        <w:t>2021-12-01 to 2023-07-01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(2012-08-01 - 2016-05-01)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Java, JavaScript, Django, Vue.js, MongoDB, SQL, Docker, Google Cloud,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
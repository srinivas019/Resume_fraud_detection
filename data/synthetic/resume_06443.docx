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+1-652-962-7452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2014-10-01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2017-03-01 to 2019-06-01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2019-06-01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2020-06-01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Rust, Vue.js, Node.js, Django, Elasticsearch, PostgreSQL, Redis, AWS, Azure,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
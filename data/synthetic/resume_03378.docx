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+1-938-666-3661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2015-05-01 to 2018-04-01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2017-06-01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NextGen Enterprises</w:t>
      </w:r>
    </w:p>
    <w:p>
      <w:r>
        <w:t>2019-02-01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2020-12-01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Intel</w:t>
      </w:r>
    </w:p>
    <w:p>
      <w:r>
        <w:t>2022-12-01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(2011-08-01 - 2015-05-01)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UCLA (2016-08-01 - 2018-05-01)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Django, React, Node.js, MongoDB, Google Cloud, AWS, Azure,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
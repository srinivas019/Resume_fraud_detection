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barbara.moore@gmail.com | +1-310-840-3973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2016-05-01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Manager - IBM</w:t>
      </w:r>
    </w:p>
    <w:p>
      <w:r>
        <w:t>2018-03-01 to 2020-05-01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Principal Architect and VP - Worldwide Innovations</w:t>
      </w:r>
    </w:p>
    <w:p>
      <w:r>
        <w:t>2020-06-01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Executive Director - Oracle</w:t>
      </w:r>
    </w:p>
    <w:p>
      <w:r>
        <w:t>2024-01-01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Executive Director - Oracle</w:t>
      </w:r>
    </w:p>
    <w:p>
      <w:r>
        <w:t>2025-12-01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(2012-08-01 - 2016-05-01)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JavaScript, Java, Vue.js, Redis, Google Cloud, AWS, Git,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
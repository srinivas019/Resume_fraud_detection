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t>jennifer.jones@gmail.com | +1-535-357-3350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2024-11-01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Python, Rust, React, Elasticsearch, Redis, Google Cloud, Docker, Azure,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
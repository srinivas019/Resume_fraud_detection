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robert.moore@gmail.com | +1-506-948-2501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2012-11-01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2015-11-01 to 2017-03-01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Apple</w:t>
      </w:r>
    </w:p>
    <w:p>
      <w:r>
        <w:t>2017-01-01 to 2019-01-01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Adobe</w:t>
      </w:r>
    </w:p>
    <w:p>
      <w:r>
        <w:t>2019-10-01 to 2023-11-01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PWC</w:t>
      </w:r>
    </w:p>
    <w:p>
      <w:r>
        <w:t>2023-09-01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(2008-08-01 - 2012-05-01)</w:t>
      </w:r>
    </w:p>
    <w:p>
      <w:r>
        <w:t>GPA: 3.82</w:t>
      </w:r>
    </w:p>
    <w:p>
      <w:pPr>
        <w:pStyle w:val="Heading2"/>
      </w:pPr>
      <w:r>
        <w:t>Master of Business Administration</w:t>
      </w:r>
    </w:p>
    <w:p>
      <w:r>
        <w:t>Yale University (2013-08-01 - 2015-05-01)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Go, C++, Node.js, Django, Redis, Azure,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
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Brown</w:t>
      </w:r>
    </w:p>
    <w:p>
      <w:pPr>
        <w:jc w:val="center"/>
      </w:pPr>
      <w:r>
        <w:t>jennifer.brown@gmail.com | +1-948-466-2996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2022-11-01 to 2023-02-01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Associate Consultant - JPMorgan Chase</w:t>
      </w:r>
    </w:p>
    <w:p>
      <w:r>
        <w:t>2023-03-01 to 2023-10-01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(2018-08-01 - 2022-05-01)</w:t>
      </w:r>
    </w:p>
    <w:p>
      <w:r>
        <w:t>GPA: 3.25</w:t>
      </w:r>
    </w:p>
    <w:p>
      <w:pPr>
        <w:pStyle w:val="Heading2"/>
      </w:pPr>
      <w:r>
        <w:t>Master of Technology</w:t>
      </w:r>
    </w:p>
    <w:p>
      <w:r>
        <w:t>Pacific Western University (2022-08-01 - 2024-05-01)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Python, Django, Node.js, SQL, Docker, AWS, Kubernetes, CI/CD, Git,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
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Smith</w:t>
      </w:r>
    </w:p>
    <w:p>
      <w:pPr>
        <w:jc w:val="center"/>
      </w:pPr>
      <w:r>
        <w:t>michael.smith@gmail.com | +1-338-363-1433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2017-01-01 to 2020-05-01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Microsoft</w:t>
      </w:r>
    </w:p>
    <w:p>
      <w:r>
        <w:t>2020-01-01 to 2022-03-01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Meta</w:t>
      </w:r>
    </w:p>
    <w:p>
      <w:r>
        <w:t>2022-09-01 to 2025-12-01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Apple</w:t>
      </w:r>
    </w:p>
    <w:p>
      <w:r>
        <w:t>2025-04-01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(2013-08-01 - 2017-05-01)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TypeScript, Python, Go, Spring Boot, Elasticsearch, AWS, Scrum,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
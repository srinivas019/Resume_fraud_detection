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jessica.hernandez@gmail.com | +1-898-877-5128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2024-12-01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(2020-08-01 - 2024-05-01)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JavaScript, React, Node.js, Redis, MongoDB,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
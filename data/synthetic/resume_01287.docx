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barbara.johnson@gmail.com | +1-733-350-9362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2016-05-01 to 2017-12-01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Associate Consultant - Goldman Sachs</w:t>
      </w:r>
    </w:p>
    <w:p>
      <w:r>
        <w:t>2016-10-01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Manager - Goldman Sachs</w:t>
      </w:r>
    </w:p>
    <w:p>
      <w:r>
        <w:t>2018-05-01 to 2020-11-01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PWC</w:t>
      </w:r>
    </w:p>
    <w:p>
      <w:r>
        <w:t>2020-07-01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Consultant - Netflix</w:t>
      </w:r>
    </w:p>
    <w:p>
      <w:r>
        <w:t>2022-06-01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(2012-08-01 - 2016-05-01)</w:t>
      </w:r>
    </w:p>
    <w:p>
      <w:r>
        <w:t>GPA: 3.67</w:t>
      </w:r>
    </w:p>
    <w:p>
      <w:pPr>
        <w:pStyle w:val="Heading2"/>
      </w:pPr>
      <w:r>
        <w:t>Master of Engineering</w:t>
      </w:r>
    </w:p>
    <w:p>
      <w:r>
        <w:t>Yale University (2017-08-01 - 2019-05-01)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Java, React, MongoDB, PostgreSQL, Google Cloud,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
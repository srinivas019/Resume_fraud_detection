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+1-362-849-8792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2014-01-01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IBM</w:t>
      </w:r>
    </w:p>
    <w:p>
      <w:r>
        <w:t>2015-08-01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2016-10-01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2018-02-01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2020-12-01 to 2021-04-01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(2010-08-01 - 2014-05-01)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Yale University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Go, Rust, Vue.js, React, PostgreSQL, Elasticsearch, Kubernetes, Google Cloud, Azure,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
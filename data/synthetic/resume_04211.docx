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+1-274-326-4399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2018-02-01 to 2020-05-01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Intel</w:t>
      </w:r>
    </w:p>
    <w:p>
      <w:r>
        <w:t>2020-03-01 to 2022-08-01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VP and Chief Strategist - PWC</w:t>
      </w:r>
    </w:p>
    <w:p>
      <w:r>
        <w:t>2022-07-01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Principal Architect and VP - Advanced Systems Corp</w:t>
      </w:r>
    </w:p>
    <w:p>
      <w:r>
        <w:t>2025-11-01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Vue.js, SQL, Google Cloud,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
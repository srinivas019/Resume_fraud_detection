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+1-865-495-1087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2017-11-01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Netflix</w:t>
      </w:r>
    </w:p>
    <w:p>
      <w:r>
        <w:t>2017-01-01 to 2021-06-01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2021-07-01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Microsoft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Vue.js, Angular, Redis, Kubernetes,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
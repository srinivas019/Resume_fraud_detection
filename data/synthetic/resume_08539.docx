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joseph.jackson@email.com | +1-246-289-1737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2012-01-01 to 2013-09-01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JPMorgan Chase</w:t>
      </w:r>
    </w:p>
    <w:p>
      <w:r>
        <w:t>2013-11-01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2016-11-01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2019-04-01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2021-04-01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Princeton University (2012-08-01 - 2014-05-01)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C++, Vue.js, SQL, Redis, Azure,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
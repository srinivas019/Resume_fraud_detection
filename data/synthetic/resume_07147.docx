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Wilson</w:t>
      </w:r>
    </w:p>
    <w:p>
      <w:pPr>
        <w:jc w:val="center"/>
      </w:pPr>
      <w:r>
        <w:t>ava.wilson@gmail.com | +1-458-909-6147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2015-05-01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IBM</w:t>
      </w:r>
    </w:p>
    <w:p>
      <w:r>
        <w:t>2016-10-01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2018-01-01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2021-02-01 to 2024-10-01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Tesla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(2011-08-01 - 2015-05-01)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Python, Node.js, Django, PostgreSQL, SQL, Docker, Azure, Kubernetes,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
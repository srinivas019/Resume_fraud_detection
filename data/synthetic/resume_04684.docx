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+1-539-846-1654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2019-07-01 to 2019-08-01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Strategic Solutions International</w:t>
      </w:r>
    </w:p>
    <w:p>
      <w:r>
        <w:t>2019-01-01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Elite Technologies Ltd</w:t>
      </w:r>
    </w:p>
    <w:p>
      <w:r>
        <w:t>2019-04-01 to 2021-11-01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C++, Java, Flask, Vue.js, Angular, MongoDB, PostgreSQL, Elasticsearch,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
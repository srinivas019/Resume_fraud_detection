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linda.johnson@email.com | +1-569-518-2857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2021-07-01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Deloitte</w:t>
      </w:r>
    </w:p>
    <w:p>
      <w:r>
        <w:t>2022-04-01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Django, PostgreSQL, Redis, Azure, Docker,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
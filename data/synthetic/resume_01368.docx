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+1-422-268-5491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2019-12-01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Oracle</w:t>
      </w:r>
    </w:p>
    <w:p>
      <w:r>
        <w:t>2021-05-01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Associate Consultant - Strategic Solutions International</w:t>
      </w:r>
    </w:p>
    <w:p>
      <w:r>
        <w:t>2020-02-01 to 2025-12-01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(2015-08-01 - 2019-05-01)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JavaScript, Java, Django, Vue.js, Elasticsearch, Azure,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
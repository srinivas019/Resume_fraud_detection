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Davis</w:t>
      </w:r>
    </w:p>
    <w:p>
      <w:pPr>
        <w:jc w:val="center"/>
      </w:pPr>
      <w:r>
        <w:t>barbara.davis@gmail.com | +1-823-377-1323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2024-06-01 to Present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(2020-08-01 - 2024-05-01)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JavaScript, Go, Vue.js, React, Flask, Elasticsearch, MongoDB, Google Cloud, AWS, Agile, Git, Expert in 15+ Programming Languages, Master of All Cloud Platforms, Advanced AI/ML Guru, Blockchain Expert, Quantum Computing Specialist, TensorFlow,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
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patricia.white@email.com | +1-859-953-7727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2012-06-01 to 2015-12-01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2015-04-01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Google</w:t>
      </w:r>
    </w:p>
    <w:p>
      <w:r>
        <w:t>2019-08-01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Deloitte</w:t>
      </w:r>
    </w:p>
    <w:p>
      <w:r>
        <w:t>2021-10-01 to 2022-01-01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Microsoft</w:t>
      </w:r>
    </w:p>
    <w:p>
      <w:r>
        <w:t>2022-12-01 to 2023-07-01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(2008-08-01 - 2012-05-01)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Rust, Flask, Node.js, Angular, SQL, Docker,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
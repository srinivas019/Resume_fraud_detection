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Thompson</w:t>
      </w:r>
    </w:p>
    <w:p>
      <w:pPr>
        <w:jc w:val="center"/>
      </w:pPr>
      <w:r>
        <w:t>william.thompson@gmail.com | +1-556-707-8291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2013-01-01 to 2014-06-01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IBM</w:t>
      </w:r>
    </w:p>
    <w:p>
      <w:r>
        <w:t>2014-01-01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2016-12-01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JPMorgan Chase</w:t>
      </w:r>
    </w:p>
    <w:p>
      <w:r>
        <w:t>2018-06-01 to 2020-02-01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PWC</w:t>
      </w:r>
    </w:p>
    <w:p>
      <w:r>
        <w:t>2020-07-01 to 2021-06-01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(2009-08-01 - 2013-05-01)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Georgia Tech (2014-08-01 - 2016-05-01)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React, PostgreSQL, Docker,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
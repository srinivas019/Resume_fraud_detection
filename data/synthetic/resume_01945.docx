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+1-564-748-6412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2011-01-01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2013-01-01 to 2013-05-01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Goldman Sachs</w:t>
      </w:r>
    </w:p>
    <w:p>
      <w:r>
        <w:t>2012-12-01 to 2014-05-01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Team Lead - PWC</w:t>
      </w:r>
    </w:p>
    <w:p>
      <w:r>
        <w:t>2014-01-01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2017-09-01 to 2019-08-01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(2007-08-01 - 2011-05-01)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JavaScript, Node.js, Spring Boot, MongoDB, Docker,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
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Anderson</w:t>
      </w:r>
    </w:p>
    <w:p>
      <w:pPr>
        <w:jc w:val="center"/>
      </w:pPr>
      <w:r>
        <w:t>joseph.anderson@email.com | +1-908-559-8801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2013-05-01 to 2013-08-01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Global Head of Technology - Netflix</w:t>
      </w:r>
    </w:p>
    <w:p>
      <w:r>
        <w:t>2012-11-01 to 2015-10-01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Apple</w:t>
      </w:r>
    </w:p>
    <w:p>
      <w:r>
        <w:t>2015-09-01 to 2017-09-01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Consultant - Apple</w:t>
      </w:r>
    </w:p>
    <w:p>
      <w:r>
        <w:t>2017-03-01 to 2020-01-01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Director - Elite Technologies Ltd</w:t>
      </w:r>
    </w:p>
    <w:p>
      <w:r>
        <w:t>2020-02-01 to 2023-02-01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(2009-08-01 - 2013-05-01)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Java, Rust, React, SQL, Elasticsearch, Docker, Google Cloud, AWS, Agile,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
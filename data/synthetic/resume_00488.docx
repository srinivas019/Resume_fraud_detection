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sophia.lopez@email.com | +1-367-625-5645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2024-12-01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(2020-08-01 - 2024-05-01)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Universal Career Institute (2024-08-01 - 2026-05-01)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C++, Go, React, Redis, Kubernetes, AWS, Azure, CI/CD, Expert in 15+ Programming Languages, Master of All Cloud Platforms, Advanced AI/ML Guru, Blockchain Expert, Quantum Computing Specialist,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
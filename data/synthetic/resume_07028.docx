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+1-756-925-3211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2023-06-01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(2019-08-01 - 2023-05-01)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C++, Go, Node.js, Django, Redis, Elasticsearch, PostgreSQL, Kubernetes, Google Cloud,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
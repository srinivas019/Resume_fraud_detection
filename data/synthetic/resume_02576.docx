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+1-985-599-8085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2011-06-01 to 2012-09-01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Microsoft</w:t>
      </w:r>
    </w:p>
    <w:p>
      <w:r>
        <w:t>2011-08-01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Chief Innovation Officer - Netflix</w:t>
      </w:r>
    </w:p>
    <w:p>
      <w:r>
        <w:t>2014-10-01 to 2015-04-01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Principal Architect and VP - Global Tech Solutions Inc</w:t>
      </w:r>
    </w:p>
    <w:p>
      <w:r>
        <w:t>2014-09-01 to 2016-09-01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Principal Engineer - Worldwide Innovations</w:t>
      </w:r>
    </w:p>
    <w:p>
      <w:r>
        <w:t>2016-12-01 to 2019-08-01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Python, Flask, Vue.js, Spring Boot, Elasticsearch, SQL, Docker, AWS, Agile, Scrum, Jenkins, Expert in 15+ Programming Languages, Master of All Cloud Platforms, Advanced AI/ML Guru, Blockchain Expert, Quantum Computing Specialist,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
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+1-820-333-5928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2019-01-01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2020-12-01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2021-10-01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Go, React, Vue.js, SQL, Kubernetes,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
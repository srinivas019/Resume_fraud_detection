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robert.miller@email.com | +1-762-820-3668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2015-12-01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Strategic Solutions International</w:t>
      </w:r>
    </w:p>
    <w:p>
      <w:r>
        <w:t>2018-10-01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International Business Partners</w:t>
      </w:r>
    </w:p>
    <w:p>
      <w:r>
        <w:t>2018-01-01 to 2022-02-01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2021-02-01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Python, Angular, Django, Flask, Elasticsearch, MongoDB, Google Cloud, Jenkins, Git, Agile, Expert in 15+ Programming Languages, Master of All Cloud Platforms, Advanced AI/ML Guru, Blockchain Expert, Quantum Computing Specialist, Scikit-learn,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
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+1-329-295-1976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2018-04-01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2019-06-01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Amazon</w:t>
      </w:r>
    </w:p>
    <w:p>
      <w:r>
        <w:t>2021-06-01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2022-01-01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(2014-08-01 - 2018-05-01)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Rust, TypeScript, Angular, Elasticsearch, AWS, Kubernetes, Azure,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
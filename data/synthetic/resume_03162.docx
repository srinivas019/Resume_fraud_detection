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elizabeth.brown@email.com | +1-947-848-7853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2024-08-01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(2020-08-01 - 2024-05-01)</w:t>
      </w:r>
    </w:p>
    <w:p>
      <w:r>
        <w:t>GPA: 3.26</w:t>
      </w:r>
    </w:p>
    <w:p>
      <w:pPr>
        <w:pStyle w:val="Heading2"/>
      </w:pPr>
      <w:r>
        <w:t>Master of Science in Computer Science</w:t>
      </w:r>
    </w:p>
    <w:p>
      <w:r>
        <w:t>UC Berkeley (2024-08-01 - 2026-05-01)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JavaScript, Java, TypeScript, Vue.js, Flask, MongoDB, PostgreSQL, Docker, AWS, Google Cloud, Agile, PyTorch, Deep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
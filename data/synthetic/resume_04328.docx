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+1-675-202-2525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2011-04-01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Team Lead - Elite Technologies Ltd</w:t>
      </w:r>
    </w:p>
    <w:p>
      <w:r>
        <w:t>2013-11-01 to 2014-10-01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Worldwide Innovations</w:t>
      </w:r>
    </w:p>
    <w:p>
      <w:r>
        <w:t>2014-10-01 to 2014-01-01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2014-03-01 to 2017-06-01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Consultant - Amazon</w:t>
      </w:r>
    </w:p>
    <w:p>
      <w:r>
        <w:t>2017-06-01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(2007-08-01 - 2011-05-01)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Java, Rust, Angular, PostgreSQL, Redis,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
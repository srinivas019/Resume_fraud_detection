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emma.martinez@gmail.com | +1-583-818-3441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2021-07-01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Global Head of Technology - Deloitte</w:t>
      </w:r>
    </w:p>
    <w:p>
      <w:r>
        <w:t>2021-07-01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Java, Vue.js, Node.js, React, MongoDB, Elasticsearch, AWS, Azure, Kubernetes,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
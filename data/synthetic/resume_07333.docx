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+1-830-287-1990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2016-03-01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2018-04-01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2022-09-01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UCLA (2018-08-01 - 2020-05-01)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Django, Redis, MongoDB, Kubernetes, Docker,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
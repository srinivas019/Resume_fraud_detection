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olivia.moore@email.com | +1-401-959-9366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2017-12-01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Salesforce</w:t>
      </w:r>
    </w:p>
    <w:p>
      <w:r>
        <w:t>2018-08-01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2020-02-01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(2013-08-01 - 2017-05-01)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Princeton University (2019-08-01 - 2021-05-01)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Java, Rust, Spring Boot, Django, Vue.js, PostgreSQL, Redis, MongoDB, Kubernetes, AWS,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
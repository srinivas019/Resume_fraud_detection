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+1-477-657-7852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2017-10-01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2020-11-01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2024-08-01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(2013-08-01 - 2017-05-01)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University of Texas at Austin (2017-08-01 - 2019-05-01)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Java, React, Spring Boot, MongoDB, PostgreSQL, Azure, Docker, Kubernetes,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
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william.johnson@email.com | +1-667-764-9064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2018-03-01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Worldwide Innovations</w:t>
      </w:r>
    </w:p>
    <w:p>
      <w:r>
        <w:t>2021-10-01 to 2023-12-01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Executive Director - Strategic Solutions International</w:t>
      </w:r>
    </w:p>
    <w:p>
      <w:r>
        <w:t>2023-08-01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Team Lead - International Business Partners</w:t>
      </w:r>
    </w:p>
    <w:p>
      <w:r>
        <w:t>2023-10-01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Spring Boot, Angular, Django, PostgreSQL, Elasticsearch, Docker, Azure, Jenkins, Scrum, Agile, Expert in 15+ Programming Languages, Master of All Cloud Platforms, Advanced AI/ML Guru, Blockchain Expert, Quantum Computing Specialist, TensorFlow,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
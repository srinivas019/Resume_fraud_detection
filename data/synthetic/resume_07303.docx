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joseph.martin@email.com | +1-798-518-1925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2019-04-01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Amazon</w:t>
      </w:r>
    </w:p>
    <w:p>
      <w:r>
        <w:t>2020-08-01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Salesforce</w:t>
      </w:r>
    </w:p>
    <w:p>
      <w:r>
        <w:t>2021-12-01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(2015-08-01 - 2019-05-01)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Node.js, Spring Boot, Vue.js, PostgreSQL, Redis, SQL,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
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emily.garcia@gmail.com | +1-610-516-8425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2022-06-01 to 2025-05-01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Meta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(2018-08-01 - 2022-05-01)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MIT (2024-08-01 - 2026-05-01)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Vue.js, Django, Elasticsearch, PostgreSQL, AWS, Docker,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
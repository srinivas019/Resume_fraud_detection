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+1-782-392-2996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2014-07-01 to 2015-08-01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2015-07-01 to 2016-01-01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2016-11-01 to 2017-01-01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2017-05-01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Intel</w:t>
      </w:r>
    </w:p>
    <w:p>
      <w:r>
        <w:t>2019-08-01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Rust, JavaScript, Vue.js, Django, MongoDB, PostgreSQL,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
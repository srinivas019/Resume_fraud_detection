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+1-645-969-9076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2014-06-01 to 2015-05-01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2014-05-01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Analyst - Premier Consulting Group</w:t>
      </w:r>
    </w:p>
    <w:p>
      <w:r>
        <w:t>2015-12-01 to 2017-07-01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2017-01-01 to 2017-11-01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Software Engineer - Premier Consulting Group</w:t>
      </w:r>
    </w:p>
    <w:p>
      <w:r>
        <w:t>2017-08-01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Rust, Spring Boot, Elasticsearch,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
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Thompson</w:t>
      </w:r>
    </w:p>
    <w:p>
      <w:pPr>
        <w:jc w:val="center"/>
      </w:pPr>
      <w:r>
        <w:t>james.thompson@email.com | +1-914-306-6169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2019-05-01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2021-06-01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Accenture</w:t>
      </w:r>
    </w:p>
    <w:p>
      <w:r>
        <w:t>2024-07-01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(2015-08-01 - 2019-05-01)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Java, JavaScript, Rust, Node.js, MongoDB, AWS,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
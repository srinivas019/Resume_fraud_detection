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+1-439-912-8808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2012-03-01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Analyst - Tesla</w:t>
      </w:r>
    </w:p>
    <w:p>
      <w:r>
        <w:t>2012-09-01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Microsoft</w:t>
      </w:r>
    </w:p>
    <w:p>
      <w:r>
        <w:t>2013-11-01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2015-10-01 to 2019-01-01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2018-05-01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(2008-08-01 - 2012-05-01)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Vue.js, Elasticsearch, MongoDB, AWS, Google Cloud, Docker, Jenkins, Scrum,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
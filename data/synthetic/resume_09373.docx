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Lopez</w:t>
      </w:r>
    </w:p>
    <w:p>
      <w:pPr>
        <w:jc w:val="center"/>
      </w:pPr>
      <w:r>
        <w:t>jessica.lopez@gmail.com | +1-690-699-2827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Oracle</w:t>
      </w:r>
    </w:p>
    <w:p>
      <w:r>
        <w:t>2014-04-01 to 2016-06-01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Microsoft</w:t>
      </w:r>
    </w:p>
    <w:p>
      <w:r>
        <w:t>2016-10-01 to 2017-01-01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Salesforce</w:t>
      </w:r>
    </w:p>
    <w:p>
      <w:r>
        <w:t>2017-08-01 to 2020-12-01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Engineer - JPMorgan Chase</w:t>
      </w:r>
    </w:p>
    <w:p>
      <w:r>
        <w:t>2020-11-01 to 2024-05-01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Principal Engineer - Accenture</w:t>
      </w:r>
    </w:p>
    <w:p>
      <w:r>
        <w:t>2024-12-01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Harvard University (2010-08-01 - 2014-05-01)</w:t>
      </w:r>
    </w:p>
    <w:p>
      <w:r>
        <w:t>GPA: 3.23</w:t>
      </w:r>
    </w:p>
    <w:p>
      <w:pPr>
        <w:pStyle w:val="Heading2"/>
      </w:pPr>
      <w:r>
        <w:t>Master of Business Administration</w:t>
      </w:r>
    </w:p>
    <w:p>
      <w:r>
        <w:t>MIT (2015-08-01 - 2017-05-01)</w:t>
      </w:r>
    </w:p>
    <w:p>
      <w:r>
        <w:t>GPA: 3.76</w:t>
      </w:r>
    </w:p>
    <w:p>
      <w:pPr>
        <w:pStyle w:val="Heading1"/>
      </w:pPr>
      <w:r>
        <w:t>SKILLS</w:t>
      </w:r>
    </w:p>
    <w:p>
      <w:r>
        <w:t>TypeScript, Rust, Python, Angular, Elasticsearch, MongoDB, SQL, AWS, Jenkins,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
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barbara.williams@gmail.com | +1-390-203-4712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2014-09-01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Cisco</w:t>
      </w:r>
    </w:p>
    <w:p>
      <w:r>
        <w:t>2015-12-01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2016-06-01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Oracle</w:t>
      </w:r>
    </w:p>
    <w:p>
      <w:r>
        <w:t>2019-04-01 to 2022-09-01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Amazon</w:t>
      </w:r>
    </w:p>
    <w:p>
      <w:r>
        <w:t>2022-01-01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Cornell University (2016-08-01 - 2018-05-01)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Spring Boot, Angular, Django, MongoDB, SQL, Kubernetes, Docker,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
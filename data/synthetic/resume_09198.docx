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</w:t>
      </w:r>
    </w:p>
    <w:p>
      <w:pPr>
        <w:jc w:val="center"/>
      </w:pPr>
      <w:r>
        <w:t>james.martin@gmail.com | +1-528-995-4082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2023-07-01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(2019-08-01 - 2023-05-01)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Go, Python, Java, Vue.js, Node.js, Django, Redis, Azure, Kubernetes,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
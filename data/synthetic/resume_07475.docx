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joseph.brown@gmail.com | +1-573-821-8690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2019-04-01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2022-10-01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Tesla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(2015-08-01 - 2019-05-01)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Node.js, PostgreSQL, Elasticsearch, SQL, Azure, Kubernetes,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
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Martinez</w:t>
      </w:r>
    </w:p>
    <w:p>
      <w:pPr>
        <w:jc w:val="center"/>
      </w:pPr>
      <w:r>
        <w:t>ava.martinez@gmail.com | +1-641-751-6814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2024-04-01 to Present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(2020-08-01 - 2024-05-01)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Java, React, Angular, Vue.js, MongoDB, AWS, Azure, Docker, Jenkins, Scrum, CI/CD,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
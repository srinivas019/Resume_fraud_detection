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john.lee@email.com | +1-631-315-9697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2015-04-01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2018-08-01 to 2021-11-01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2021-06-01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Manager - JPMorgan Chase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International Business School (2015-08-01 - 2017-05-01)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Flask, PostgreSQL, Docker,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
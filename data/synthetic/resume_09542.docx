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mary.rodriguez@email.com | +1-885-950-4092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2023-03-01 to 2025-10-01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(2019-08-01 - 2023-05-01)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C++, JavaScript, TypeScript, Vue.js, React, Elasticsearch, SQL, Google Cloud,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
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jennifer.thomas@email.com | +1-302-970-7584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2021-11-01 to 2024-10-01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(2017-08-01 - 2021-05-01)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Columbia University (2022-08-01 - 2024-05-01)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Go, React, SQL, MongoDB, Redis, AWS,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
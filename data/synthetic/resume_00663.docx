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+1-409-382-8737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2011-05-01 to 2014-02-01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2014-10-01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Netflix</w:t>
      </w:r>
    </w:p>
    <w:p>
      <w:r>
        <w:t>2017-11-01 to 2020-03-01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Senior Software Engineer - Premier Consulting Group</w:t>
      </w:r>
    </w:p>
    <w:p>
      <w:r>
        <w:t>2020-10-01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Cisco</w:t>
      </w:r>
    </w:p>
    <w:p>
      <w:r>
        <w:t>2023-10-01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(2007-08-01 - 2011-05-01)</w:t>
      </w:r>
    </w:p>
    <w:p>
      <w:r>
        <w:t>GPA: 3.94</w:t>
      </w:r>
    </w:p>
    <w:p>
      <w:pPr>
        <w:pStyle w:val="Heading2"/>
      </w:pPr>
      <w:r>
        <w:t>Master of Business Administration</w:t>
      </w:r>
    </w:p>
    <w:p>
      <w:r>
        <w:t>Pacific Western University (2012-08-01 - 2014-05-01)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Spring Boot, Flask, Elasticsearch, MongoDB, SQL, Docker,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
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Martin</w:t>
      </w:r>
    </w:p>
    <w:p>
      <w:pPr>
        <w:jc w:val="center"/>
      </w:pPr>
      <w:r>
        <w:t>james.martin@gmail.com | +1-850-284-5896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2011-08-01 to 2014-10-01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Salesforce</w:t>
      </w:r>
    </w:p>
    <w:p>
      <w:r>
        <w:t>2014-11-01 to 2017-10-01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Meta</w:t>
      </w:r>
    </w:p>
    <w:p>
      <w:r>
        <w:t>2017-02-01 to 2021-06-01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Director - Microsoft</w:t>
      </w:r>
    </w:p>
    <w:p>
      <w:r>
        <w:t>2021-10-01 to 2024-11-01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Principal Engineer - Netflix</w:t>
      </w:r>
    </w:p>
    <w:p>
      <w:r>
        <w:t>2024-03-01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(2007-08-01 - 2011-05-01)</w:t>
      </w:r>
    </w:p>
    <w:p>
      <w:r>
        <w:t>GPA: 3.49</w:t>
      </w:r>
    </w:p>
    <w:p>
      <w:pPr>
        <w:pStyle w:val="Heading2"/>
      </w:pPr>
      <w:r>
        <w:t>Master of Science in Computer Science</w:t>
      </w:r>
    </w:p>
    <w:p>
      <w:r>
        <w:t>University of Texas at Austin (2012-08-01 - 2014-05-01)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JavaScript, Django, SQL, PostgreSQL, AWS,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
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michael.moore@gmail.com | +1-990-879-6163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Tesla</w:t>
      </w:r>
    </w:p>
    <w:p>
      <w:r>
        <w:t>2022-10-01 to 2022-10-01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Associate Consultant - Netflix</w:t>
      </w:r>
    </w:p>
    <w:p>
      <w:r>
        <w:t>2022-03-01 to 2025-08-01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(2018-08-01 - 2022-05-01)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Angular, SQL, AWS, Google Cloud, Azure,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
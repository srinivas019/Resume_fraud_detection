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Hernandez</w:t>
      </w:r>
    </w:p>
    <w:p>
      <w:pPr>
        <w:jc w:val="center"/>
      </w:pPr>
      <w:r>
        <w:t>james.hernandez@gmail.com | +1-446-918-1748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NextGen Enterprises</w:t>
      </w:r>
    </w:p>
    <w:p>
      <w:r>
        <w:t>2015-06-01 to 2015-07-01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Global Head of Technology - Worldwide Innovations</w:t>
      </w:r>
    </w:p>
    <w:p>
      <w:r>
        <w:t>2015-08-01 to 2016-02-01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2"/>
      </w:pPr>
      <w:r>
        <w:t>Global Head of Technology - Salesforce</w:t>
      </w:r>
    </w:p>
    <w:p>
      <w:r>
        <w:t>2016-02-01 to 2018-03-01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Revolutionized assisted in debugging and troubleshooting</w:t>
      </w:r>
    </w:p>
    <w:p>
      <w:pPr>
        <w:pStyle w:val="Heading2"/>
      </w:pPr>
      <w:r>
        <w:t>Global Head of Technology - Cisco</w:t>
      </w:r>
    </w:p>
    <w:p>
      <w:r>
        <w:t>2018-07-01 to 2019-01-01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2"/>
      </w:pPr>
      <w:r>
        <w:t>Global Head of Technology - Salesforce</w:t>
      </w:r>
    </w:p>
    <w:p>
      <w:r>
        <w:t>2019-08-01 to 2022-02-01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(2011-08-01 - 2015-05-01)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JavaScript, Rust, Java, Vue.js, PostgreSQL, Docker, AWS, Azure,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
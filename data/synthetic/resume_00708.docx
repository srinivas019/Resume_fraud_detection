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+1-608-247-1573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2017-09-01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Cisco</w:t>
      </w:r>
    </w:p>
    <w:p>
      <w:r>
        <w:t>2019-01-01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2020-07-01 to 2021-12-01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International Business Partners</w:t>
      </w:r>
    </w:p>
    <w:p>
      <w:r>
        <w:t>2021-05-01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Go, JavaScript, C++, Vue.js, Flask, MongoDB, Kubernetes, Azure,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
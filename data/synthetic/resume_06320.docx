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olivia.white@email.com | +1-633-396-2884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2020-10-01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Cisco</w:t>
      </w:r>
    </w:p>
    <w:p>
      <w:r>
        <w:t>2021-01-01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2024-03-01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(2016-08-01 - 2020-05-01)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JavaScript, TypeScript, Flask, Node.js, Redis,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
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emily.hernandez@email.com | +1-971-474-2376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2024-11-01 to 2025-01-01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(2020-08-01 - 2024-05-01)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Go, Angular, Node.js, SQL, AWS, Azure, Google Cloud, Git,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
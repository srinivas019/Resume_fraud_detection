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+1-300-838-8765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2022-05-01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C++, Java, Angular, Redis, MongoDB,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
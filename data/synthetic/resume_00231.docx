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Rodriguez</w:t>
      </w:r>
    </w:p>
    <w:p>
      <w:pPr>
        <w:jc w:val="center"/>
      </w:pPr>
      <w:r>
        <w:t>patricia.rodriguez@email.com | +1-251-444-8313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Premier Consulting Group</w:t>
      </w:r>
    </w:p>
    <w:p>
      <w:r>
        <w:t>2014-06-01 to 2016-05-01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Team Lead - Oracle</w:t>
      </w:r>
    </w:p>
    <w:p>
      <w:r>
        <w:t>2016-10-01 to 2017-06-01</w:t>
      </w:r>
    </w:p>
    <w:p>
      <w:pPr>
        <w:pStyle w:val="ListBullet"/>
      </w:pPr>
      <w:r>
        <w:t>Best-in-class 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Revolutionized 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Chief Innovation Officer - Netflix</w:t>
      </w:r>
    </w:p>
    <w:p>
      <w:r>
        <w:t>2016-06-01 to 2019-03-01</w:t>
      </w:r>
    </w:p>
    <w:p>
      <w:pPr>
        <w:pStyle w:val="ListBullet"/>
      </w:pPr>
      <w:r>
        <w:t>Transformed 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2"/>
      </w:pPr>
      <w:r>
        <w:t>VP Engineering - Goldman Sachs</w:t>
      </w:r>
    </w:p>
    <w:p>
      <w:r>
        <w:t>2019-10-01 to 2022-03-01</w:t>
      </w:r>
    </w:p>
    <w:p>
      <w:pPr>
        <w:pStyle w:val="ListBullet"/>
      </w:pPr>
      <w:r>
        <w:t>Best-in-class established best practices and coding standards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Transformed led team of 10+ engineers across multiple projects</w:t>
      </w:r>
    </w:p>
    <w:p>
      <w:pPr>
        <w:pStyle w:val="ListBullet"/>
      </w:pPr>
      <w:r>
        <w:t>Drove technical strategy and innovation</w:t>
      </w:r>
    </w:p>
    <w:p>
      <w:pPr>
        <w:pStyle w:val="Heading2"/>
      </w:pPr>
      <w:r>
        <w:t>Senior Consultant - Advanced Systems Corp</w:t>
      </w:r>
    </w:p>
    <w:p>
      <w:r>
        <w:t>2021-09-01 to 2022-07-01</w:t>
      </w:r>
    </w:p>
    <w:p>
      <w:pPr>
        <w:pStyle w:val="ListBullet"/>
      </w:pPr>
      <w:r>
        <w:t>Single-handedly 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Groundbreaking designed and implemented scalable architecture</w:t>
      </w:r>
    </w:p>
    <w:p>
      <w:pPr>
        <w:pStyle w:val="ListBullet"/>
      </w:pPr>
      <w:r>
        <w:t>Best-in-class 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Stanford University (2010-08-01 - 2014-05-01)</w:t>
      </w:r>
    </w:p>
    <w:p>
      <w:r>
        <w:t>GPA: 3.23</w:t>
      </w:r>
    </w:p>
    <w:p>
      <w:pPr>
        <w:pStyle w:val="Heading1"/>
      </w:pPr>
      <w:r>
        <w:t>SKILLS</w:t>
      </w:r>
    </w:p>
    <w:p>
      <w:r>
        <w:t>Rust, Python, Node.js, Flask, Angular, MongoDB, PostgreSQL, Google Cloud, Kubernetes, Agile, Git, CI/CD, Expert in 15+ Programming Languages, Master of All Cloud Platforms, Advanced AI/ML Guru, Blockchain Expert, Quantum Computing Specialist, PyTorch, TensorFlow, Deep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
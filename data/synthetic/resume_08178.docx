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+1-561-536-9338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2018-03-01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2020-10-01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2022-07-01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Node.js, Angular, Vue.js, Redis, Azure, AWS,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
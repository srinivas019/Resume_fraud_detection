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Martin</w:t>
      </w:r>
    </w:p>
    <w:p>
      <w:pPr>
        <w:jc w:val="center"/>
      </w:pPr>
      <w:r>
        <w:t>sophia.martin@gmail.com | +1-547-277-9809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PWC</w:t>
      </w:r>
    </w:p>
    <w:p>
      <w:r>
        <w:t>2021-01-01 to 2024-06-01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IBM</w:t>
      </w:r>
    </w:p>
    <w:p>
      <w:r>
        <w:t>2024-08-01 to Present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(2017-08-01 - 2021-05-01)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Go, Spring Boot, Django, React, Elasticsearch, Redis, PostgreSQL, Google Cloud, Kubernetes, AWS,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
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jessica.thompson@gmail.com | +1-470-642-5213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2022-04-01 to 2025-05-01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PWC</w:t>
      </w:r>
    </w:p>
    <w:p>
      <w:r>
        <w:t>2025-05-01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(2018-08-01 - 2022-05-01)</w:t>
      </w:r>
    </w:p>
    <w:p>
      <w:r>
        <w:t>GPA: 3.36</w:t>
      </w:r>
    </w:p>
    <w:p>
      <w:pPr>
        <w:pStyle w:val="Heading2"/>
      </w:pPr>
      <w:r>
        <w:t>Master of Science in Computer Science</w:t>
      </w:r>
    </w:p>
    <w:p>
      <w:r>
        <w:t>MIT (2022-08-01 - 2024-05-01)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Java, C++, Angular, Elasticsearch, MongoDB, Docker, AWS, Azure, Git,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
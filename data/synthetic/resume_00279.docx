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White</w:t>
      </w:r>
    </w:p>
    <w:p>
      <w:pPr>
        <w:jc w:val="center"/>
      </w:pPr>
      <w:r>
        <w:t>john.white@gmail.com | +1-865-636-5997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2019-10-01 to 2020-03-01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Advanced Systems Corp</w:t>
      </w:r>
    </w:p>
    <w:p>
      <w:r>
        <w:t>2020-05-01 to 2023-03-01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2023-12-01 to 2023-12-01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(2015-08-01 - 2019-05-01)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Python, Java, React, MongoDB, SQL, Kubernetes,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
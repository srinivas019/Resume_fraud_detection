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Smith</w:t>
      </w:r>
    </w:p>
    <w:p>
      <w:pPr>
        <w:jc w:val="center"/>
      </w:pPr>
      <w:r>
        <w:t>isabella.smith@gmail.com | +1-364-519-3338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International Business Partners</w:t>
      </w:r>
    </w:p>
    <w:p>
      <w:r>
        <w:t>2023-02-01 to 2024-01-01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(2019-08-01 - 2023-05-01)</w:t>
      </w:r>
    </w:p>
    <w:p>
      <w:r>
        <w:t>GPA: 3.27</w:t>
      </w:r>
    </w:p>
    <w:p>
      <w:pPr>
        <w:pStyle w:val="Heading2"/>
      </w:pPr>
      <w:r>
        <w:t>Master of Science in Computer Science</w:t>
      </w:r>
    </w:p>
    <w:p>
      <w:r>
        <w:t>Trinity Southern University (2022-08-01 - 2027-05-01)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Java, JavaScript, Python, Angular, Django, PostgreSQL, Redis, Elasticsearch, Kubernetes, AWS, Scrum,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
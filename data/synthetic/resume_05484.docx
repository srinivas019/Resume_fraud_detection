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Martin</w:t>
      </w:r>
    </w:p>
    <w:p>
      <w:pPr>
        <w:jc w:val="center"/>
      </w:pPr>
      <w:r>
        <w:t>james.martin@gmail.com | +1-671-404-5132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2023-04-01 to 2025-09-01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(2019-08-01 - 2023-05-01)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JavaScript, Spring Boot, Elasticsearch, Docker, Google Cloud, CI/CD,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
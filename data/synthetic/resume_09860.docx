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+1-234-395-8621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2018-02-01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Goldman Sachs</w:t>
      </w:r>
    </w:p>
    <w:p>
      <w:r>
        <w:t>2019-05-01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2020-12-01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IBM</w:t>
      </w:r>
    </w:p>
    <w:p>
      <w:r>
        <w:t>2023-03-01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(2014-08-01 - 2018-05-01)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University of Texas at Austin (2020-08-01 - 2022-05-01)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Python, Flask, Angular, Vue.js, SQL, MongoDB, Redis, Azure,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
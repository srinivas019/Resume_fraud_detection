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sarah.johnson@gmail.com | +1-861-283-6384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2014-06-01 to 2017-07-01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Adobe</w:t>
      </w:r>
    </w:p>
    <w:p>
      <w:r>
        <w:t>2017-06-01 to 2019-10-01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Adobe</w:t>
      </w:r>
    </w:p>
    <w:p>
      <w:r>
        <w:t>2019-09-01 to 2021-12-01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Tesla</w:t>
      </w:r>
    </w:p>
    <w:p>
      <w:r>
        <w:t>2021-03-01 to 2022-09-01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Google</w:t>
      </w:r>
    </w:p>
    <w:p>
      <w:r>
        <w:t>2022-09-01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(2010-08-01 - 2014-05-01)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Go, Python, Spring Boot, Angular, Flask, MongoDB, Redis, Elasticsearch, Docker, Google Cloud, AWS,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
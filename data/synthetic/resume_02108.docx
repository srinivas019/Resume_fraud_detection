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+1-356-982-2989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2023-04-01 to Present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Trinity Southern University (2025-08-01 - 2027-05-01)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C++, Flask, Angular, Vue.js, PostgreSQL, Google Cloud, Azure, Docker, CI/CD,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
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+1-344-468-8963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2015-11-01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2015-02-01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2019-04-01 to 2020-09-01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Amazon</w:t>
      </w:r>
    </w:p>
    <w:p>
      <w:r>
        <w:t>2020-10-01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Senior VP and Chief Strategist - Google</w:t>
      </w:r>
    </w:p>
    <w:p>
      <w:r>
        <w:t>2022-04-01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Princeton University (2017-08-01 - 2019-05-01)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TypeScript, JavaScript, Vue.js, Node.js, Redis, SQL, Kubernetes, Azure, Agile, Expert in 15+ Programming Languages, Master of All Cloud Platforms, Advanced AI/ML Guru, Blockchain Expert, Quantum Computing Specialist,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
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Taylor</w:t>
      </w:r>
    </w:p>
    <w:p>
      <w:pPr>
        <w:jc w:val="center"/>
      </w:pPr>
      <w:r>
        <w:t>john.taylor@gmail.com | +1-948-560-3390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2021-03-01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Oracle</w:t>
      </w:r>
    </w:p>
    <w:p>
      <w:r>
        <w:t>2023-04-01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(2017-08-01 - 2021-05-01)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C++, React, Vue.js, Node.js, Redis,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
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+1-213-785-4611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IBM</w:t>
      </w:r>
    </w:p>
    <w:p>
      <w:r>
        <w:t>2020-12-01 to 2021-08-01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Software Engineer - Accenture</w:t>
      </w:r>
    </w:p>
    <w:p>
      <w:r>
        <w:t>2021-08-01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JPMorgan Chase</w:t>
      </w:r>
    </w:p>
    <w:p>
      <w:r>
        <w:t>2022-06-01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(2016-08-01 - 2020-05-01)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Pacific Western University (2022-08-01 - 2024-05-01)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Rust, C++, Django, Angular, PostgreSQL, Elasticsearch, Azure, Scrum,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
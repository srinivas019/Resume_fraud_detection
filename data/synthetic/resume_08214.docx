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+1-898-770-9849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2014-02-01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Intel</w:t>
      </w:r>
    </w:p>
    <w:p>
      <w:r>
        <w:t>2015-11-01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2017-07-01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2019-03-01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Amazon</w:t>
      </w:r>
    </w:p>
    <w:p>
      <w:r>
        <w:t>2022-05-01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(2010-08-01 - 2014-05-01)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Harvard University (2014-08-01 - 2016-05-01)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Java, Flask, Node.js, Spring Boot, Elasticsearch, SQL, Google Cloud, AWS, Azure,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
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+1-723-692-6155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2019-11-01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2022-07-01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Accenture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Georgia Tech (2020-08-01 - 2022-05-01)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JavaScript, Java, Vue.js, Angular, SQL, PostgreSQL,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
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+1-711-760-3154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2017-03-01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2019-06-01 to 2020-03-01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Accenture</w:t>
      </w:r>
    </w:p>
    <w:p>
      <w:r>
        <w:t>2019-03-01 to 2023-07-01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Strategic Solutions International</w:t>
      </w:r>
    </w:p>
    <w:p>
      <w:r>
        <w:t>2023-06-01 to 2025-04-01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Flask, React, Redis, Elasticsearch,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
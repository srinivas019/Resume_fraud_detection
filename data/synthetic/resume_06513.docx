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+1-269-701-8762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2017-12-01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Meta</w:t>
      </w:r>
    </w:p>
    <w:p>
      <w:r>
        <w:t>2018-10-01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2020-10-01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2023-11-01 to 2025-07-01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Python, Flask, Redis, MongoDB, Kubernetes,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
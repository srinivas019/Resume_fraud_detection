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Smith</w:t>
      </w:r>
    </w:p>
    <w:p>
      <w:pPr>
        <w:jc w:val="center"/>
      </w:pPr>
      <w:r>
        <w:t>sophia.smith@gmail.com | +1-378-958-9027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Google</w:t>
      </w:r>
    </w:p>
    <w:p>
      <w:r>
        <w:t>2013-12-01 to 2015-04-01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Heading2"/>
      </w:pPr>
      <w:r>
        <w:t>Global Head of Technology - Netflix</w:t>
      </w:r>
    </w:p>
    <w:p>
      <w:r>
        <w:t>2015-09-01 to 2019-04-01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Heading2"/>
      </w:pPr>
      <w:r>
        <w:t>Senior Software Engineer - Strategic Solutions International</w:t>
      </w:r>
    </w:p>
    <w:p>
      <w:r>
        <w:t>2019-09-01 to 2019-11-01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International Business Partners</w:t>
      </w:r>
    </w:p>
    <w:p>
      <w:r>
        <w:t>2019-09-01 to 2020-06-01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collaborated with cross-functional teams</w:t>
      </w:r>
    </w:p>
    <w:p>
      <w:pPr>
        <w:pStyle w:val="Heading2"/>
      </w:pPr>
      <w:r>
        <w:t>Senior Manager - Elite Technologies Ltd</w:t>
      </w:r>
    </w:p>
    <w:p>
      <w:r>
        <w:t>2020-02-01 to 2022-04-01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UCLA (2009-08-01 - 2013-05-01)</w:t>
      </w:r>
    </w:p>
    <w:p>
      <w:r>
        <w:t>GPA: 3.39</w:t>
      </w:r>
    </w:p>
    <w:p>
      <w:pPr>
        <w:pStyle w:val="Heading2"/>
      </w:pPr>
      <w:r>
        <w:t>Master of Science in Computer Science</w:t>
      </w:r>
    </w:p>
    <w:p>
      <w:r>
        <w:t>Worldwide Online University (2014-08-01 - 2016-05-01)</w:t>
      </w:r>
    </w:p>
    <w:p>
      <w:r>
        <w:t>GPA: 3.76</w:t>
      </w:r>
    </w:p>
    <w:p>
      <w:pPr>
        <w:pStyle w:val="Heading1"/>
      </w:pPr>
      <w:r>
        <w:t>SKILLS</w:t>
      </w:r>
    </w:p>
    <w:p>
      <w:r>
        <w:t>Go, Java, Rust, Angular, React, Django, SQL, Elasticsearch, PostgreSQL, AWS, Google Cloud, Git, CI/CD,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
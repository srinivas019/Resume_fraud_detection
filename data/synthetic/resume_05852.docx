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sophia.jones@gmail.com | +1-379-926-6608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2014-03-01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Meta</w:t>
      </w:r>
    </w:p>
    <w:p>
      <w:r>
        <w:t>2015-09-01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IBM</w:t>
      </w:r>
    </w:p>
    <w:p>
      <w:r>
        <w:t>2018-03-01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IBM</w:t>
      </w:r>
    </w:p>
    <w:p>
      <w:r>
        <w:t>2021-08-01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Deloitte</w:t>
      </w:r>
    </w:p>
    <w:p>
      <w:r>
        <w:t>2024-01-01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(2010-08-01 - 2014-05-01)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C++, Angular, Django, Redis, Google Cloud, Kubernetes, Docker,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
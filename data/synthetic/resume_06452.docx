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+1-359-971-4798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JavaScript, Spring Boot, Flask, React, MongoDB, Redis,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
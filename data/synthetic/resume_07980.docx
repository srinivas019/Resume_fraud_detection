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patricia.smith@gmail.com | +1-655-277-9922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2016-08-01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Meta</w:t>
      </w:r>
    </w:p>
    <w:p>
      <w:r>
        <w:t>2018-09-01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Amazon</w:t>
      </w:r>
    </w:p>
    <w:p>
      <w:r>
        <w:t>2020-07-01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2022-08-01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2025-02-01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(2012-08-01 - 2016-05-01)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C++, Vue.js, Node.js, PostgreSQL,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
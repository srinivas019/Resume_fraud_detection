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mia.johnson@gmail.com | +1-824-400-4338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2011-10-01 to 2012-03-01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Associate Consultant - Google</w:t>
      </w:r>
    </w:p>
    <w:p>
      <w:r>
        <w:t>2011-12-01 to 2013-07-01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Cisco</w:t>
      </w:r>
    </w:p>
    <w:p>
      <w:r>
        <w:t>2013-03-01 to 2015-11-01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Accenture</w:t>
      </w:r>
    </w:p>
    <w:p>
      <w:r>
        <w:t>2015-10-01 to 2019-03-01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Senior Manager - Strategic Solutions International</w:t>
      </w:r>
    </w:p>
    <w:p>
      <w:r>
        <w:t>2019-11-01 to 2022-08-01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(2007-08-01 - 2011-05-01)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Spring Boot, React, MongoDB, SQL, AWS, Kubernetes, Docker,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
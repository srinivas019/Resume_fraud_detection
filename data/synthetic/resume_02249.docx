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+1-964-619-1021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2017-07-01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2018-11-01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Global Head of Technology - Goldman Sachs</w:t>
      </w:r>
    </w:p>
    <w:p>
      <w:r>
        <w:t>2019-10-01 to 2020-01-01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2019-02-01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International Business School (2016-08-01 - 2020-05-01)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Rust, C++, Vue.js, React, SQL, Redis, Azure, Kubernetes,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
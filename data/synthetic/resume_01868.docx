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emma.rodriguez@email.com | +1-628-599-5700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2021-01-01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Elite Technologies Ltd</w:t>
      </w:r>
    </w:p>
    <w:p>
      <w:r>
        <w:t>2022-11-01 to 2023-06-01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(2017-08-01 - 2021-05-01)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Global Tech Institute (2022-08-01 - 2024-05-01)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Node.js, Angular, PostgreSQL, Elasticsearch, Redis, Google Cloud, Scrum, Git, Jenkins, Expert in 15+ Programming Languages, Master of All Cloud Platforms, Advanced AI/ML Guru, Blockchain Expert, Quantum Computing Specialist,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
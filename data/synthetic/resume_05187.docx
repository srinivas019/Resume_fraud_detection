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Moore</w:t>
      </w:r>
    </w:p>
    <w:p>
      <w:pPr>
        <w:jc w:val="center"/>
      </w:pPr>
      <w:r>
        <w:t>mary.moore@gmail.com | +1-291-814-1712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2019-02-01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2021-11-01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Adobe</w:t>
      </w:r>
    </w:p>
    <w:p>
      <w:r>
        <w:t>2025-02-01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(2015-08-01 - 2019-05-01)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Rust, Java, C++, React, Redis, Kubernetes, Azure,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
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olivia.hernandez@gmail.com | +1-395-504-2511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2011-10-01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Microsoft</w:t>
      </w:r>
    </w:p>
    <w:p>
      <w:r>
        <w:t>2014-01-01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Google</w:t>
      </w:r>
    </w:p>
    <w:p>
      <w:r>
        <w:t>2016-12-01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Cisco</w:t>
      </w:r>
    </w:p>
    <w:p>
      <w:r>
        <w:t>2018-09-01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PWC</w:t>
      </w:r>
    </w:p>
    <w:p>
      <w:r>
        <w:t>2019-12-01 to 2022-02-01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(2007-08-01 - 2011-05-01)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Carnegie Mellon University (2012-08-01 - 2014-05-01)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Vue.js, PostgreSQL, MongoDB, Docker, Git,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
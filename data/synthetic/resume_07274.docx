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john.jackson@email.com | +1-308-626-7116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2022-12-01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Microsoft</w:t>
      </w:r>
    </w:p>
    <w:p>
      <w:r>
        <w:t>2023-04-01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Java, Flask, MongoDB, Azure,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
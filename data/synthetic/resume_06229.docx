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+1-610-606-4376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2019-04-01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2021-10-01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2024-07-01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JavaScript, Vue.js, PostgreSQL, MongoDB, Elasticsearch, AWS, Kubernetes, Docker,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
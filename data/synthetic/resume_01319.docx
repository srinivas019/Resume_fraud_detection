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+1-492-521-7861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2022-02-01 to 2022-03-01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Global Tech Solutions Inc</w:t>
      </w:r>
    </w:p>
    <w:p>
      <w:r>
        <w:t>2022-11-01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(2018-08-01 - 2022-05-01)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JavaScript, Java, Python, Django, Angular, MongoDB, Redis, SQL, Google Cloud, Docker, Kubernetes, Git, Scrum, Agile,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
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susan.hernandez@email.com | +1-433-536-1686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2023-10-01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(2019-08-01 - 2023-05-01)</w:t>
      </w:r>
    </w:p>
    <w:p>
      <w:r>
        <w:t>GPA: 3.36</w:t>
      </w:r>
    </w:p>
    <w:p>
      <w:pPr>
        <w:pStyle w:val="Heading2"/>
      </w:pPr>
      <w:r>
        <w:t>Master of Science in Computer Science</w:t>
      </w:r>
    </w:p>
    <w:p>
      <w:r>
        <w:t>Harvard University (2023-08-01 - 2025-05-01)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Django, Spring Boot, Vue.js, SQL, PostgreSQL, Elasticsearch, Docker, AWS, Azure, Agile,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
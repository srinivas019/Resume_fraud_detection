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ava.davis@gmail.com | +1-444-785-5301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2017-11-01 to 2017-07-01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Software Engineer - Goldman Sachs</w:t>
      </w:r>
    </w:p>
    <w:p>
      <w:r>
        <w:t>2017-06-01 to 2018-04-01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Deloitte</w:t>
      </w:r>
    </w:p>
    <w:p>
      <w:r>
        <w:t>2017-01-01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Elite Technologies Ltd</w:t>
      </w:r>
    </w:p>
    <w:p>
      <w:r>
        <w:t>2017-11-01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(2013-08-01 - 2017-05-01)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C++, Rust, Java, Flask, PostgreSQL, MongoDB, Redis, Docker, Scrum, Agile, CI/CD, Expert in 15+ Programming Languages, Master of All Cloud Platforms, Advanced AI/ML Guru, Blockchain Expert, Quantum Computing Specialist, Machine Learning,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
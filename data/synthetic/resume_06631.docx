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+1-209-963-5833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2017-08-01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Deloitte</w:t>
      </w:r>
    </w:p>
    <w:p>
      <w:r>
        <w:t>2020-12-01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Oracle</w:t>
      </w:r>
    </w:p>
    <w:p>
      <w:r>
        <w:t>2023-10-01 to 2025-08-01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JPMorgan Chase</w:t>
      </w:r>
    </w:p>
    <w:p>
      <w:r>
        <w:t>2025-08-01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(2013-08-01 - 2017-05-01)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C++, TypeScript, Flask, React, Elasticsearch, Redis, PostgreSQL, AWS, Google Cloud, Docker,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
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+1-962-632-3588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2018-06-01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Salesforce</w:t>
      </w:r>
    </w:p>
    <w:p>
      <w:r>
        <w:t>2021-09-01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2023-12-01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Go, Angular, MongoDB, SQL, Azure,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
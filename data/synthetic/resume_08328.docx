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+1-201-566-5886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2021-07-01 to 2023-10-01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2023-04-01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(2017-08-01 - 2021-05-01)</w:t>
      </w:r>
    </w:p>
    <w:p>
      <w:r>
        <w:t>GPA: 3.69</w:t>
      </w:r>
    </w:p>
    <w:p>
      <w:pPr>
        <w:pStyle w:val="Heading2"/>
      </w:pPr>
      <w:r>
        <w:t>Master of Business Administration</w:t>
      </w:r>
    </w:p>
    <w:p>
      <w:r>
        <w:t>Carnegie Mellon University (2022-08-01 - 2024-05-01)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TypeScript, JavaScript, Django, Spring Boot, SQL, PostgreSQL, Redis,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
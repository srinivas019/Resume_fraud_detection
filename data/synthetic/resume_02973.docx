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+1-710-474-9051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2022-09-01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2024-06-01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React, Elasticsearch, MongoDB,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
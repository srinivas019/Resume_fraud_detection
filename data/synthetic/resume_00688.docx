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+1-375-465-5050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2011-11-01 to 2013-12-01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Chief Innovation Officer - Elite Technologies Ltd</w:t>
      </w:r>
    </w:p>
    <w:p>
      <w:r>
        <w:t>2012-09-01 to 2013-09-01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2013-08-01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Software Engineer - Advanced Systems Corp</w:t>
      </w:r>
    </w:p>
    <w:p>
      <w:r>
        <w:t>2017-10-01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Elite Technologies Ltd</w:t>
      </w:r>
    </w:p>
    <w:p>
      <w:r>
        <w:t>2019-09-01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Columbia University (2013-08-01 - 2015-05-01)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TypeScript, Java, React, Redis, Azure, Docker, Scrum, Git, Agile, Expert in 15+ Programming Languages, Master of All Cloud Platforms, Advanced AI/ML Guru, Blockchain Expert, Quantum Computing Specialist,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
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richard.smith@email.com | +1-907-334-4024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2014-08-01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2018-06-01 to 2018-04-01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2018-12-01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Premier Consulting Group</w:t>
      </w:r>
    </w:p>
    <w:p>
      <w:r>
        <w:t>2020-03-01 to 2020-08-01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Global Head of Technology - Intel</w:t>
      </w:r>
    </w:p>
    <w:p>
      <w:r>
        <w:t>2020-02-01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(2010-08-01 - 2014-05-01)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Trinity Southern University (2014-08-01 - 2016-05-01)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Flask, React, Django, SQL, Elasticsearch, MongoDB, AWS, Azure,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
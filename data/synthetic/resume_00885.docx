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Harris</w:t>
      </w:r>
    </w:p>
    <w:p>
      <w:pPr>
        <w:jc w:val="center"/>
      </w:pPr>
      <w:r>
        <w:t>isabella.harris@gmail.com | +1-417-338-9454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Global Tech Solutions Inc</w:t>
      </w:r>
    </w:p>
    <w:p>
      <w:r>
        <w:t>2013-02-01 to 2016-01-01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Single-handedly participated in code reviews and testing</w:t>
      </w:r>
    </w:p>
    <w:p>
      <w:pPr>
        <w:pStyle w:val="Heading2"/>
      </w:pPr>
      <w:r>
        <w:t>Principal Architect and VP - JPMorgan Chase</w:t>
      </w:r>
    </w:p>
    <w:p>
      <w:r>
        <w:t>2016-08-01 to 2017-11-01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Chief Innovation Officer - Worldwide Innovations</w:t>
      </w:r>
    </w:p>
    <w:p>
      <w:r>
        <w:t>2017-10-01 to 2019-10-01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Principal Engineer - Deloitte</w:t>
      </w:r>
    </w:p>
    <w:p>
      <w:r>
        <w:t>2018-01-01 to 2020-08-01</w:t>
      </w:r>
    </w:p>
    <w:p>
      <w:pPr>
        <w:pStyle w:val="ListBullet"/>
      </w:pPr>
      <w:r>
        <w:t>Revolutionized led team of 10+ engineers across multiple projects</w:t>
      </w:r>
    </w:p>
    <w:p>
      <w:pPr>
        <w:pStyle w:val="ListBullet"/>
      </w:pPr>
      <w:r>
        <w:t>Transformed 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Revolutionized led team of 10+ engineers across multiple projects</w:t>
      </w:r>
    </w:p>
    <w:p>
      <w:pPr>
        <w:pStyle w:val="ListBullet"/>
      </w:pPr>
      <w:r>
        <w:t>Groundbreaking drove technical strategy and innovation</w:t>
      </w:r>
    </w:p>
    <w:p>
      <w:pPr>
        <w:pStyle w:val="Heading2"/>
      </w:pPr>
      <w:r>
        <w:t>Principal Architect and VP - Apple</w:t>
      </w:r>
    </w:p>
    <w:p>
      <w:r>
        <w:t>2020-08-01 to 2022-08-01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Revolutionized 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Elite Management Institute (2009-08-01 - 2013-05-01)</w:t>
      </w:r>
    </w:p>
    <w:p>
      <w:r>
        <w:t>GPA: 3.64</w:t>
      </w:r>
    </w:p>
    <w:p>
      <w:pPr>
        <w:pStyle w:val="Heading2"/>
      </w:pPr>
      <w:r>
        <w:t>Master of Technology</w:t>
      </w:r>
    </w:p>
    <w:p>
      <w:r>
        <w:t>Pacific Western University (2012-08-01 - 2015-05-01)</w:t>
      </w:r>
    </w:p>
    <w:p>
      <w:r>
        <w:t>GPA: 3.72</w:t>
      </w:r>
    </w:p>
    <w:p>
      <w:pPr>
        <w:pStyle w:val="Heading1"/>
      </w:pPr>
      <w:r>
        <w:t>SKILLS</w:t>
      </w:r>
    </w:p>
    <w:p>
      <w:r>
        <w:t>Python, TypeScript, Node.js, Vue.js, PostgreSQL, AWS, Docker, Kubernetes, Scrum,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
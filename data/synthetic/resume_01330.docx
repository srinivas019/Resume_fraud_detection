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william.lopez@email.com | +1-873-336-7162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2018-01-01 to 2019-12-01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Apple</w:t>
      </w:r>
    </w:p>
    <w:p>
      <w:r>
        <w:t>2019-02-01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2022-10-01 to 2023-12-01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Advanced Systems Corp</w:t>
      </w:r>
    </w:p>
    <w:p>
      <w:r>
        <w:t>2022-07-01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(2014-08-01 - 2018-05-01)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Yale University (2019-08-01 - 2021-05-01)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TypeScript, Go, Django, Flask, Spring Boot, SQL, PostgreSQL, Kubernetes, Agile,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
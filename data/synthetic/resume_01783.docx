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+1-534-488-6989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Google</w:t>
      </w:r>
    </w:p>
    <w:p>
      <w:r>
        <w:t>2017-11-01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2018-02-01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International Business Partners</w:t>
      </w:r>
    </w:p>
    <w:p>
      <w:r>
        <w:t>2022-10-01 to 2024-05-01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2024-07-01 to 2024-05-01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University of Texas at Austin (2018-08-01 - 2020-05-01)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Java, React, Django, MongoDB, Docker, Kubernetes,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
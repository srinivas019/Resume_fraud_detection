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+1-655-885-3513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2020-06-01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2021-09-01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Rust, Django, Node.js, React, Redis, MongoDB, PostgreSQL, Docker, Azure, Google Cloud,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
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+1-500-762-2877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2011-10-01 to 2012-11-01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2012-06-01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2014-06-01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Apple</w:t>
      </w:r>
    </w:p>
    <w:p>
      <w:r>
        <w:t>2017-06-01 to 2019-10-01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Deloitte</w:t>
      </w:r>
    </w:p>
    <w:p>
      <w:r>
        <w:t>2019-06-01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Princeton University (2012-08-01 - 2014-05-01)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Django, Elasticsearch, PostgreSQL, Azure,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
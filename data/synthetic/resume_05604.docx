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White</w:t>
      </w:r>
    </w:p>
    <w:p>
      <w:pPr>
        <w:jc w:val="center"/>
      </w:pPr>
      <w:r>
        <w:t>olivia.white@gmail.com | +1-764-357-1443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2023-06-01 to 2024-06-01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(2019-08-01 - 2023-05-01)</w:t>
      </w:r>
    </w:p>
    <w:p>
      <w:r>
        <w:t>GPA: 3.33</w:t>
      </w:r>
    </w:p>
    <w:p>
      <w:pPr>
        <w:pStyle w:val="Heading2"/>
      </w:pPr>
      <w:r>
        <w:t>Master of Technology</w:t>
      </w:r>
    </w:p>
    <w:p>
      <w:r>
        <w:t>Columbia University (2024-08-01 - 2026-05-01)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JavaScript, Django, Elasticsearch, SQL, AWS, Docker, Google Cloud,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
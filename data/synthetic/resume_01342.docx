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+1-699-908-9206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2022-10-01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Global Tech Solutions Inc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Angular, Flask, SQL, PostgreSQL, Elasticsearch, AWS,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
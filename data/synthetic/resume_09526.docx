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+1-447-970-5275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2015-06-01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2017-06-01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2020-09-01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Apple</w:t>
      </w:r>
    </w:p>
    <w:p>
      <w:r>
        <w:t>2021-08-01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PWC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(2011-08-01 - 2015-05-01)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Harvard University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Java, Go, Node.js, Django, SQL, PostgreSQL, Kubernetes, AWS,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
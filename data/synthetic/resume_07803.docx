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william.moore@gmail.com | +1-869-452-7744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2018-12-01 to 2019-02-01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Salesforce</w:t>
      </w:r>
    </w:p>
    <w:p>
      <w:r>
        <w:t>2019-10-01 to 2022-01-01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JPMorgan Chase</w:t>
      </w:r>
    </w:p>
    <w:p>
      <w:r>
        <w:t>2022-07-01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Accenture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(2014-08-01 - 2018-05-01)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Rust, Java, Flask, Angular, MongoDB,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
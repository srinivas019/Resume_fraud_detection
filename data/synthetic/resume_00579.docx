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+1-476-912-4590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Salesforce</w:t>
      </w:r>
    </w:p>
    <w:p>
      <w:r>
        <w:t>2024-03-01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Cornell University (2026-08-01 - 2028-05-01)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Go, TypeScript, Spring Boot, React, Node.js, PostgreSQL, Redis,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
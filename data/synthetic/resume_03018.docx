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richard.thomas@email.com | +1-271-802-2628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2017-02-01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VP and Chief Strategist - Global Tech Solutions Inc</w:t>
      </w:r>
    </w:p>
    <w:p>
      <w:r>
        <w:t>2020-09-01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Manager - Advanced Systems Corp</w:t>
      </w:r>
    </w:p>
    <w:p>
      <w:r>
        <w:t>2021-05-01 to 2025-04-01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Premier Consulting Group</w:t>
      </w:r>
    </w:p>
    <w:p>
      <w:r>
        <w:t>2025-12-01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(2013-08-01 - 2017-05-01)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Stanford University (2016-08-01 - 2019-05-01)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Vue.js, Redis, Elasticsearch, Kubernetes, Docker, Azure, Agile,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
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+1-922-954-9170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Meta</w:t>
      </w:r>
    </w:p>
    <w:p>
      <w:r>
        <w:t>2021-12-01 to 2023-11-01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Strategic Solutions International</w:t>
      </w:r>
    </w:p>
    <w:p>
      <w:r>
        <w:t>2023-06-01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(2017-08-01 - 2021-05-01)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Django, Spring Boot, Angular, PostgreSQL, Google Cloud, AWS, Kubernetes,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
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+1-308-461-2640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2018-10-01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2020-05-01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Go, Spring Boot, Django, Elasticsearch, SQL,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
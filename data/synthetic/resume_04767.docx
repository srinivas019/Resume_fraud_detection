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william.jones@email.com | +1-283-854-1866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2016-09-01 to 2017-09-01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Associate Consultant - Meta</w:t>
      </w:r>
    </w:p>
    <w:p>
      <w:r>
        <w:t>2017-11-01 to 2019-02-01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2019-07-01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Worldwide Innovations</w:t>
      </w:r>
    </w:p>
    <w:p>
      <w:r>
        <w:t>2019-07-01 to 2020-10-01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Manager - JPMorgan Chase</w:t>
      </w:r>
    </w:p>
    <w:p>
      <w:r>
        <w:t>2020-12-01 to 2023-01-01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TypeScript, Django, SQL, MongoDB, PostgreSQL, Kubernetes, Git,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
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jennifer.lee@email.com | +1-392-837-3168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2019-09-01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2019-03-01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Global Tech Solutions Inc</w:t>
      </w:r>
    </w:p>
    <w:p>
      <w:r>
        <w:t>2023-01-01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Global Tech Institute (2021-08-01 - 2023-05-01)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Rust, C++, React, Django, MongoDB, PostgreSQL, Elasticsearch, Docker,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
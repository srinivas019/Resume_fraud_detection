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+1-463-828-2263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2015-05-01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2019-02-01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Amazon</w:t>
      </w:r>
    </w:p>
    <w:p>
      <w:r>
        <w:t>2021-05-01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Adobe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(2011-08-01 - 2015-05-01)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UCLA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Go, Node.js, React, Django, PostgreSQL, MongoDB, Kubernetes,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
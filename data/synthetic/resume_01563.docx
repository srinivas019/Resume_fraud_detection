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robert.moore@email.com | +1-726-859-3061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2015-04-01 to 2015-11-01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Elite Technologies Ltd</w:t>
      </w:r>
    </w:p>
    <w:p>
      <w:r>
        <w:t>2015-03-01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Analyst - Global Tech Solutions Inc</w:t>
      </w:r>
    </w:p>
    <w:p>
      <w:r>
        <w:t>2016-07-01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Team Lead - Elite Technologies Ltd</w:t>
      </w:r>
    </w:p>
    <w:p>
      <w:r>
        <w:t>2019-12-01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Manager - JPMorgan Chase</w:t>
      </w:r>
    </w:p>
    <w:p>
      <w:r>
        <w:t>2021-01-01 to 2024-02-01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(2011-08-01 - 2015-05-01)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JavaScript, Python, Vue.js, React, Redis, Elasticsearch, Google Cloud,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
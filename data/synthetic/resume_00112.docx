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+1-552-610-9194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2013-05-01 to 2016-08-01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2016-12-01 to 2018-03-01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Engineer - Worldwide Innovations</w:t>
      </w:r>
    </w:p>
    <w:p>
      <w:r>
        <w:t>2018-07-01 to 2020-09-01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Salesforce</w:t>
      </w:r>
    </w:p>
    <w:p>
      <w:r>
        <w:t>2020-10-01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Consultant - Google</w:t>
      </w:r>
    </w:p>
    <w:p>
      <w:r>
        <w:t>2020-06-01 to 2023-11-01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C++, Spring Boot, PostgreSQL, Elasticsearch, Google Cloud, CI/CD,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
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+1-471-338-2650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Vue.js, SQL, PostgreSQL, Elasticsearch, Kubernetes, Azure, AWS,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
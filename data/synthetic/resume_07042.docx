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+1-365-292-2487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2012-07-01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2013-12-01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Microsoft</w:t>
      </w:r>
    </w:p>
    <w:p>
      <w:r>
        <w:t>2017-03-01 to 2018-02-01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Tesla</w:t>
      </w:r>
    </w:p>
    <w:p>
      <w:r>
        <w:t>2018-05-01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2022-08-01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(2008-08-01 - 2012-05-01)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TypeScript, C++, Flask, Django, Spring Boot, PostgreSQL, SQL, Redis,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
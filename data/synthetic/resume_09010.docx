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Martinez</w:t>
      </w:r>
    </w:p>
    <w:p>
      <w:pPr>
        <w:jc w:val="center"/>
      </w:pPr>
      <w:r>
        <w:t>michael.martinez@gmail.com | +1-269-319-5501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Cisco</w:t>
      </w:r>
    </w:p>
    <w:p>
      <w:r>
        <w:t>2016-06-01 to 2018-08-01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Netflix</w:t>
      </w:r>
    </w:p>
    <w:p>
      <w:r>
        <w:t>2018-12-01 to 2021-02-01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Engineer - Meta</w:t>
      </w:r>
    </w:p>
    <w:p>
      <w:r>
        <w:t>2021-11-01 to 2023-05-01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Manager - Adobe</w:t>
      </w:r>
    </w:p>
    <w:p>
      <w:r>
        <w:t>2023-06-01 to 2024-10-01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Engineer - Oracle</w:t>
      </w:r>
    </w:p>
    <w:p>
      <w:r>
        <w:t>2024-02-01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Yale University (2012-08-01 - 2016-05-01)</w:t>
      </w:r>
    </w:p>
    <w:p>
      <w:r>
        <w:t>GPA: 3.23</w:t>
      </w:r>
    </w:p>
    <w:p>
      <w:pPr>
        <w:pStyle w:val="Heading1"/>
      </w:pPr>
      <w:r>
        <w:t>SKILLS</w:t>
      </w:r>
    </w:p>
    <w:p>
      <w:r>
        <w:t>JavaScript, Python, TypeScript, Vue.js, Spring Boot, Elasticsearch, AWS,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
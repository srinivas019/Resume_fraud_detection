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+1-477-359-7090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2021-04-01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2023-10-01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(2017-08-01 - 2021-05-01)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Python, Spring Boot, Elasticsearch, PostgreSQL, Azure, Docker,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
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patricia.davis@gmail.com | +1-564-893-4806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2020-09-01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2022-06-01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TypeScript, Angular, Django, Redis, PostgreSQL, MongoDB, Azure, Kubernetes, Docker,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
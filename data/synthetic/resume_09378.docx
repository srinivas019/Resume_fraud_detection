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+1-822-458-2909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2015-11-01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2017-03-01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2018-11-01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2021-07-01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Spring Boot, Flask, PostgreSQL, Redis, MongoDB, Docker,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
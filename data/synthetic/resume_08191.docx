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+1-413-749-1540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2013-11-01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2017-01-01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Goldman Sachs</w:t>
      </w:r>
    </w:p>
    <w:p>
      <w:r>
        <w:t>2020-08-01 to 2021-06-01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Intel</w:t>
      </w:r>
    </w:p>
    <w:p>
      <w:r>
        <w:t>2021-08-01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Adobe</w:t>
      </w:r>
    </w:p>
    <w:p>
      <w:r>
        <w:t>2024-09-01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Go, Spring Boot, Node.js, PostgreSQL, SQL, MongoDB, AWS,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
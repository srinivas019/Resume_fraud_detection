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emily.wilson@email.com | +1-364-848-5420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2019-05-01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2022-08-01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Meta</w:t>
      </w:r>
    </w:p>
    <w:p>
      <w:r>
        <w:t>2023-06-01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(2015-08-01 - 2019-05-01)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Django, Flask, Vue.js, Redis, Elasticsearch, Docker, Kubernetes, Azure,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
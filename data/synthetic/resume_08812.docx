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+1-391-974-4106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2015-11-01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Salesforce</w:t>
      </w:r>
    </w:p>
    <w:p>
      <w:r>
        <w:t>2019-05-01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Oracle</w:t>
      </w:r>
    </w:p>
    <w:p>
      <w:r>
        <w:t>2022-08-01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(2011-08-01 - 2015-05-01)</w:t>
      </w:r>
    </w:p>
    <w:p>
      <w:r>
        <w:t>GPA: 3.83</w:t>
      </w:r>
    </w:p>
    <w:p>
      <w:pPr>
        <w:pStyle w:val="Heading2"/>
      </w:pPr>
      <w:r>
        <w:t>Master of Engineering</w:t>
      </w:r>
    </w:p>
    <w:p>
      <w:r>
        <w:t>Harvard University (2016-08-01 - 2018-05-01)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Java, Python, Spring Boot, Django, Angular, PostgreSQL, Docker,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
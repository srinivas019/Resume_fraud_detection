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+1-201-733-2392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2014-03-01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2017-05-01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2019-11-01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Tesla</w:t>
      </w:r>
    </w:p>
    <w:p>
      <w:r>
        <w:t>2022-11-01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Columbia University (2016-08-01 - 2018-05-01)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Python, Angular, Django, PostgreSQL, Azure,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
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ava.johnson@email.com | +1-727-227-4904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2020-02-01 to 2020-12-01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NextGen Enterprises</w:t>
      </w:r>
    </w:p>
    <w:p>
      <w:r>
        <w:t>2019-11-01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IBM</w:t>
      </w:r>
    </w:p>
    <w:p>
      <w:r>
        <w:t>2021-02-01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Java, Go, Angular, Elasticsearch, Redis, Kubernetes,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
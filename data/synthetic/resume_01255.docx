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Lopez</w:t>
      </w:r>
    </w:p>
    <w:p>
      <w:pPr>
        <w:jc w:val="center"/>
      </w:pPr>
      <w:r>
        <w:t>ava.lopez@email.com | +1-768-873-2208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2014-06-01 to 2014-01-01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Meta</w:t>
      </w:r>
    </w:p>
    <w:p>
      <w:r>
        <w:t>2014-04-01 to 2015-11-01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Strategic Solutions International</w:t>
      </w:r>
    </w:p>
    <w:p>
      <w:r>
        <w:t>2015-09-01 to 2017-12-01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Team Lead - Goldman Sachs</w:t>
      </w:r>
    </w:p>
    <w:p>
      <w:r>
        <w:t>2017-08-01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Google</w:t>
      </w:r>
    </w:p>
    <w:p>
      <w:r>
        <w:t>2019-04-01 to 2021-12-01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(2010-08-01 - 2014-05-01)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Vue.js, SQL, Google Cloud, Git, Jenkins, Scrum, Deep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
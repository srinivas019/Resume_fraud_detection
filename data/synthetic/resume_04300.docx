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sarah.lopez@email.com | +1-546-610-2211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2018-04-01 to 2018-09-01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VP and Chief Strategist - IBM</w:t>
      </w:r>
    </w:p>
    <w:p>
      <w:r>
        <w:t>2018-06-01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Oracle</w:t>
      </w:r>
    </w:p>
    <w:p>
      <w:r>
        <w:t>2022-12-01 to 2022-01-01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Elite Technologies Ltd</w:t>
      </w:r>
    </w:p>
    <w:p>
      <w:r>
        <w:t>2022-04-01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(2014-08-01 - 2018-05-01)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UCLA (2019-08-01 - 2021-05-01)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Go, Flask, Vue.js, Elasticsearch, Redis, MongoDB, Docker, Google Cloud,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
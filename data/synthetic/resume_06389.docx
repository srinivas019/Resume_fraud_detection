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White</w:t>
      </w:r>
    </w:p>
    <w:p>
      <w:pPr>
        <w:jc w:val="center"/>
      </w:pPr>
      <w:r>
        <w:t>elizabeth.white@gmail.com | +1-986-246-8835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2017-03-01 to 2020-02-01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Cisco</w:t>
      </w:r>
    </w:p>
    <w:p>
      <w:r>
        <w:t>2020-09-01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Oracle</w:t>
      </w:r>
    </w:p>
    <w:p>
      <w:r>
        <w:t>2021-10-01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Amazon</w:t>
      </w:r>
    </w:p>
    <w:p>
      <w:r>
        <w:t>2023-01-01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(2013-08-01 - 2017-05-01)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Angular, Flask, React, Elasticsearch, PostgreSQL, SQL, Azure,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
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+1-636-362-4794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2020-09-01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2023-04-01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Python, React, Vue.js, Redis, Elasticsearch, SQL, Kubernetes,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
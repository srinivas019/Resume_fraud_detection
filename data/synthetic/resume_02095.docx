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patricia.white@gmail.com | +1-290-321-8230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International Business Partners</w:t>
      </w:r>
    </w:p>
    <w:p>
      <w:r>
        <w:t>2018-09-01 to 2020-01-01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Principal Architect and VP - Accenture</w:t>
      </w:r>
    </w:p>
    <w:p>
      <w:r>
        <w:t>2020-01-01 to 2023-07-01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Manager - Strategic Solutions International</w:t>
      </w:r>
    </w:p>
    <w:p>
      <w:r>
        <w:t>2023-10-01 to 2023-07-01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JPMorgan Chase</w:t>
      </w:r>
    </w:p>
    <w:p>
      <w:r>
        <w:t>2023-05-01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(2014-08-01 - 2018-05-01)</w:t>
      </w:r>
    </w:p>
    <w:p>
      <w:r>
        <w:t>GPA: 3.35</w:t>
      </w:r>
    </w:p>
    <w:p>
      <w:pPr>
        <w:pStyle w:val="Heading2"/>
      </w:pPr>
      <w:r>
        <w:t>Master of Science in Computer Science</w:t>
      </w:r>
    </w:p>
    <w:p>
      <w:r>
        <w:t>International Business School (2017-08-01 - 2022-05-01)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TypeScript, JavaScript, Vue.js, Spring Boot, SQL, Redis, MongoDB,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
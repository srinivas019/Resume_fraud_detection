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Wilson</w:t>
      </w:r>
    </w:p>
    <w:p>
      <w:pPr>
        <w:jc w:val="center"/>
      </w:pPr>
      <w:r>
        <w:t>patricia.wilson@gmail.com | +1-400-874-2254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2014-01-01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JPMorgan Chase</w:t>
      </w:r>
    </w:p>
    <w:p>
      <w:r>
        <w:t>2015-10-01 to 2019-08-01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2019-09-01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Netflix</w:t>
      </w:r>
    </w:p>
    <w:p>
      <w:r>
        <w:t>2023-09-01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(2010-08-01 - 2014-05-01)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University of Michigan (2015-08-01 - 2017-05-01)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Python, TypeScript, Vue.js, Redis, PostgreSQL, MongoDB, Docker, Jenkins,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
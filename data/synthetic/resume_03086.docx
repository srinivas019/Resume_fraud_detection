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emily.rodriguez@email.com | +1-365-975-5612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2024-06-01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(2020-08-01 - 2024-05-01)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TypeScript, JavaScript, React, Django, Vue.js, SQL,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
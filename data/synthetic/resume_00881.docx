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+1-907-512-4109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2022-12-01 to 2023-03-01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International Business Partners</w:t>
      </w:r>
    </w:p>
    <w:p>
      <w:r>
        <w:t>2022-01-01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(2018-08-01 - 2022-05-01)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Go, Rust, Spring Boot, PostgreSQL, SQL, MongoDB, Google Cloud, AWS, Azure,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
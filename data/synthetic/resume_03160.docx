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Martin</w:t>
      </w:r>
    </w:p>
    <w:p>
      <w:pPr>
        <w:jc w:val="center"/>
      </w:pPr>
      <w:r>
        <w:t>ava.martin@email.com | +1-911-774-5103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2014-05-01 to 2014-10-01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Global Head of Technology - Advanced Systems Corp</w:t>
      </w:r>
    </w:p>
    <w:p>
      <w:r>
        <w:t>2013-11-01 to 2017-11-01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Apple</w:t>
      </w:r>
    </w:p>
    <w:p>
      <w:r>
        <w:t>2017-01-01 to 2018-12-01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Team Lead - Oracle</w:t>
      </w:r>
    </w:p>
    <w:p>
      <w:r>
        <w:t>2017-01-01 to 2022-07-01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Global Tech Solutions Inc</w:t>
      </w:r>
    </w:p>
    <w:p>
      <w:r>
        <w:t>2022-10-01 to 2023-01-01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(2010-08-01 - 2014-05-01)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JavaScript, Flask, Angular, Django, Redis, MongoDB, SQL, Kubernetes, AWS,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
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sophia.miller@gmail.com | +1-728-942-5386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2018-05-01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2020-02-01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2023-09-01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2025-08-01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JavaScript, Node.js, Django, Elasticsearch, Redis, Google Cloud,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
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Martinez</w:t>
      </w:r>
    </w:p>
    <w:p>
      <w:pPr>
        <w:jc w:val="center"/>
      </w:pPr>
      <w:r>
        <w:t>sarah.martinez@gmail.com | +1-765-435-2506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2014-09-01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2015-09-01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2018-04-01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2020-10-01 to 2021-04-01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Cisco</w:t>
      </w:r>
    </w:p>
    <w:p>
      <w:r>
        <w:t>2021-06-01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University of Texas at Austin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Go, Java, Vue.js, Spring Boot, PostgreSQL,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
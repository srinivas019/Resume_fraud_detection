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+1-256-347-9694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2018-05-01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Google</w:t>
      </w:r>
    </w:p>
    <w:p>
      <w:r>
        <w:t>2019-11-01 to 2020-06-01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Microsoft</w:t>
      </w:r>
    </w:p>
    <w:p>
      <w:r>
        <w:t>2020-03-01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Apple</w:t>
      </w:r>
    </w:p>
    <w:p>
      <w:r>
        <w:t>2022-02-01 to 2023-01-01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Carnegie Mellon University (2017-08-01 - 2021-05-01)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Python, Node.js, MongoDB, Redis, Docker,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
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+1-633-323-3904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2021-02-01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Global Tech Solutions Inc</w:t>
      </w:r>
    </w:p>
    <w:p>
      <w:r>
        <w:t>2022-04-01 to 2025-06-01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Angular, Redis, Docker, Azure,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
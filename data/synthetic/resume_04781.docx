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+1-738-944-4447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2017-06-01 to 2018-02-01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2017-07-01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2021-09-01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Director - Intel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(2013-08-01 - 2017-05-01)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Spring Boot, Vue.js, Django, Redis, Elasticsearch,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
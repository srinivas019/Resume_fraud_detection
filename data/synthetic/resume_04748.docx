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+1-949-495-9271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2014-11-01 to 2017-03-01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2016-07-01 to 2018-08-01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2017-03-01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2022-07-01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PWC</w:t>
      </w:r>
    </w:p>
    <w:p>
      <w:r>
        <w:t>2022-07-01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Worldwide Online University (2015-08-01 - 2017-05-01)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React, Angular, MongoDB, Elasticsearch, Azure,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
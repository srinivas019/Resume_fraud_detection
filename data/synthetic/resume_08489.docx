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+1-309-405-4629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2013-11-01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2016-02-01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2018-11-01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2022-06-01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React, Django, MongoDB, Kubernetes, AWS, Azure,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
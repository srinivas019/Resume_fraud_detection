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jennifer.thompson@email.com | +1-700-443-1725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2016-11-01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2019-02-01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2021-10-01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Netflix</w:t>
      </w:r>
    </w:p>
    <w:p>
      <w:r>
        <w:t>2022-08-01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Rust, C++, React, Node.js, Flask, MongoDB, AWS,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
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+1-477-728-5472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2014-08-01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Strategic Solutions International</w:t>
      </w:r>
    </w:p>
    <w:p>
      <w:r>
        <w:t>2016-02-01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2016-09-01 to 2020-06-01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Global Tech Solutions Inc</w:t>
      </w:r>
    </w:p>
    <w:p>
      <w:r>
        <w:t>2020-11-01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Software Engineer - IBM</w:t>
      </w:r>
    </w:p>
    <w:p>
      <w:r>
        <w:t>2021-09-01 to 2025-06-01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(2010-08-01 - 2014-05-01)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Cornell University (2015-08-01 - 2017-05-01)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Python, Rust, Django, Node.js, MongoDB, Docker, Kubernetes, AWS,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
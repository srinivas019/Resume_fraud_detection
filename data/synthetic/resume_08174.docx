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+1-762-761-4329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2021-08-01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2022-10-01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Cornell University (2021-08-01 - 2023-05-01)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Node.js, Spring Boot, Flask, SQL, MongoDB, Docker, Azure, Scrum,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
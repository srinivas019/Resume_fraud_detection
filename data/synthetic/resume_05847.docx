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Jackson</w:t>
      </w:r>
    </w:p>
    <w:p>
      <w:pPr>
        <w:jc w:val="center"/>
      </w:pPr>
      <w:r>
        <w:t>susan.jackson@gmail.com | +1-894-756-1093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2021-08-01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MIT (2021-08-01 - 2023-05-01)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Go, React, Django, MongoDB, Elasticsearch, Redis, Azure,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
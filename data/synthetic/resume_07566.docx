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Wilson</w:t>
      </w:r>
    </w:p>
    <w:p>
      <w:pPr>
        <w:jc w:val="center"/>
      </w:pPr>
      <w:r>
        <w:t>joseph.wilson@gmail.com | +1-296-217-9855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2011-05-01 to 2013-07-01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Apple</w:t>
      </w:r>
    </w:p>
    <w:p>
      <w:r>
        <w:t>2013-06-01 to 2016-08-01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Google</w:t>
      </w:r>
    </w:p>
    <w:p>
      <w:r>
        <w:t>2016-07-01 to 2020-06-01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Intel</w:t>
      </w:r>
    </w:p>
    <w:p>
      <w:r>
        <w:t>2020-11-01 to 2022-10-01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Oracle</w:t>
      </w:r>
    </w:p>
    <w:p>
      <w:r>
        <w:t>2022-12-01 to 2025-06-01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(2007-08-01 - 2011-05-01)</w:t>
      </w:r>
    </w:p>
    <w:p>
      <w:r>
        <w:t>GPA: 3.53</w:t>
      </w:r>
    </w:p>
    <w:p>
      <w:pPr>
        <w:pStyle w:val="Heading2"/>
      </w:pPr>
      <w:r>
        <w:t>Master of Science in Computer Science</w:t>
      </w:r>
    </w:p>
    <w:p>
      <w:r>
        <w:t>Columbia University (2013-08-01 - 2015-05-01)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C++, Flask, React, Elasticsearch, Azure,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
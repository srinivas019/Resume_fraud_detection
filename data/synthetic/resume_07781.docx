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+1-825-485-1938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2016-06-01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2018-01-01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2022-04-01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Stanford University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Spring Boot, Flask, Vue.js, SQL, MongoDB, AWS,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
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+1-784-290-3066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2015-06-01 to 2018-06-01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Global Tech Solutions Inc</w:t>
      </w:r>
    </w:p>
    <w:p>
      <w:r>
        <w:t>2018-09-01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Executive Director - Goldman Sachs</w:t>
      </w:r>
    </w:p>
    <w:p>
      <w:r>
        <w:t>2020-12-01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Global Head of Technology - Oracle</w:t>
      </w:r>
    </w:p>
    <w:p>
      <w:r>
        <w:t>2023-07-01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(2011-08-01 - 2015-05-01)</w:t>
      </w:r>
    </w:p>
    <w:p>
      <w:r>
        <w:t>GPA: 3.68</w:t>
      </w:r>
    </w:p>
    <w:p>
      <w:pPr>
        <w:pStyle w:val="Heading2"/>
      </w:pPr>
      <w:r>
        <w:t>Master of Science in Computer Science</w:t>
      </w:r>
    </w:p>
    <w:p>
      <w:r>
        <w:t>Elite Management Institute (2014-08-01 - 2018-05-01)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C++, Python, Spring Boot, Flask, Elasticsearch, SQL, PostgreSQL, Kubernetes, Git, CI/CD, Expert in 15+ Programming Languages, Master of All Cloud Platforms, Advanced AI/ML Guru, Blockchain Expert, Quantum Computing Specialist,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
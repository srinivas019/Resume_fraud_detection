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+1-442-322-5462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2015-03-01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2017-09-01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2019-04-01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2022-09-01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Harvard University (2016-08-01 - 2018-05-01)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Rust, Java, React, Flask, Node.js, Redis, SQL, PostgreSQL, Kubernetes, Google Cloud,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
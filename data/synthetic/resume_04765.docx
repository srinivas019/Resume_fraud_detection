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+1-470-289-7686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2013-01-01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2016-08-01 to 2017-05-01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Worldwide Innovations</w:t>
      </w:r>
    </w:p>
    <w:p>
      <w:r>
        <w:t>2017-07-01 to 2017-04-01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2017-02-01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2021-02-01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(2009-08-01 - 2013-05-01)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TypeScript, C++, Django, Elasticsearch, Azure, Docker, AWS, Jenkins, Scrum, Expert in 15+ Programming Languages, Master of All Cloud Platforms, Advanced AI/ML Guru, Blockchain Expert, Quantum Computing Specialist, TensorFlow,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
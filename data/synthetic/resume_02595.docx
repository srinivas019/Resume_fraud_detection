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+1-441-216-7391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2014-08-01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2014-04-01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2017-11-01 to 2019-09-01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Executive Director - Apple</w:t>
      </w:r>
    </w:p>
    <w:p>
      <w:r>
        <w:t>2018-09-01 to 2020-09-01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2020-09-01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(2010-08-01 - 2014-05-01)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Global Tech Institute (2015-08-01 - 2017-05-01)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Python, Rust, Angular, MongoDB, SQL, Elasticsearch, Google Cloud, Kubernetes,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
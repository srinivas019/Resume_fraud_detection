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susan.johnson@gmail.com | +1-610-667-3682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2018-06-01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2019-02-01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2021-04-01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Deloitte</w:t>
      </w:r>
    </w:p>
    <w:p>
      <w:r>
        <w:t>2023-02-01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(2014-08-01 - 2018-05-01)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Java, Go, Flask, Spring Boot, Elasticsearch, MongoDB, Google Cloud, Kubernetes, Docker,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
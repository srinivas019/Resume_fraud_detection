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jennifer.moore@email.com | +1-529-279-5932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2024-04-01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JavaScript, C++, Node.js, Angular, Elasticsearch, MongoDB,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
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michael.harris@email.com | +1-319-899-2334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2012-03-01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2015-04-01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Apple</w:t>
      </w:r>
    </w:p>
    <w:p>
      <w:r>
        <w:t>2018-07-01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Google</w:t>
      </w:r>
    </w:p>
    <w:p>
      <w:r>
        <w:t>2021-11-01 to 2025-07-01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IBM</w:t>
      </w:r>
    </w:p>
    <w:p>
      <w:r>
        <w:t>2025-01-01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(2008-08-01 - 2012-05-01)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JavaScript, C++, Django, Spring Boot, Redis, SQL, PostgreSQL,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
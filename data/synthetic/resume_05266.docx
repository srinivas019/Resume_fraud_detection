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+1-383-808-4389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2014-06-01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2016-02-01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2018-03-01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2022-02-01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Python, Java, Node.js, MongoDB,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
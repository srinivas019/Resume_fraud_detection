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richard.miller@email.com | +1-903-955-8233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2024-03-01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(2020-08-01 - 2024-05-01)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Go, Node.js, MongoDB, Redis, Kubernetes, Docker, Scrum,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
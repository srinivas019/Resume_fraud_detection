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james.taylor@gmail.com | +1-402-798-2480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Cisco</w:t>
      </w:r>
    </w:p>
    <w:p>
      <w:r>
        <w:t>2022-01-01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JPMorgan Chase</w:t>
      </w:r>
    </w:p>
    <w:p>
      <w:r>
        <w:t>2023-07-01 to 2025-06-01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(2018-08-01 - 2022-05-01)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Pacific Western University (2024-08-01 - 2026-05-01)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JavaScript, Python, Go, Flask, MongoDB, Elasticsearch, Docker,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
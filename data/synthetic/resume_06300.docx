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+1-372-366-4410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2022-02-01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2023-08-01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JavaScript, Go, Django, Elasticsearch, PostgreSQL, SQL, Kubernetes,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
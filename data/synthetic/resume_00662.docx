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+1-368-705-7557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2022-12-01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2022-04-01 to 2025-05-01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Go, Python, Django, Redis, PostgreSQL, MongoDB, AWS, Azure,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
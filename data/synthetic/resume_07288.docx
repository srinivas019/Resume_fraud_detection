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+1-615-461-9330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2013-01-01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2015-10-01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2018-08-01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2020-06-01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2021-07-01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Angular, Spring Boot, Elasticsearch, Docker, Kubernetes,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
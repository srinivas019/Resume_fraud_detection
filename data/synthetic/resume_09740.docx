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+1-669-734-2576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2011-01-01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2014-06-01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2017-11-01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Accenture</w:t>
      </w:r>
    </w:p>
    <w:p>
      <w:r>
        <w:t>2020-10-01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2023-11-01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Yale University (2011-08-01 - 2013-05-01)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TypeScript, C++, Angular, Django, SQL, PostgreSQL, Docker, AWS,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
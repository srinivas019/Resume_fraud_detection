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+1-397-677-9282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2019-12-01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2021-07-01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2023-08-01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(2015-08-01 - 2019-05-01)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JavaScript, Rust, Flask, Angular, Vue.js, SQL, Google Cloud, Azure,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
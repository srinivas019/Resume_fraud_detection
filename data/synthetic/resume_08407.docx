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+1-381-787-8838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2016-11-01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2017-07-01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2018-11-01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2019-05-01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2021-08-01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C++, Node.js, React, Vue.js, Elasticsearch, PostgreSQL, AWS,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
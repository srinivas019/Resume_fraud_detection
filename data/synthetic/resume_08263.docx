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john.davis@gmail.com | +1-466-908-3502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2019-06-01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2021-05-01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Cisco</w:t>
      </w:r>
    </w:p>
    <w:p>
      <w:r>
        <w:t>2023-06-01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(2015-08-01 - 2019-05-01)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University of Texas at Austin (2019-08-01 - 2021-05-01)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Go, Spring Boot, Flask, Node.js, MongoDB, SQL, Docker,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
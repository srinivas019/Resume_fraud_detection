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barbara.smith@gmail.com | +1-275-691-8693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2015-10-01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Adobe</w:t>
      </w:r>
    </w:p>
    <w:p>
      <w:r>
        <w:t>2017-03-01 to 2020-05-01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Advanced Systems Corp</w:t>
      </w:r>
    </w:p>
    <w:p>
      <w:r>
        <w:t>2020-07-01 to 2023-11-01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Amazon</w:t>
      </w:r>
    </w:p>
    <w:p>
      <w:r>
        <w:t>2023-03-01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Elite Technologies Ltd</w:t>
      </w:r>
    </w:p>
    <w:p>
      <w:r>
        <w:t>2023-06-01 to 2024-08-01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(2011-08-01 - 2015-05-01)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American International University (2016-08-01 - 2018-05-01)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Python, Angular, Flask, Node.js, MongoDB, Redis, PostgreSQL, Azure, Google Cloud,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
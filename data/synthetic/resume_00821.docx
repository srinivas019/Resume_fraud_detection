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+1-998-783-3004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2019-09-01 to 2019-04-01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Junior Developer - Oracle</w:t>
      </w:r>
    </w:p>
    <w:p>
      <w:r>
        <w:t>2019-03-01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2019-06-01 to 2022-06-01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(2015-08-01 - 2019-05-01)</w:t>
      </w:r>
    </w:p>
    <w:p>
      <w:r>
        <w:t>GPA: 3.93</w:t>
      </w:r>
    </w:p>
    <w:p>
      <w:pPr>
        <w:pStyle w:val="Heading2"/>
      </w:pPr>
      <w:r>
        <w:t>Master of Engineering</w:t>
      </w:r>
    </w:p>
    <w:p>
      <w:r>
        <w:t>UC Berkeley (2020-08-01 - 2022-05-01)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JavaScript, TypeScript, Spring Boot, Flask, PostgreSQL, Elasticsearch, SQL, Azure, Docker, Git, Jenkins, Deep Learning,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
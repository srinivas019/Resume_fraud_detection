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susan.brown@email.com | +1-978-829-4358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2011-03-01 to 2011-08-01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2011-06-01 to 2011-05-01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Tesla</w:t>
      </w:r>
    </w:p>
    <w:p>
      <w:r>
        <w:t>2011-02-01 to 2014-07-01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NextGen Enterprises</w:t>
      </w:r>
    </w:p>
    <w:p>
      <w:r>
        <w:t>2014-01-01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2016-03-01 to 2017-09-01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(2007-08-01 - 2011-05-01)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Flask, Angular, Spring Boot, MongoDB, PostgreSQL, Elasticsearch, Google Cloud, Azure, AWS, CI/CD,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
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Garcia</w:t>
      </w:r>
    </w:p>
    <w:p>
      <w:pPr>
        <w:jc w:val="center"/>
      </w:pPr>
      <w:r>
        <w:t>emily.garcia@gmail.com | +1-782-416-5667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Google</w:t>
      </w:r>
    </w:p>
    <w:p>
      <w:r>
        <w:t>2016-02-01 to 2018-12-01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Intel</w:t>
      </w:r>
    </w:p>
    <w:p>
      <w:r>
        <w:t>2018-06-01 to 2021-09-01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Amazon</w:t>
      </w:r>
    </w:p>
    <w:p>
      <w:r>
        <w:t>2021-09-01 to 2025-05-01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Senior Software Engineer - Google</w:t>
      </w:r>
    </w:p>
    <w:p>
      <w:r>
        <w:t>2025-03-01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MIT (2012-08-01 - 2016-05-01)</w:t>
      </w:r>
    </w:p>
    <w:p>
      <w:r>
        <w:t>GPA: 3.76</w:t>
      </w:r>
    </w:p>
    <w:p>
      <w:pPr>
        <w:pStyle w:val="Heading2"/>
      </w:pPr>
      <w:r>
        <w:t>Master of Business Administration</w:t>
      </w:r>
    </w:p>
    <w:p>
      <w:r>
        <w:t>Columbia University (2016-08-01 - 2018-05-01)</w:t>
      </w:r>
    </w:p>
    <w:p>
      <w:r>
        <w:t>GPA: 3.91</w:t>
      </w:r>
    </w:p>
    <w:p>
      <w:pPr>
        <w:pStyle w:val="Heading1"/>
      </w:pPr>
      <w:r>
        <w:t>SKILLS</w:t>
      </w:r>
    </w:p>
    <w:p>
      <w:r>
        <w:t>Java, Python, Angular, Elasticsearch, Azure,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
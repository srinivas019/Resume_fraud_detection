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+1-286-384-7716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2011-08-01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2014-02-01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2018-12-01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2020-03-01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2023-01-01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(2007-08-01 - 2011-05-01)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Java, Python, Flask, Vue.js, SQL, PostgreSQL, Google Cloud, AWS,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
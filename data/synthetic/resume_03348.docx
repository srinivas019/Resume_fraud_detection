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Wilson</w:t>
      </w:r>
    </w:p>
    <w:p>
      <w:pPr>
        <w:jc w:val="center"/>
      </w:pPr>
      <w:r>
        <w:t>olivia.wilson@gmail.com | +1-941-602-7965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2022-12-01 to 2022-03-01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Analyst - Global Tech Solutions Inc</w:t>
      </w:r>
    </w:p>
    <w:p>
      <w:r>
        <w:t>2022-02-01 to 2024-03-01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(2018-08-01 - 2022-05-01)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TypeScript, Vue.js, Angular, Django, PostgreSQL, Elasticsearch, SQL, AWS, Kubernetes, Azure, CI/CD, Jenkins,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
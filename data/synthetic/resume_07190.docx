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+1-790-352-2130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2020-02-01 to 2021-06-01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Amazon</w:t>
      </w:r>
    </w:p>
    <w:p>
      <w:r>
        <w:t>2021-06-01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(2016-08-01 - 2020-05-01)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TypeScript, Go, React, MongoDB, Kubernetes, Azure,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
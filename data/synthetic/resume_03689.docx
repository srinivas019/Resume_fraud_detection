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+1-279-478-4382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2018-06-01 to 2021-12-01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2020-08-01 to 2022-04-01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International Business Partners</w:t>
      </w:r>
    </w:p>
    <w:p>
      <w:r>
        <w:t>2022-09-01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VP and Chief Strategist - Cisco</w:t>
      </w:r>
    </w:p>
    <w:p>
      <w:r>
        <w:t>2024-07-01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(2014-08-01 - 2018-05-01)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React, Flask, PostgreSQL, MongoDB, AWS,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
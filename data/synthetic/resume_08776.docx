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Jones</w:t>
      </w:r>
    </w:p>
    <w:p>
      <w:pPr>
        <w:jc w:val="center"/>
      </w:pPr>
      <w:r>
        <w:t>isabella.jones@gmail.com | +1-398-677-1716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2017-01-01 to 2020-12-01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Netflix</w:t>
      </w:r>
    </w:p>
    <w:p>
      <w:r>
        <w:t>2020-06-01 to 2022-05-01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Meta</w:t>
      </w:r>
    </w:p>
    <w:p>
      <w:r>
        <w:t>2022-09-01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(2013-08-01 - 2017-05-01)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TypeScript, JavaScript, Java, Angular, Elasticsearch, AWS, Google Cloud, Kubernetes, Jenkins, Agile,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
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+1-983-948-6879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2012-04-01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JPMorgan Chase</w:t>
      </w:r>
    </w:p>
    <w:p>
      <w:r>
        <w:t>2012-05-01 to 2013-01-01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2013-07-01 to 2016-01-01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2016-03-01 to 2019-04-01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PWC</w:t>
      </w:r>
    </w:p>
    <w:p>
      <w:r>
        <w:t>2019-11-01 to 2022-03-01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TypeScript, Vue.js, Node.js, Elasticsearch,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
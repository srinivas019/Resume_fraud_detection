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Davis</w:t>
      </w:r>
    </w:p>
    <w:p>
      <w:pPr>
        <w:jc w:val="center"/>
      </w:pPr>
      <w:r>
        <w:t>jennifer.davis@gmail.com | +1-937-873-7629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2020-12-01 to 2023-05-01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Tesla</w:t>
      </w:r>
    </w:p>
    <w:p>
      <w:r>
        <w:t>2023-04-01 to 2025-12-01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IBM</w:t>
      </w:r>
    </w:p>
    <w:p>
      <w:r>
        <w:t>2025-04-01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(2016-08-01 - 2020-05-01)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Go, Angular, Vue.js, Django, MongoDB, Redis, Elasticsearch, AWS, Kubernetes, Docker, Jenkins,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
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+1-272-335-9667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2019-01-01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2021-08-01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(2015-08-01 - 2019-05-01)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Carnegie Mellon University (2020-08-01 - 2022-05-01)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Spring Boot, Flask, Elasticsearch, Redis, PostgreSQL,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
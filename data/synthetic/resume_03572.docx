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mia.johnson@gmail.com | +1-430-345-2385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2020-12-01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NextGen Enterprises</w:t>
      </w:r>
    </w:p>
    <w:p>
      <w:r>
        <w:t>2023-03-01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Consultant - Worldwide Innovations</w:t>
      </w:r>
    </w:p>
    <w:p>
      <w:r>
        <w:t>2024-08-01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(2016-08-01 - 2020-05-01)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UCLA (2019-08-01 - 2022-05-01)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Python, TypeScript, Flask, Vue.js, SQL, Elasticsearch, Azure, AWS,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
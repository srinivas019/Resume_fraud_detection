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Rodriguez</w:t>
      </w:r>
    </w:p>
    <w:p>
      <w:pPr>
        <w:jc w:val="center"/>
      </w:pPr>
      <w:r>
        <w:t>susan.rodriguez@email.com | +1-560-409-6230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2024-11-01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(2020-08-01 - 2024-05-01)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Carnegie Mellon University (2023-08-01 - 2027-05-01)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Vue.js, MongoDB, Kubernetes, Google Cloud, Jenkins,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
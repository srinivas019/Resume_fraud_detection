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Brown</w:t>
      </w:r>
    </w:p>
    <w:p>
      <w:pPr>
        <w:jc w:val="center"/>
      </w:pPr>
      <w:r>
        <w:t>isabella.brown@email.com | +1-243-730-1668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2023-04-01 to 2024-02-01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(2019-08-01 - 2023-05-01)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Rust, JavaScript, Node.js, Flask, MongoDB, Elasticsearch, AWS,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
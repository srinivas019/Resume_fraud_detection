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+1-722-301-2957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2018-09-01 to 2019-02-01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Cisco</w:t>
      </w:r>
    </w:p>
    <w:p>
      <w:r>
        <w:t>2018-12-01 to 2019-05-01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2018-09-01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2020-03-01 to 2021-07-01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American International University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Angular, Flask, Vue.js, MongoDB, Redis, Google Cloud, AWS,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
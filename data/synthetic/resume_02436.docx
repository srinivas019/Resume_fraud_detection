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Barbara Johnson</w:t>
      </w:r>
    </w:p>
    <w:p>
      <w:pPr>
        <w:jc w:val="center"/>
      </w:pPr>
      <w:r>
        <w:t>barbara.johnson@gmail.com | +1-609-983-2372</w:t>
      </w:r>
    </w:p>
    <w:p>
      <w:pPr>
        <w:pStyle w:val="Heading1"/>
      </w:pPr>
      <w:r>
        <w:t>PROFESSIONAL SUMMARY</w:t>
      </w:r>
    </w:p>
    <w:p>
      <w:r>
        <w:t>Experienced software engineer with 8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Accenture</w:t>
      </w:r>
    </w:p>
    <w:p>
      <w:r>
        <w:t>2016-08-01 to 2019-09-01</w:t>
      </w:r>
    </w:p>
    <w:p>
      <w:pPr>
        <w:pStyle w:val="ListBullet"/>
      </w:pPr>
      <w:r>
        <w:t>World-leading 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Global Head of Technology - NextGen Enterprises</w:t>
      </w:r>
    </w:p>
    <w:p>
      <w:r>
        <w:t>2019-06-01 to 2020-04-01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Transformed 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Senior Consultant - NextGen Enterprises</w:t>
      </w:r>
    </w:p>
    <w:p>
      <w:r>
        <w:t>2020-04-01 to 2023-09-01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Best-in-class collaborated with cross-functional teams</w:t>
      </w:r>
    </w:p>
    <w:p>
      <w:pPr>
        <w:pStyle w:val="ListBullet"/>
      </w:pPr>
      <w:r>
        <w:t>Transformed led development of key features for major products</w:t>
      </w:r>
    </w:p>
    <w:p>
      <w:pPr>
        <w:pStyle w:val="Heading2"/>
      </w:pPr>
      <w:r>
        <w:t>Global Head of Technology - Amazon</w:t>
      </w:r>
    </w:p>
    <w:p>
      <w:r>
        <w:t>2022-06-01 to Present</w:t>
      </w:r>
    </w:p>
    <w:p>
      <w:pPr>
        <w:pStyle w:val="ListBullet"/>
      </w:pPr>
      <w:r>
        <w:t>Groundbreaking collaborated with cross-functional teams</w:t>
      </w:r>
    </w:p>
    <w:p>
      <w:pPr>
        <w:pStyle w:val="ListBullet"/>
      </w:pPr>
      <w:r>
        <w:t>Single-handedly 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Princeton University (2012-08-01 - 2016-05-01)</w:t>
      </w:r>
    </w:p>
    <w:p>
      <w:r>
        <w:t>GPA: 3.25</w:t>
      </w:r>
    </w:p>
    <w:p>
      <w:pPr>
        <w:pStyle w:val="Heading1"/>
      </w:pPr>
      <w:r>
        <w:t>SKILLS</w:t>
      </w:r>
    </w:p>
    <w:p>
      <w:r>
        <w:t>TypeScript, Go, Rust, Flask, PostgreSQL, Redis, AWS, Docker, Jenkins, Agile, CI/CD, Expert in 15+ Programming Languages, Master of All Cloud Platforms, Advanced AI/ML Guru, Blockchain Expert, Quantum Computing Specialist, Scikit-learn, Machine Learning, Deep Learning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International IT Excellence Certificate</w:t>
      </w:r>
    </w:p>
    <w:p>
      <w:pPr>
        <w:pStyle w:val="ListBullet"/>
      </w:pPr>
      <w:r>
        <w:t>Google Cloud Professional</w:t>
      </w:r>
    </w:p>
    <w:p>
      <w:pPr>
        <w:pStyle w:val="ListBullet"/>
      </w:pPr>
      <w:r>
        <w:t>International IT Excellence Certificate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
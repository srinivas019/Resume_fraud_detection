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+1-632-967-6873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2020-08-01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2022-09-01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Global Tech Solutions Inc</w:t>
      </w:r>
    </w:p>
    <w:p>
      <w:r>
        <w:t>2022-12-01 to 2024-05-01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(2016-08-01 - 2020-05-01)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TypeScript, Rust, Angular, Elasticsearch, MongoDB, PostgreSQL, Docker,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
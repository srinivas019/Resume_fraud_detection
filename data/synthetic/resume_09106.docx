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+1-929-438-7459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2024-11-01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Django, React, Elasticsearch, Google Cloud,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
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+1-870-221-9967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2011-11-01 to 2011-07-01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2010-10-01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2014-11-01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Worldwide Innovations</w:t>
      </w:r>
    </w:p>
    <w:p>
      <w:r>
        <w:t>2017-01-01 to 2019-04-01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Goldman Sachs</w:t>
      </w:r>
    </w:p>
    <w:p>
      <w:r>
        <w:t>2019-06-01 to 2020-08-01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C++, Flask, Angular, MongoDB, PostgreSQL, Google Cloud, AWS, Scrum,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
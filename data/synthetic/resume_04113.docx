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ava.anderson@email.com | +1-321-582-6927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Java, Angular, Vue.js, Django, Elasticsearch, Redis, MongoDB, Azure, Agile, CI/CD, Scrum, Machine Learning,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
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+1-251-703-1105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2023-03-01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(2019-08-01 - 2023-05-01)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Cornell University (2025-08-01 - 2027-05-01)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Python, Spring Boot, Django, Flask, Redis, SQL, Kubernetes, AWS, Docker,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
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+1-464-326-5373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2017-03-01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2018-12-01 to 2020-02-01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2020-03-01 to 2021-02-01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2021-02-01 to 2025-06-01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(2013-08-01 - 2017-05-01)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Java, Spring Boot, MongoDB, Azure, Kubernetes,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
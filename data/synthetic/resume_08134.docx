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Thomas</w:t>
      </w:r>
    </w:p>
    <w:p>
      <w:pPr>
        <w:jc w:val="center"/>
      </w:pPr>
      <w:r>
        <w:t>sarah.thomas@gmail.com | +1-332-460-2512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2018-08-01 to 2019-12-01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Google</w:t>
      </w:r>
    </w:p>
    <w:p>
      <w:r>
        <w:t>2019-02-01 to 2022-12-01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Meta</w:t>
      </w:r>
    </w:p>
    <w:p>
      <w:r>
        <w:t>2022-08-01 to 2025-10-01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Netflix</w:t>
      </w:r>
    </w:p>
    <w:p>
      <w:r>
        <w:t>2025-03-01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(2014-08-01 - 2018-05-01)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Cornell University (2020-08-01 - 2022-05-01)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C++, Rust, Node.js, React, PostgreSQL, Redis, Docker,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
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patricia.lopez@email.com | +1-921-280-2515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2020-07-01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International Business Partners</w:t>
      </w:r>
    </w:p>
    <w:p>
      <w:r>
        <w:t>2024-10-01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Chief Innovation Officer - Intel</w:t>
      </w:r>
    </w:p>
    <w:p>
      <w:r>
        <w:t>2024-04-01 to Present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(2016-08-01 - 2020-05-01)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Pacific Western University (2021-08-01 - 2023-05-01)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Java, C++, Flask, Django, Angular, PostgreSQL, Google Cloud,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
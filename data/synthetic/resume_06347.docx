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+1-991-352-7111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2024-02-01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University of Texas at Austin (2024-08-01 - 2026-05-01)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Flask, MongoDB, Elasticsearch, PostgreSQL, Kubernetes, Docker,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
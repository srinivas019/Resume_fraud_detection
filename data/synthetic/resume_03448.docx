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+1-546-323-2668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2021-07-01 to 2023-09-01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Team Lead - Oracle</w:t>
      </w:r>
    </w:p>
    <w:p>
      <w:r>
        <w:t>2023-12-01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(2017-08-01 - 2021-05-01)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Vue.js, Flask, Angular, Elasticsearch, Azure,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
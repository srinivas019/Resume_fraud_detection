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+1-693-903-8203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2020-10-01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2023-01-01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Flask, Node.js, PostgreSQL, SQL, Redis, AWS,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
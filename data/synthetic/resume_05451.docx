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Lee</w:t>
      </w:r>
    </w:p>
    <w:p>
      <w:pPr>
        <w:jc w:val="center"/>
      </w:pPr>
      <w:r>
        <w:t>jessica.lee@gmail.com | +1-717-942-1171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2012-04-01 to 2013-01-01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Google</w:t>
      </w:r>
    </w:p>
    <w:p>
      <w:r>
        <w:t>2013-07-01 to 2016-08-01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Netflix</w:t>
      </w:r>
    </w:p>
    <w:p>
      <w:r>
        <w:t>2016-08-01 to 2019-08-01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Salesforce</w:t>
      </w:r>
    </w:p>
    <w:p>
      <w:r>
        <w:t>2019-03-01 to 2022-05-01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Tesla</w:t>
      </w:r>
    </w:p>
    <w:p>
      <w:r>
        <w:t>2022-06-01 to 2023-11-01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(2008-08-01 - 2012-05-01)</w:t>
      </w:r>
    </w:p>
    <w:p>
      <w:r>
        <w:t>GPA: 3.63</w:t>
      </w:r>
    </w:p>
    <w:p>
      <w:pPr>
        <w:pStyle w:val="Heading2"/>
      </w:pPr>
      <w:r>
        <w:t>Master of Engineering</w:t>
      </w:r>
    </w:p>
    <w:p>
      <w:r>
        <w:t>Georgia Tech (2012-08-01 - 2014-05-01)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JavaScript, TypeScript, Angular, Node.js, Spring Boot, Redis, Kubernetes, Azure, Docker,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
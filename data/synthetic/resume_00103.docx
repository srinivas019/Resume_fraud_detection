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emma.williams@email.com | +1-510-787-6463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2020-04-01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2022-02-01 to 2022-11-01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Elite Technologies Ltd</w:t>
      </w:r>
    </w:p>
    <w:p>
      <w:r>
        <w:t>2022-11-01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(2016-08-01 - 2020-05-01)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Rust, Flask, React, Vue.js, PostgreSQL, Redis, SQL, Docker, AWS,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
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robert.martin@gmail.com | +1-518-425-3910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2011-05-01 to 2013-01-01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2013-08-01 to 2014-07-01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2014-02-01 to 2016-05-01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Accenture</w:t>
      </w:r>
    </w:p>
    <w:p>
      <w:r>
        <w:t>2016-11-01 to 2018-04-01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Goldman Sachs</w:t>
      </w:r>
    </w:p>
    <w:p>
      <w:r>
        <w:t>2018-09-01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(2007-08-01 - 2011-05-01)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Stanford University (2011-08-01 - 2013-05-01)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Go, Django, Flask, Angular, Redis, MongoDB, Azure,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
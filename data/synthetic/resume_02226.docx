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olivia.anderson@gmail.com | +1-906-238-7979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Cisco</w:t>
      </w:r>
    </w:p>
    <w:p>
      <w:r>
        <w:t>2021-08-01 to 2023-07-01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Global Head of Technology - Advanced Systems Corp</w:t>
      </w:r>
    </w:p>
    <w:p>
      <w:r>
        <w:t>2023-04-01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(2017-08-01 - 2021-05-01)</w:t>
      </w:r>
    </w:p>
    <w:p>
      <w:r>
        <w:t>GPA: 3.2</w:t>
      </w:r>
    </w:p>
    <w:p>
      <w:pPr>
        <w:pStyle w:val="Heading2"/>
      </w:pPr>
      <w:r>
        <w:t>Master of Technology</w:t>
      </w:r>
    </w:p>
    <w:p>
      <w:r>
        <w:t>Pacific Western University (2022-08-01 - 2024-05-01)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Java, Angular, Vue.js, Flask, PostgreSQL, Kubernetes, AWS,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
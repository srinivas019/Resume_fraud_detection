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Thompson</w:t>
      </w:r>
    </w:p>
    <w:p>
      <w:pPr>
        <w:jc w:val="center"/>
      </w:pPr>
      <w:r>
        <w:t>linda.thompson@gmail.com | +1-668-830-2688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Meta</w:t>
      </w:r>
    </w:p>
    <w:p>
      <w:r>
        <w:t>2024-06-01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Global Tech Institute (2026-08-01 - 2028-05-01)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TypeScript, C++, Django, Elasticsearch, Google Cloud, Kubernetes, Docker, Agile, Jenkins,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
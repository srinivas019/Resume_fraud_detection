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olivia.lopez@email.com | +1-260-977-3574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2015-06-01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Apple</w:t>
      </w:r>
    </w:p>
    <w:p>
      <w:r>
        <w:t>2016-11-01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2019-05-01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Intel</w:t>
      </w:r>
    </w:p>
    <w:p>
      <w:r>
        <w:t>2020-11-01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Google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3.48</w:t>
      </w:r>
    </w:p>
    <w:p>
      <w:pPr>
        <w:pStyle w:val="Heading2"/>
      </w:pPr>
      <w:r>
        <w:t>Master of Business Administration</w:t>
      </w:r>
    </w:p>
    <w:p>
      <w:r>
        <w:t>Harvard University (2016-08-01 - 2018-05-01)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Python, Django, Vue.js, Node.js, MongoDB, Redis, Google Cloud, Azure, Docker,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
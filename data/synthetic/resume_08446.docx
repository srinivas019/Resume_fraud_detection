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sarah.jackson@email.com | +1-258-308-1214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2018-02-01 to 2019-02-01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IBM</w:t>
      </w:r>
    </w:p>
    <w:p>
      <w:r>
        <w:t>2019-02-01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Director - Netflix</w:t>
      </w:r>
    </w:p>
    <w:p>
      <w:r>
        <w:t>2023-07-01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(2014-08-01 - 2018-05-01)</w:t>
      </w:r>
    </w:p>
    <w:p>
      <w:r>
        <w:t>GPA: 3.37</w:t>
      </w:r>
    </w:p>
    <w:p>
      <w:pPr>
        <w:pStyle w:val="Heading2"/>
      </w:pPr>
      <w:r>
        <w:t>Master of Science in Computer Science</w:t>
      </w:r>
    </w:p>
    <w:p>
      <w:r>
        <w:t>UC Berkeley (2018-08-01 - 2020-05-01)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Python, JavaScript, Angular, Node.js, Redis, SQL, MongoDB,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
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patricia.lopez@email.com | +1-998-856-9042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2020-09-01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Amazon</w:t>
      </w:r>
    </w:p>
    <w:p>
      <w:r>
        <w:t>2021-01-01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2024-11-01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3.66</w:t>
      </w:r>
    </w:p>
    <w:p>
      <w:pPr>
        <w:pStyle w:val="Heading2"/>
      </w:pPr>
      <w:r>
        <w:t>Master of Business Administration</w:t>
      </w:r>
    </w:p>
    <w:p>
      <w:r>
        <w:t>University of Michigan (2022-08-01 - 2024-05-01)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Go, Vue.js, Spring Boot, Django, SQL, MongoDB, Docker, Kubernetes,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
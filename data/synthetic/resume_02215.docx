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+1-689-715-1543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2013-09-01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Deloitte</w:t>
      </w:r>
    </w:p>
    <w:p>
      <w:r>
        <w:t>2013-11-01 to 2014-07-01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Accenture</w:t>
      </w:r>
    </w:p>
    <w:p>
      <w:r>
        <w:t>2014-01-01 to 2018-01-01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Executive Director - Meta</w:t>
      </w:r>
    </w:p>
    <w:p>
      <w:r>
        <w:t>2018-01-01 to 2020-01-01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Cisco</w:t>
      </w:r>
    </w:p>
    <w:p>
      <w:r>
        <w:t>2019-06-01 to 2022-05-01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Spring Boot, Redis, Azure, AWS, Docker, Jenkins,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
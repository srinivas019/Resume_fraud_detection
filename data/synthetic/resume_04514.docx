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susan.wilson@email.com | +1-728-303-4007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2015-09-01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2018-09-01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2021-12-01 to 2025-12-01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JPMorgan Chase</w:t>
      </w:r>
    </w:p>
    <w:p>
      <w:r>
        <w:t>2025-09-01 to Present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(2011-08-01 - 2015-05-01)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Java, TypeScript, Angular, Vue.js, PostgreSQL, Redis, Kubernetes, AWS, Azure, Scrum, Agile, PyTorch,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
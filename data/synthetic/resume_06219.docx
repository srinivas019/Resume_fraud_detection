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Lopez</w:t>
      </w:r>
    </w:p>
    <w:p>
      <w:pPr>
        <w:jc w:val="center"/>
      </w:pPr>
      <w:r>
        <w:t>linda.lopez@gmail.com | +1-912-912-7004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2012-11-01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2015-02-01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Amazon</w:t>
      </w:r>
    </w:p>
    <w:p>
      <w:r>
        <w:t>2019-05-01 to 2021-11-01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Netflix</w:t>
      </w:r>
    </w:p>
    <w:p>
      <w:r>
        <w:t>2021-06-01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Accenture</w:t>
      </w:r>
    </w:p>
    <w:p>
      <w:r>
        <w:t>2024-05-01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(2008-08-01 - 2012-05-01)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TypeScript, Go, Vue.js, Flask, Angular, MongoDB, Google Cloud, Kubernetes,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
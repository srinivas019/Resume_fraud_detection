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Sophia Harris</w:t>
      </w:r>
    </w:p>
    <w:p>
      <w:pPr>
        <w:jc w:val="center"/>
      </w:pPr>
      <w:r>
        <w:t>sophia.harris@gmail.com | +1-571-427-4103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Accenture</w:t>
      </w:r>
    </w:p>
    <w:p>
      <w:r>
        <w:t>2020-10-01 to 2021-03-01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Software Engineer - Microsoft</w:t>
      </w:r>
    </w:p>
    <w:p>
      <w:r>
        <w:t>2021-04-01 to 2024-09-01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Team Lead - IBM</w:t>
      </w:r>
    </w:p>
    <w:p>
      <w:r>
        <w:t>2024-03-01 to Present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University of Michigan (2016-08-01 - 2020-05-01)</w:t>
      </w:r>
    </w:p>
    <w:p>
      <w:r>
        <w:t>GPA: 3.91</w:t>
      </w:r>
    </w:p>
    <w:p>
      <w:pPr>
        <w:pStyle w:val="Heading2"/>
      </w:pPr>
      <w:r>
        <w:t>Master of Technology</w:t>
      </w:r>
    </w:p>
    <w:p>
      <w:r>
        <w:t>University of Texas at Austin (2022-08-01 - 2024-05-01)</w:t>
      </w:r>
    </w:p>
    <w:p>
      <w:r>
        <w:t>GPA: 3.55</w:t>
      </w:r>
    </w:p>
    <w:p>
      <w:pPr>
        <w:pStyle w:val="Heading1"/>
      </w:pPr>
      <w:r>
        <w:t>SKILLS</w:t>
      </w:r>
    </w:p>
    <w:p>
      <w:r>
        <w:t>Python, Rust, Node.js, Flask, PostgreSQL, MongoDB, Google Cloud, AWS, CI/CD, Scrum,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
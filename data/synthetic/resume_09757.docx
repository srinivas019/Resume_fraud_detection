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ava.davis@email.com | +1-734-896-9593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2011-08-01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2014-06-01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2016-07-01 to 2017-10-01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2017-01-01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Microsoft</w:t>
      </w:r>
    </w:p>
    <w:p>
      <w:r>
        <w:t>2021-01-01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(2007-08-01 - 2011-05-01)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UCLA (2013-08-01 - 2015-05-01)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Python, Go, Spring Boot, Node.js, Redis, PostgreSQL, Elasticsearch,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
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+1-342-900-5462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2017-06-01 to 2017-02-01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2017-09-01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Strategic Solutions International</w:t>
      </w:r>
    </w:p>
    <w:p>
      <w:r>
        <w:t>2020-03-01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Strategic Solutions International</w:t>
      </w:r>
    </w:p>
    <w:p>
      <w:r>
        <w:t>2020-08-01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(2013-08-01 - 2017-05-01)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TypeScript, Angular, PostgreSQL, MongoDB, SQL,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
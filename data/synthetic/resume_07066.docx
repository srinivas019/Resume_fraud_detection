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Harris</w:t>
      </w:r>
    </w:p>
    <w:p>
      <w:pPr>
        <w:jc w:val="center"/>
      </w:pPr>
      <w:r>
        <w:t>ava.harris@email.com | +1-864-746-3910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2014-07-01 to 2017-08-01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Oracle</w:t>
      </w:r>
    </w:p>
    <w:p>
      <w:r>
        <w:t>2017-11-01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Adobe</w:t>
      </w:r>
    </w:p>
    <w:p>
      <w:r>
        <w:t>2020-09-01 to 2022-12-01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Tesla</w:t>
      </w:r>
    </w:p>
    <w:p>
      <w:r>
        <w:t>2022-01-01 to 2025-02-01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Cisco</w:t>
      </w:r>
    </w:p>
    <w:p>
      <w:r>
        <w:t>2025-10-01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(2010-08-01 - 2014-05-01)</w:t>
      </w:r>
    </w:p>
    <w:p>
      <w:r>
        <w:t>GPA: 3.97</w:t>
      </w:r>
    </w:p>
    <w:p>
      <w:pPr>
        <w:pStyle w:val="Heading2"/>
      </w:pPr>
      <w:r>
        <w:t>Master of Business Administration</w:t>
      </w:r>
    </w:p>
    <w:p>
      <w:r>
        <w:t>Princeton University (2015-08-01 - 2017-05-01)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Rust, Java, Python, Node.js, Elasticsearch, MongoDB, SQL, Google Cloud,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
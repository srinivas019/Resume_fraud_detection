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david.white@email.com | +1-514-458-8078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2014-10-01 to 2017-12-01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Adobe</w:t>
      </w:r>
    </w:p>
    <w:p>
      <w:r>
        <w:t>2016-07-01 to 2017-10-01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Worldwide Innovations</w:t>
      </w:r>
    </w:p>
    <w:p>
      <w:r>
        <w:t>2017-06-01 to 2019-07-01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2019-08-01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Senior VP and Chief Strategist - Google</w:t>
      </w:r>
    </w:p>
    <w:p>
      <w:r>
        <w:t>2022-09-01 to 2024-07-01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(2010-08-01 - 2014-05-01)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Trinity Southern University (2016-08-01 - 2018-05-01)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Rust, Python, C++, Angular, Vue.js, Django, MongoDB, Elasticsearch, SQL, Docker, Azure, Google Cloud,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
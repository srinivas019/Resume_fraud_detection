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+1-202-534-5390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2018-02-01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2020-03-01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Python, JavaScript, Flask, Vue.js, Django, PostgreSQL, SQL, Docker, Azure, AWS,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
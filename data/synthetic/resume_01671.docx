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+1-894-365-8388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Accenture</w:t>
      </w:r>
    </w:p>
    <w:p>
      <w:r>
        <w:t>2020-08-01 to 2021-01-01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2021-11-01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Executive Director - IBM</w:t>
      </w:r>
    </w:p>
    <w:p>
      <w:r>
        <w:t>2021-09-01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JavaScript, Angular, Node.js, PostgreSQL,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
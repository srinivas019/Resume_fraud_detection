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+1-737-943-6302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Carnegie Mellon University (2025-08-01 - 2027-05-01)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TypeScript, React, Redis, MongoDB, Elasticsearch, Docker, Kubernetes,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
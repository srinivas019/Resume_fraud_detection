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Moore</w:t>
      </w:r>
    </w:p>
    <w:p>
      <w:pPr>
        <w:jc w:val="center"/>
      </w:pPr>
      <w:r>
        <w:t>william.moore@gmail.com | +1-659-912-4440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2019-05-01 to 2020-03-01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2020-11-01 to 2021-04-01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2021-09-01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(2015-08-01 - 2019-05-01)</w:t>
      </w:r>
    </w:p>
    <w:p>
      <w:r>
        <w:t>GPA: 3.36</w:t>
      </w:r>
    </w:p>
    <w:p>
      <w:pPr>
        <w:pStyle w:val="Heading2"/>
      </w:pPr>
      <w:r>
        <w:t>Master of Science in Computer Science</w:t>
      </w:r>
    </w:p>
    <w:p>
      <w:r>
        <w:t>Harvard University (2020-08-01 - 2022-05-01)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Java, C++, Node.js, React, PostgreSQL, Kubernetes,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
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+1-340-471-5932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2017-08-01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2020-06-01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2022-05-01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(2013-08-01 - 2017-05-01)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Go, TypeScript, Node.js, React, MongoDB, Redis, Google Cloud, Azure, Kubernetes,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
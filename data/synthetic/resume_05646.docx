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+1-282-828-8625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2011-03-01 to 2013-02-01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2013-02-01 to 2014-11-01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Goldman Sachs</w:t>
      </w:r>
    </w:p>
    <w:p>
      <w:r>
        <w:t>2014-11-01 to 2015-07-01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2015-04-01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Cisco</w:t>
      </w:r>
    </w:p>
    <w:p>
      <w:r>
        <w:t>2017-11-01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(2007-08-01 - 2011-05-01)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Rust, Vue.js, Flask, MongoDB, SQL, PostgreSQL, Docker,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
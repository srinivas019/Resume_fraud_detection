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jessica.taylor@email.com | +1-932-455-4740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2019-05-01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Oracle</w:t>
      </w:r>
    </w:p>
    <w:p>
      <w:r>
        <w:t>2020-06-01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2022-12-01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(2015-08-01 - 2019-05-01)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Spring Boot, Angular, MongoDB, PostgreSQL, Docker,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
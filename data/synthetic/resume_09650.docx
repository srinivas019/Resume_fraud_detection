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+1-836-217-6058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2012-09-01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2014-12-01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2018-10-01 to 2021-08-01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Goldman Sachs</w:t>
      </w:r>
    </w:p>
    <w:p>
      <w:r>
        <w:t>2021-03-01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PWC</w:t>
      </w:r>
    </w:p>
    <w:p>
      <w:r>
        <w:t>2023-11-01 to 2025-04-01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(2008-08-01 - 2012-05-01)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Columbia University (2014-08-01 - 2016-05-01)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Rust, Node.js, Angular, Spring Boot, Redis, MongoDB,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
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+1-737-989-4340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2023-05-01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Go, JavaScript, Vue.js, Flask, Spring Boot, Redis, Google Cloud,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
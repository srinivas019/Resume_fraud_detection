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+1-571-908-3705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2021-01-01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2022-11-01 to 2025-06-01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University of Texas at Austin (2023-08-01 - 2025-05-01)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Java, C++, Angular, Django, SQL, Redis, Elasticsearch, Kubernetes,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
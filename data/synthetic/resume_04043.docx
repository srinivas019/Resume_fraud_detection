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robert.thomas@email.com | +1-605-663-6017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2023-05-01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(2019-08-01 - 2023-05-01)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University of Texas at Austin (2024-08-01 - 2026-05-01)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Vue.js, SQL, Kubernetes, Google Cloud, Azure,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
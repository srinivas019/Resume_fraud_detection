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+1-702-618-2588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2011-07-01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2013-11-01 to 2016-12-01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2016-06-01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2020-04-01 to 2022-12-01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Amazon</w:t>
      </w:r>
    </w:p>
    <w:p>
      <w:r>
        <w:t>2022-04-01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(2007-08-01 - 2011-05-01)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Yale University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Java, JavaScript, Go, Django, Elasticsearch, Google Cloud, AWS, Kubernetes, Git,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
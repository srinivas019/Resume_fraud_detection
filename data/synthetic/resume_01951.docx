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elizabeth.moore@gmail.com | +1-905-577-3303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2015-12-01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Meta</w:t>
      </w:r>
    </w:p>
    <w:p>
      <w:r>
        <w:t>2018-11-01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Chief Innovation Officer - NextGen Enterprises</w:t>
      </w:r>
    </w:p>
    <w:p>
      <w:r>
        <w:t>2021-07-01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Team Lead - Accenture</w:t>
      </w:r>
    </w:p>
    <w:p>
      <w:r>
        <w:t>2021-12-01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Google</w:t>
      </w:r>
    </w:p>
    <w:p>
      <w:r>
        <w:t>2023-11-01 to Present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(2011-08-01 - 2015-05-01)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American International University (2016-08-01 - 2018-05-01)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JavaScript, Angular, Django, Flask, Redis, SQL, AWS, Azure, Kubernetes,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
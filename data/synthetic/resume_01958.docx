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emma.martinez@email.com | +1-525-337-7134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2013-07-01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Microsoft</w:t>
      </w:r>
    </w:p>
    <w:p>
      <w:r>
        <w:t>2014-10-01 to 2015-10-01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2015-02-01 to 2016-04-01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Strategic Solutions International</w:t>
      </w:r>
    </w:p>
    <w:p>
      <w:r>
        <w:t>2016-08-01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2017-09-01 to 2018-12-01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(2009-08-01 - 2013-05-01)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Cornell University (2014-08-01 - 2016-05-01)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React, Node.js, Vue.js, MongoDB, SQL, Redis, Docker,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
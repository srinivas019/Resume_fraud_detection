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richard.rodriguez@email.com | +1-824-669-6788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2012-04-01 to 2013-12-01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Deloitte</w:t>
      </w:r>
    </w:p>
    <w:p>
      <w:r>
        <w:t>2013-12-01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2016-04-01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2018-06-01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JPMorgan Chase</w:t>
      </w:r>
    </w:p>
    <w:p>
      <w:r>
        <w:t>2022-01-01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Node.js, Spring Boot, Redis,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
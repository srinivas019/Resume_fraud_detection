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+1-694-485-2410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2021-01-01 to 2024-03-01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Microsoft</w:t>
      </w:r>
    </w:p>
    <w:p>
      <w:r>
        <w:t>2024-09-01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(2017-08-01 - 2021-05-01)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Elite Management Institute (2021-08-01 - 2023-05-01)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Django, Flask, MongoDB,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
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+1-415-672-8278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2019-06-01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Salesforce</w:t>
      </w:r>
    </w:p>
    <w:p>
      <w:r>
        <w:t>2020-02-01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2022-08-01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(2015-08-01 - 2019-05-01)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Stanford University (2020-08-01 - 2022-05-01)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C++, JavaScript, Django, Node.js, Elasticsearch,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
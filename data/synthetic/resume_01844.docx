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+1-567-261-8473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2024-09-01 to Present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(2020-08-01 - 2024-05-01)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Vue.js, Elasticsearch, Google Cloud, Kubernetes,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
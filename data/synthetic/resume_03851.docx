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+1-331-939-4514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2020-02-01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Worldwide Innovations</w:t>
      </w:r>
    </w:p>
    <w:p>
      <w:r>
        <w:t>2023-04-01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(2016-08-01 - 2020-05-01)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Princeton University (2020-08-01 - 2022-05-01)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Rust, Python, React, PostgreSQL, Redis, SQL,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
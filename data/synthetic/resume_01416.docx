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+1-878-452-7147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2020-07-01 to 2023-01-01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2023-03-01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2024-01-01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TypeScript, Python, Flask, Angular, React, PostgreSQL, MongoDB, Elasticsearch, Google Cloud, Docker,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
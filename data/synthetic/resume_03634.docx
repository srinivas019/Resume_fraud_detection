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Williams</w:t>
      </w:r>
    </w:p>
    <w:p>
      <w:pPr>
        <w:jc w:val="center"/>
      </w:pPr>
      <w:r>
        <w:t>susan.williams@email.com | +1-730-640-1509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2022-10-01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Software Engineer - Premier Consulting Group</w:t>
      </w:r>
    </w:p>
    <w:p>
      <w:r>
        <w:t>2022-04-01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(2018-08-01 - 2022-05-01)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Java, Angular, Django, Vue.js, MongoDB, Elasticsearch, PostgreSQL, Docker,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
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sophia.garcia@gmail.com | +1-230-864-2433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2016-06-01 to 2019-01-01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2019-12-01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2022-04-01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Netflix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(2012-08-01 - 2016-05-01)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Flask, SQL, AWS, Git,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
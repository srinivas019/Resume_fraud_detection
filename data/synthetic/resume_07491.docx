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+1-648-634-4564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2016-03-01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2019-02-01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2020-03-01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Deloitte</w:t>
      </w:r>
    </w:p>
    <w:p>
      <w:r>
        <w:t>2021-06-01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Google</w:t>
      </w:r>
    </w:p>
    <w:p>
      <w:r>
        <w:t>2022-11-01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Java, TypeScript, Spring Boot, Elasticsearch, PostgreSQL, Redis, AWS, Azure,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
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+1-310-946-9507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2019-09-01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Microsoft</w:t>
      </w:r>
    </w:p>
    <w:p>
      <w:r>
        <w:t>2021-03-01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2023-12-01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(2015-08-01 - 2019-05-01)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Cornell University (2021-08-01 - 2023-05-01)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Python, Rust, Spring Boot, Redis,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
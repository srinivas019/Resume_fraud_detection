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Anderson</w:t>
      </w:r>
    </w:p>
    <w:p>
      <w:pPr>
        <w:jc w:val="center"/>
      </w:pPr>
      <w:r>
        <w:t>joseph.anderson@email.com | +1-783-926-1764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Accenture</w:t>
      </w:r>
    </w:p>
    <w:p>
      <w:r>
        <w:t>2014-12-01 to 2017-04-01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Microsoft</w:t>
      </w:r>
    </w:p>
    <w:p>
      <w:r>
        <w:t>2017-01-01 to 2019-07-01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Director - Salesforce</w:t>
      </w:r>
    </w:p>
    <w:p>
      <w:r>
        <w:t>2019-11-01 to 2022-02-01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Senior Manager - Meta</w:t>
      </w:r>
    </w:p>
    <w:p>
      <w:r>
        <w:t>2022-01-01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Yale University (2010-08-01 - 2014-05-01)</w:t>
      </w:r>
    </w:p>
    <w:p>
      <w:r>
        <w:t>GPA: 3.86</w:t>
      </w:r>
    </w:p>
    <w:p>
      <w:pPr>
        <w:pStyle w:val="Heading1"/>
      </w:pPr>
      <w:r>
        <w:t>SKILLS</w:t>
      </w:r>
    </w:p>
    <w:p>
      <w:r>
        <w:t>Go, JavaScript, Java, React, Flask, Vue.js, MongoDB, Elasticsearch, AWS, Kubernetes, Docker, Git, Jenkins,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
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+1-721-293-9208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2020-10-01 to 2023-09-01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Cisco</w:t>
      </w:r>
    </w:p>
    <w:p>
      <w:r>
        <w:t>2023-06-01 to 2023-04-01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2023-06-01 to 2024-07-01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(2016-08-01 - 2020-05-01)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JavaScript, Python, Django, MongoDB, PostgreSQL, Docker, CI/CD, Expert in 15+ Programming Languages, Master of All Cloud Platforms, Advanced AI/ML Guru, Blockchain Expert, Quantum Computing Specialist, Machine Learning,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
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barbara.smith@email.com | +1-321-530-3296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2017-09-01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2020-01-01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2023-08-01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Python, Node.js, Spring Boot, Elasticsearch, MongoDB, SQL, Docker,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
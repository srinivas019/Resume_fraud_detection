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olivia.garcia@email.com | +1-448-418-3475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2019-02-01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(2015-08-01 - 2019-05-01)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Georgia Tech (2021-08-01 - 2023-05-01)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React, SQL, MongoDB, PostgreSQL, AWS, Docker, Azure,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
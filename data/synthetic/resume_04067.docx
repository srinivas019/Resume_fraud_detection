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+1-247-974-1128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2015-12-01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Software Engineer - Elite Technologies Ltd</w:t>
      </w:r>
    </w:p>
    <w:p>
      <w:r>
        <w:t>2016-11-01 to 2020-05-01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VP Engineering - International Business Partners</w:t>
      </w:r>
    </w:p>
    <w:p>
      <w:r>
        <w:t>2020-01-01 to 2023-07-01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PWC</w:t>
      </w:r>
    </w:p>
    <w:p>
      <w:r>
        <w:t>2023-09-01 to 2025-03-01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Goldman Sachs</w:t>
      </w:r>
    </w:p>
    <w:p>
      <w:r>
        <w:t>2025-06-01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Stanford University (2017-08-01 - 2019-05-01)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Vue.js, Elasticsearch, Kubernetes, Google Cloud, Scrum,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
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emily.lee@email.com | +1-415-270-7249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2013-10-01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Netflix</w:t>
      </w:r>
    </w:p>
    <w:p>
      <w:r>
        <w:t>2016-01-01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Chief Innovation Officer - Amazon</w:t>
      </w:r>
    </w:p>
    <w:p>
      <w:r>
        <w:t>2016-12-01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Strategic Solutions International</w:t>
      </w:r>
    </w:p>
    <w:p>
      <w:r>
        <w:t>2020-10-01 to 2024-04-01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Executive Director - International Business Partners</w:t>
      </w:r>
    </w:p>
    <w:p>
      <w:r>
        <w:t>2024-07-01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(2009-08-01 - 2013-05-01)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Spring Boot, Node.js, Redis, Docker, Google Cloud,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
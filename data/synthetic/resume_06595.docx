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+1-342-245-3393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2021-08-01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Python, Node.js, Elasticsearch, PostgreSQL,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
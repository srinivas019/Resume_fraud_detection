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susan.garcia@email.com | +1-347-282-3895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2013-05-01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JPMorgan Chase</w:t>
      </w:r>
    </w:p>
    <w:p>
      <w:r>
        <w:t>2016-03-01 to 2020-11-01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Tesla</w:t>
      </w:r>
    </w:p>
    <w:p>
      <w:r>
        <w:t>2020-02-01 to 2024-02-01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Principal Engineer - Netflix</w:t>
      </w:r>
    </w:p>
    <w:p>
      <w:r>
        <w:t>2024-09-01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(2009-08-01 - 2013-05-01)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Spring Boot, Node.js, Redis, Docker, Kubernetes, Azure,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
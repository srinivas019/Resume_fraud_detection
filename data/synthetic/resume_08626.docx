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Martinez</w:t>
      </w:r>
    </w:p>
    <w:p>
      <w:pPr>
        <w:jc w:val="center"/>
      </w:pPr>
      <w:r>
        <w:t>james.martinez@email.com | +1-914-889-1022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2014-02-01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2018-08-01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PWC</w:t>
      </w:r>
    </w:p>
    <w:p>
      <w:r>
        <w:t>2020-02-01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Oracle</w:t>
      </w:r>
    </w:p>
    <w:p>
      <w:r>
        <w:t>2023-09-01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(2010-08-01 - 2014-05-01)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Rust, Django, Vue.js, Spring Boot, SQL, Redis, AWS, Docker,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
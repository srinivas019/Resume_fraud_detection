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sarah.johnson@gmail.com | +1-249-711-4480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2014-05-01 to 2016-03-01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Manager - Tesla</w:t>
      </w:r>
    </w:p>
    <w:p>
      <w:r>
        <w:t>2016-10-01 to 2016-08-01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Executive Director - JPMorgan Chase</w:t>
      </w:r>
    </w:p>
    <w:p>
      <w:r>
        <w:t>2016-02-01 to 2017-12-01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Software Engineer - Netflix</w:t>
      </w:r>
    </w:p>
    <w:p>
      <w:r>
        <w:t>2017-01-01 to 2018-09-01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VP and Chief Strategist - Global Tech Solutions Inc</w:t>
      </w:r>
    </w:p>
    <w:p>
      <w:r>
        <w:t>2018-07-01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(2010-08-01 - 2014-05-01)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TypeScript, Python, Flask, Spring Boot, Vue.js, PostgreSQL, Redis, SQL, Google Cloud, Git, PyTorch,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
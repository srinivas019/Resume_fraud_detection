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+1-386-315-1264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Microsoft</w:t>
      </w:r>
    </w:p>
    <w:p>
      <w:r>
        <w:t>2021-09-01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Junior Developer - Microsoft</w:t>
      </w:r>
    </w:p>
    <w:p>
      <w:r>
        <w:t>2022-05-01 to 2025-09-01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(2017-08-01 - 2021-05-01)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Pacific Western University (2021-08-01 - 2023-05-01)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Angular, PostgreSQL, Redis, MongoDB, Docker, Scrum, CI/CD, Expert in 15+ Programming Languages, Master of All Cloud Platforms, Advanced AI/ML Guru, Blockchain Expert, Quantum Computing Specialist, Deep Learning,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
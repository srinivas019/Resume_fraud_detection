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+1-654-453-2305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2011-12-01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2014-08-01 to 2016-06-01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Tesla</w:t>
      </w:r>
    </w:p>
    <w:p>
      <w:r>
        <w:t>2016-09-01 to 2019-08-01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Oracle</w:t>
      </w:r>
    </w:p>
    <w:p>
      <w:r>
        <w:t>2019-10-01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IBM</w:t>
      </w:r>
    </w:p>
    <w:p>
      <w:r>
        <w:t>2021-02-01 to 2024-10-01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(2007-08-01 - 2011-05-01)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Cornell University (2012-08-01 - 2014-05-01)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TypeScript, Angular, PostgreSQL, SQL, Elasticsearch,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
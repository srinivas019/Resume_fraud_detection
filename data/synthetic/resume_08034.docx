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+1-682-574-8660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2012-04-01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2013-10-01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2015-01-01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Apple</w:t>
      </w:r>
    </w:p>
    <w:p>
      <w:r>
        <w:t>2016-07-01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2020-05-01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Node.js, Django, PostgreSQL, MongoDB, Redis, Azure,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
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jessica.taylor@gmail.com | +1-847-952-7636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2014-05-01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2017-04-01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Netflix</w:t>
      </w:r>
    </w:p>
    <w:p>
      <w:r>
        <w:t>2019-11-01 to 2021-05-01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JPMorgan Chase</w:t>
      </w:r>
    </w:p>
    <w:p>
      <w:r>
        <w:t>2021-01-01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Microsoft</w:t>
      </w:r>
    </w:p>
    <w:p>
      <w:r>
        <w:t>2023-03-01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(2010-08-01 - 2014-05-01)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University of Michigan (2016-08-01 - 2018-05-01)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Java, React, Django, Vue.js, Redis, Docker, AWS,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
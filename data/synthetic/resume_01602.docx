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+1-566-950-9319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2020-11-01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VP and Chief Strategist - International Business Partners</w:t>
      </w:r>
    </w:p>
    <w:p>
      <w:r>
        <w:t>2020-02-01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International Business Partners</w:t>
      </w:r>
    </w:p>
    <w:p>
      <w:r>
        <w:t>2021-09-01 to 2023-06-01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(2016-08-01 - 2020-05-01)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Python, React, Elasticsearch, Google Cloud,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
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emily.johnson@email.com | +1-645-360-4401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2015-07-01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PWC</w:t>
      </w:r>
    </w:p>
    <w:p>
      <w:r>
        <w:t>2017-10-01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2018-02-01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2021-01-01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Amazon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JavaScript, Java, Go, Node.js, Angular, React, Elasticsearch, Redis, MongoDB, Kubernetes, Azure,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
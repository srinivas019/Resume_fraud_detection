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Johnson</w:t>
      </w:r>
    </w:p>
    <w:p>
      <w:pPr>
        <w:jc w:val="center"/>
      </w:pPr>
      <w:r>
        <w:t>jessica.johnson@email.com | +1-354-577-1944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2014-09-01 to 2017-02-01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Advanced Systems Corp</w:t>
      </w:r>
    </w:p>
    <w:p>
      <w:r>
        <w:t>2017-01-01 to 2018-09-01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Worldwide Innovations</w:t>
      </w:r>
    </w:p>
    <w:p>
      <w:r>
        <w:t>2018-11-01 to 2018-05-01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Senior Software Engineer - Advanced Systems Corp</w:t>
      </w:r>
    </w:p>
    <w:p>
      <w:r>
        <w:t>2018-04-01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Senior VP and Chief Strategist - Worldwide Innovations</w:t>
      </w:r>
    </w:p>
    <w:p>
      <w:r>
        <w:t>2022-06-01 to 2023-06-01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(2010-08-01 - 2014-05-01)</w:t>
      </w:r>
    </w:p>
    <w:p>
      <w:r>
        <w:t>GPA: 3.9</w:t>
      </w:r>
    </w:p>
    <w:p>
      <w:pPr>
        <w:pStyle w:val="Heading2"/>
      </w:pPr>
      <w:r>
        <w:t>Master of Business Administration</w:t>
      </w:r>
    </w:p>
    <w:p>
      <w:r>
        <w:t>University of Michigan (2013-08-01 - 2018-05-01)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C++, Java, Angular, Redis, MongoDB, Elasticsearch, Kubernetes, Docker, AWS, Agile, Machine Learning,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
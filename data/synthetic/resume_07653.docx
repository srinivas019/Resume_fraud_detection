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john.thomas@gmail.com | +1-269-821-4739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2017-02-01 to 2019-08-01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IBM</w:t>
      </w:r>
    </w:p>
    <w:p>
      <w:r>
        <w:t>2019-10-01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Accenture</w:t>
      </w:r>
    </w:p>
    <w:p>
      <w:r>
        <w:t>2020-02-01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Goldman Sachs</w:t>
      </w:r>
    </w:p>
    <w:p>
      <w:r>
        <w:t>2024-01-01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(2013-08-01 - 2017-05-01)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Rust, TypeScript, Django, Spring Boot, Angular, MongoDB, Redis, Google Cloud,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
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jennifer.taylor@email.com | +1-971-656-2125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2012-12-01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Accenture</w:t>
      </w:r>
    </w:p>
    <w:p>
      <w:r>
        <w:t>2014-03-01 to 2015-09-01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Netflix</w:t>
      </w:r>
    </w:p>
    <w:p>
      <w:r>
        <w:t>2015-11-01 to 2017-04-01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Tesla</w:t>
      </w:r>
    </w:p>
    <w:p>
      <w:r>
        <w:t>2017-02-01 to 2018-07-01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Meta</w:t>
      </w:r>
    </w:p>
    <w:p>
      <w:r>
        <w:t>2018-05-01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(2008-08-01 - 2012-05-01)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C++, TypeScript, JavaScript, Django, React, Node.js, MongoDB, Redis, Azure, Docker,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
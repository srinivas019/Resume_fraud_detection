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+1-603-497-3513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2017-03-01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2020-04-01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2022-10-01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Meta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TypeScript, C++, Django, Vue.js, Node.js, SQL, MongoDB, Elasticsearch, Azure,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
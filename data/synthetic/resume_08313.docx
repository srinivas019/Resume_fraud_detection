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jennifer.hernandez@email.com | +1-599-449-8265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2013-04-01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2015-05-01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2018-10-01 to 2019-02-01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Oracle</w:t>
      </w:r>
    </w:p>
    <w:p>
      <w:r>
        <w:t>2019-08-01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Salesforce</w:t>
      </w:r>
    </w:p>
    <w:p>
      <w:r>
        <w:t>2023-08-01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React, Vue.js, Spring Boot, MongoDB, Elasticsearch, SQL,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
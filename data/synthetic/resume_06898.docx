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emma.smith@gmail.com | +1-533-538-3715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2022-06-01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2023-01-01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TypeScript, Spring Boot, MongoDB, SQL, Kubernetes, Agile,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
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robert.harris@email.com | +1-680-409-9576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Premier Consulting Group</w:t>
      </w:r>
    </w:p>
    <w:p>
      <w:r>
        <w:t>2011-11-01 to 2012-01-01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Elite Technologies Ltd</w:t>
      </w:r>
    </w:p>
    <w:p>
      <w:r>
        <w:t>2012-05-01 to 2012-08-01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Apple</w:t>
      </w:r>
    </w:p>
    <w:p>
      <w:r>
        <w:t>2011-10-01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Global Head of Technology - Cisco</w:t>
      </w:r>
    </w:p>
    <w:p>
      <w:r>
        <w:t>2015-07-01 to 2017-06-01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Worldwide Innovations</w:t>
      </w:r>
    </w:p>
    <w:p>
      <w:r>
        <w:t>2017-04-01 to 2017-02-01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(2007-08-01 - 2011-05-01)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C++, Django, Vue.js, Spring Boot, MongoDB, Azure, Kubernetes,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
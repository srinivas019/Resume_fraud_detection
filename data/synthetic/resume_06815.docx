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michael.harris@gmail.com | +1-822-790-2466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2017-06-01 to 2020-03-01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Google</w:t>
      </w:r>
    </w:p>
    <w:p>
      <w:r>
        <w:t>2020-05-01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Goldman Sachs</w:t>
      </w:r>
    </w:p>
    <w:p>
      <w:r>
        <w:t>2024-08-01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(2013-08-01 - 2017-05-01)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Harvard University (2018-08-01 - 2020-05-01)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JavaScript, Node.js, Redis, SQL, Docker,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
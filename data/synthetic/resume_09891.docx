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+1-735-397-5276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2014-01-01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2016-09-01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2019-06-01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Amazon</w:t>
      </w:r>
    </w:p>
    <w:p>
      <w:r>
        <w:t>2022-05-01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Go, Angular, Django, MongoDB, Google Cloud,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
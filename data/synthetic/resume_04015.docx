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+1-586-257-3525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2015-02-01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Elite Technologies Ltd</w:t>
      </w:r>
    </w:p>
    <w:p>
      <w:r>
        <w:t>2015-01-01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International Business Partners</w:t>
      </w:r>
    </w:p>
    <w:p>
      <w:r>
        <w:t>2016-12-01 to 2016-03-01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PWC</w:t>
      </w:r>
    </w:p>
    <w:p>
      <w:r>
        <w:t>2016-04-01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Google</w:t>
      </w:r>
    </w:p>
    <w:p>
      <w:r>
        <w:t>2015-09-01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Angular, Vue.js, Django, Elasticsearch, MongoDB,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
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sarah.wilson@email.com | +1-830-739-8305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2020-03-01 to 2021-03-01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Advanced Systems Corp</w:t>
      </w:r>
    </w:p>
    <w:p>
      <w:r>
        <w:t>2021-09-01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NextGen Enterprises</w:t>
      </w:r>
    </w:p>
    <w:p>
      <w:r>
        <w:t>2022-08-01 to 2025-08-01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(2016-08-01 - 2020-05-01)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Java, React, SQL, MongoDB, Azure,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
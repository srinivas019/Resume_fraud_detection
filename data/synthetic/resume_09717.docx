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emma.miller@email.com | +1-213-711-9211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2015-04-01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2017-11-01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Goldman Sachs</w:t>
      </w:r>
    </w:p>
    <w:p>
      <w:r>
        <w:t>2020-11-01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Meta</w:t>
      </w:r>
    </w:p>
    <w:p>
      <w:r>
        <w:t>2024-08-01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(2011-08-01 - 2015-05-01)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Python, Django, Flask, SQL, Azure,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
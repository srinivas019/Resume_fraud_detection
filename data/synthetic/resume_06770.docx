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+1-223-568-1121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2018-02-01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2021-03-01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2023-05-01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PWC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(2014-08-01 - 2018-05-01)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TypeScript, Rust, Flask, Node.js, SQL, Redis, PostgreSQL, Google Cloud,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
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jessica.smith@gmail.com | +1-699-973-1014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2015-07-01 to 2015-09-01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International Business Partners</w:t>
      </w:r>
    </w:p>
    <w:p>
      <w:r>
        <w:t>2015-10-01 to 2016-10-01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Junior Developer - Tesla</w:t>
      </w:r>
    </w:p>
    <w:p>
      <w:r>
        <w:t>2016-04-01 to 2020-06-01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Salesforce</w:t>
      </w:r>
    </w:p>
    <w:p>
      <w:r>
        <w:t>2020-12-01 to 2021-11-01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VP Engineering - Amazon</w:t>
      </w:r>
    </w:p>
    <w:p>
      <w:r>
        <w:t>2021-04-01 to 2022-11-01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(2011-08-01 - 2015-05-01)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Python, Angular, Redis, PostgreSQL, AWS, Google Cloud, CI/CD, Agile,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
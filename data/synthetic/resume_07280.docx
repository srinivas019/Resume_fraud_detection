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+1-747-716-1545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2017-08-01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2020-01-01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Java, Vue.js, Angular, Node.js, MongoDB, PostgreSQL, SQL, Kubernetes, Docker,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
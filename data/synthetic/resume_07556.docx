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+1-341-628-9707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2022-04-01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JPMorgan Chase</w:t>
      </w:r>
    </w:p>
    <w:p>
      <w:r>
        <w:t>2025-09-01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(2018-08-01 - 2022-05-01)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Columbia University (2024-08-01 - 2026-05-01)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Vue.js, Elasticsearch, SQL, PostgreSQL, AWS, Google Cloud, Azure, Scrum,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
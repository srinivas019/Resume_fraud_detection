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mary.lopez@email.com | +1-951-855-2111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2012-02-01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2014-02-01 to 2015-04-01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2015-12-01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Adobe</w:t>
      </w:r>
    </w:p>
    <w:p>
      <w:r>
        <w:t>2017-06-01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2020-02-01 to 2022-12-01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(2008-08-01 - 2012-05-01)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Rust, TypeScript, Python, React, Angular, Vue.js, Elasticsearch, Redis, PostgreSQL, Google Cloud,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
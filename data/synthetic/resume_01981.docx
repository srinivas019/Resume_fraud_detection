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Garcia</w:t>
      </w:r>
    </w:p>
    <w:p>
      <w:pPr>
        <w:jc w:val="center"/>
      </w:pPr>
      <w:r>
        <w:t>william.garcia@email.com | +1-235-582-7913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Netflix</w:t>
      </w:r>
    </w:p>
    <w:p>
      <w:r>
        <w:t>2021-03-01 to 2023-09-01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Netflix</w:t>
      </w:r>
    </w:p>
    <w:p>
      <w:r>
        <w:t>2023-09-01 to 2024-05-01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Pacific Western University (2017-08-01 - 2021-05-01)</w:t>
      </w:r>
    </w:p>
    <w:p>
      <w:r>
        <w:t>GPA: 3.94</w:t>
      </w:r>
    </w:p>
    <w:p>
      <w:pPr>
        <w:pStyle w:val="Heading2"/>
      </w:pPr>
      <w:r>
        <w:t>Master of Technology</w:t>
      </w:r>
    </w:p>
    <w:p>
      <w:r>
        <w:t>Stanford University (2020-08-01 - 2024-05-01)</w:t>
      </w:r>
    </w:p>
    <w:p>
      <w:r>
        <w:t>GPA: 3.53</w:t>
      </w:r>
    </w:p>
    <w:p>
      <w:pPr>
        <w:pStyle w:val="Heading1"/>
      </w:pPr>
      <w:r>
        <w:t>SKILLS</w:t>
      </w:r>
    </w:p>
    <w:p>
      <w:r>
        <w:t>C++, TypeScript, JavaScript, Vue.js, SQL, Elasticsearch, Docker, Jenkins, Scrum,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
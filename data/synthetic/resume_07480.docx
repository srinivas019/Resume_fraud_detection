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+1-278-832-1875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2011-08-01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Google</w:t>
      </w:r>
    </w:p>
    <w:p>
      <w:r>
        <w:t>2014-01-01 to 2017-12-01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IBM</w:t>
      </w:r>
    </w:p>
    <w:p>
      <w:r>
        <w:t>2017-10-01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Microsoft</w:t>
      </w:r>
    </w:p>
    <w:p>
      <w:r>
        <w:t>2018-10-01 to 2020-11-01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Goldman Sachs</w:t>
      </w:r>
    </w:p>
    <w:p>
      <w:r>
        <w:t>2020-02-01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TypeScript, Rust, Angular, Django, Elasticsearch, SQL, Kubernetes, Google Cloud, AWS,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
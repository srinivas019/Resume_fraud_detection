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+1-471-820-8995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2023-11-01 to 2025-08-01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Stanford University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JavaScript, Go, Spring Boot, React, Vue.js, Elasticsearch, SQL, Kubernetes, Google Cloud, Scrum, Agile, Git, Expert in 15+ Programming Languages, Master of All Cloud Platforms, Advanced AI/ML Guru, Blockchain Expert, Quantum Computing Specialist, Scikit-learn,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
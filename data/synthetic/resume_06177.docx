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+1-628-886-5907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2017-09-01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2019-01-01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Deloitte</w:t>
      </w:r>
    </w:p>
    <w:p>
      <w:r>
        <w:t>2022-03-01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(2013-08-01 - 2017-05-01)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Rust, Go, Flask, Django, Elasticsearch, MongoDB, Docker,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
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+1-424-568-9342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2015-02-01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JPMorgan Chase</w:t>
      </w:r>
    </w:p>
    <w:p>
      <w:r>
        <w:t>2016-04-01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2017-05-01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Deloitte</w:t>
      </w:r>
    </w:p>
    <w:p>
      <w:r>
        <w:t>2020-11-01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Adobe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Go, Django, React, Node.js, PostgreSQL, Redis, AWS,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
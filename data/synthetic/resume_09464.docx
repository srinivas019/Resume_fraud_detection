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+1-690-696-1581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2016-09-01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2017-08-01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2019-12-01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2023-04-01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UC Berkeley (2018-08-01 - 2020-05-01)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Python, Node.js, Django, Spring Boot, Elasticsearch, Azure,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
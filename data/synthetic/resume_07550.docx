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+1-737-964-7129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2018-11-01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2020-10-01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2022-10-01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(2014-08-01 - 2018-05-01)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Go, Spring Boot, Elasticsearch, PostgreSQL, SQL, AWS, Docker,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
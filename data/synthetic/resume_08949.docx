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jessica.taylor@email.com | +1-208-213-6865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2012-11-01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2014-02-01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PWC</w:t>
      </w:r>
    </w:p>
    <w:p>
      <w:r>
        <w:t>2018-09-01 to 2020-11-01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Google</w:t>
      </w:r>
    </w:p>
    <w:p>
      <w:r>
        <w:t>2020-05-01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Accenture</w:t>
      </w:r>
    </w:p>
    <w:p>
      <w:r>
        <w:t>2023-11-01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Georgia Tech (2013-08-01 - 2015-05-01)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React, Flask, Vue.js, Elasticsearch, AWS, Kubernetes, Docker,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
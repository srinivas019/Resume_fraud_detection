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</w:t>
      </w:r>
    </w:p>
    <w:p>
      <w:pPr>
        <w:jc w:val="center"/>
      </w:pPr>
      <w:r>
        <w:t>william.martin@email.com | +1-268-916-2437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Apple</w:t>
      </w:r>
    </w:p>
    <w:p>
      <w:r>
        <w:t>2019-10-01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Strategic Solutions International</w:t>
      </w:r>
    </w:p>
    <w:p>
      <w:r>
        <w:t>2021-08-01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Intel</w:t>
      </w:r>
    </w:p>
    <w:p>
      <w:r>
        <w:t>2022-04-01 to Present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(2015-08-01 - 2019-05-01)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JavaScript, TypeScript, Java, Angular, MongoDB, Google Cloud, Kubernetes, Docker, Agile, Scikit-learn,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
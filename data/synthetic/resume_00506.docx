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+1-263-485-3556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2018-04-01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Analyst - Amazon</w:t>
      </w:r>
    </w:p>
    <w:p>
      <w:r>
        <w:t>2018-01-01 to 2023-10-01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2023-01-01 to 2025-03-01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VP Engineering - Intel</w:t>
      </w:r>
    </w:p>
    <w:p>
      <w:r>
        <w:t>2025-10-01 to Present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(2014-08-01 - 2018-05-01)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Princeton University (2018-08-01 - 2020-05-01)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Java, TypeScript, Angular, Elasticsearch, Redis, SQL,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
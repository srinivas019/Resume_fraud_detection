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+1-277-277-9299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2013-04-01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2016-04-01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Strategic Solutions International</w:t>
      </w:r>
    </w:p>
    <w:p>
      <w:r>
        <w:t>2019-01-01 to 2021-11-01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Meta</w:t>
      </w:r>
    </w:p>
    <w:p>
      <w:r>
        <w:t>2021-03-01 to 2022-11-01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2022-03-01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Flask, Vue.js, MongoDB, Redis, Elasticsearch, Google Cloud, Agile,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
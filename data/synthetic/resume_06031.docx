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+1-616-899-2264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2019-07-01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2021-02-01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Cisco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Yale University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Django, PostgreSQL, Redis, MongoDB, Kubernetes, AWS, Docker,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
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+1-855-448-6792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2024-12-01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(2020-08-01 - 2024-05-01)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Java, JavaScript, Python, Vue.js, Angular, MongoDB, PostgreSQL,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
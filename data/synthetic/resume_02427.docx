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+1-796-622-1258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2022-03-01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Intel</w:t>
      </w:r>
    </w:p>
    <w:p>
      <w:r>
        <w:t>2024-05-01 to Present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Java, Go, React, Vue.js, Node.js, Redis, SQL, PostgreSQL,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
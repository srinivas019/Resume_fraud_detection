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+1-886-422-5255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Python, Angular, Elasticsearch, PostgreSQL,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
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+1-652-524-6081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2012-12-01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Netflix</w:t>
      </w:r>
    </w:p>
    <w:p>
      <w:r>
        <w:t>2012-08-01 to 2012-11-01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Global Tech Solutions Inc</w:t>
      </w:r>
    </w:p>
    <w:p>
      <w:r>
        <w:t>2012-12-01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Tesla</w:t>
      </w:r>
    </w:p>
    <w:p>
      <w:r>
        <w:t>2013-04-01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2015-12-01 to 2017-02-01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Cornell University (2012-08-01 - 2014-05-01)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Java, Spring Boot, PostgreSQL, Redis, Azure, Git,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
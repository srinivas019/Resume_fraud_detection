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barbara.martin@email.com | +1-607-806-6424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2015-04-01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2017-08-01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2020-06-01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IBM</w:t>
      </w:r>
    </w:p>
    <w:p>
      <w:r>
        <w:t>2023-04-01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2025-01-01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Java, Spring Boot, Angular, Redis,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
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+1-412-261-5342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2011-11-01 to 2013-04-01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Consultant - International Business Partners</w:t>
      </w:r>
    </w:p>
    <w:p>
      <w:r>
        <w:t>2013-06-01 to 2013-08-01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2013-09-01 to 2014-06-01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Accenture</w:t>
      </w:r>
    </w:p>
    <w:p>
      <w:r>
        <w:t>2014-10-01 to 2017-09-01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2016-07-01 to 2017-09-01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Go, Java, Node.js, MongoDB, SQL, Kubernetes, Scrum,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
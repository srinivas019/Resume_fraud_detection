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+1-214-311-7698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2019-12-01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2021-08-01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Premier Consulting Group</w:t>
      </w:r>
    </w:p>
    <w:p>
      <w:r>
        <w:t>2025-05-01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(2015-08-01 - 2019-05-01)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TypeScript, Java, Vue.js, Node.js, SQL, Azure, CI/CD, Git, Agile, Scikit-learn,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
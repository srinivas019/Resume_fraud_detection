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Olivia Taylor</w:t>
      </w:r>
    </w:p>
    <w:p>
      <w:pPr>
        <w:jc w:val="center"/>
      </w:pPr>
      <w:r>
        <w:t>olivia.taylor@email.com | +1-951-620-5415</w:t>
      </w:r>
    </w:p>
    <w:p>
      <w:pPr>
        <w:pStyle w:val="Heading1"/>
      </w:pPr>
      <w:r>
        <w:t>PROFESSIONAL SUMMARY</w:t>
      </w:r>
    </w:p>
    <w:p>
      <w:r>
        <w:t>Experienced software engineer with 10 years in technology. Strong background in software development, team collaboration, and delivering quality solutions.</w:t>
      </w:r>
    </w:p>
    <w:p>
      <w:pPr>
        <w:pStyle w:val="Heading1"/>
      </w:pPr>
      <w:r>
        <w:t>WORK EXPERIENCE</w:t>
      </w:r>
    </w:p>
    <w:p>
      <w:pPr>
        <w:pStyle w:val="Heading2"/>
      </w:pPr>
      <w:r>
        <w:t>Software Engineer - JPMorgan Chase</w:t>
      </w:r>
    </w:p>
    <w:p>
      <w:r>
        <w:t>2013-04-01 to 2016-09-01</w:t>
      </w:r>
    </w:p>
    <w:p>
      <w:pPr>
        <w:pStyle w:val="ListBullet"/>
      </w:pPr>
      <w:r>
        <w:t>Assisted in debugging and troubleshooting</w:t>
      </w:r>
    </w:p>
    <w:p>
      <w:pPr>
        <w:pStyle w:val="ListBullet"/>
      </w:pPr>
      <w:r>
        <w:t>Collaborated with team members on project deliverables</w:t>
      </w:r>
    </w:p>
    <w:p>
      <w:pPr>
        <w:pStyle w:val="ListBullet"/>
      </w:pPr>
      <w:r>
        <w:t>Participated in code reviews and testing</w:t>
      </w:r>
    </w:p>
    <w:p>
      <w:pPr>
        <w:pStyle w:val="Heading2"/>
      </w:pPr>
      <w:r>
        <w:t>Manager - JPMorgan Chase</w:t>
      </w:r>
    </w:p>
    <w:p>
      <w:r>
        <w:t>2016-04-01 to 2018-09-01</w:t>
      </w:r>
    </w:p>
    <w:p>
      <w:pPr>
        <w:pStyle w:val="ListBullet"/>
      </w:pPr>
      <w:r>
        <w:t>Designed and implemented scalable architecture</w:t>
      </w:r>
    </w:p>
    <w:p>
      <w:pPr>
        <w:pStyle w:val="ListBullet"/>
      </w:pPr>
      <w:r>
        <w:t>Mentored junior developers and conducted code reviews</w:t>
      </w:r>
    </w:p>
    <w:p>
      <w:pPr>
        <w:pStyle w:val="ListBullet"/>
      </w:pPr>
      <w:r>
        <w:t>Led development of key features for major products</w:t>
      </w:r>
    </w:p>
    <w:p>
      <w:pPr>
        <w:pStyle w:val="ListBullet"/>
      </w:pPr>
      <w:r>
        <w:t>Collaborated with cross-functional teams</w:t>
      </w:r>
    </w:p>
    <w:p>
      <w:pPr>
        <w:pStyle w:val="Heading2"/>
      </w:pPr>
      <w:r>
        <w:t>Principal Engineer - PWC</w:t>
      </w:r>
    </w:p>
    <w:p>
      <w:r>
        <w:t>2018-07-01 to 2021-05-01</w:t>
      </w:r>
    </w:p>
    <w:p>
      <w:pPr>
        <w:pStyle w:val="ListBullet"/>
      </w:pPr>
      <w:r>
        <w:t>Drove technical strategy and innovation</w:t>
      </w:r>
    </w:p>
    <w:p>
      <w:pPr>
        <w:pStyle w:val="ListBullet"/>
      </w:pPr>
      <w:r>
        <w:t>Architected enterprise-level solutions serving millions of users</w:t>
      </w:r>
    </w:p>
    <w:p>
      <w:pPr>
        <w:pStyle w:val="ListBullet"/>
      </w:pPr>
      <w:r>
        <w:t>Established best practices and coding standards</w:t>
      </w:r>
    </w:p>
    <w:p>
      <w:pPr>
        <w:pStyle w:val="Heading2"/>
      </w:pPr>
      <w:r>
        <w:t>Senior Manager - Netflix</w:t>
      </w:r>
    </w:p>
    <w:p>
      <w:r>
        <w:t>2021-10-01 to 2023-02-01</w:t>
      </w:r>
    </w:p>
    <w:p>
      <w:pPr>
        <w:pStyle w:val="ListBullet"/>
      </w:pPr>
      <w:r>
        <w:t>Architected enterprise-level solutions serving millions of users</w:t>
      </w:r>
    </w:p>
    <w:p>
      <w:pPr>
        <w:pStyle w:val="ListBullet"/>
      </w:pPr>
      <w:r>
        <w:t>Drove technical strategy and innovation</w:t>
      </w:r>
    </w:p>
    <w:p>
      <w:pPr>
        <w:pStyle w:val="ListBullet"/>
      </w:pPr>
      <w:r>
        <w:t>Architected enterprise-level solutions serving millions of users</w:t>
      </w:r>
    </w:p>
    <w:p>
      <w:pPr>
        <w:pStyle w:val="Heading2"/>
      </w:pPr>
      <w:r>
        <w:t>Senior Manager - Accenture</w:t>
      </w:r>
    </w:p>
    <w:p>
      <w:r>
        <w:t>2023-03-01 to Present</w:t>
      </w:r>
    </w:p>
    <w:p>
      <w:pPr>
        <w:pStyle w:val="ListBullet"/>
      </w:pPr>
      <w:r>
        <w:t>Established best practices and coding standards</w:t>
      </w:r>
    </w:p>
    <w:p>
      <w:pPr>
        <w:pStyle w:val="ListBullet"/>
      </w:pPr>
      <w:r>
        <w:t>Established best practices and coding standards</w:t>
      </w:r>
    </w:p>
    <w:p>
      <w:pPr>
        <w:pStyle w:val="ListBullet"/>
      </w:pPr>
      <w:r>
        <w:t>Led team of 10+ engineers across multiple projects</w:t>
      </w:r>
    </w:p>
    <w:p>
      <w:pPr>
        <w:pStyle w:val="ListBullet"/>
      </w:pPr>
      <w:r>
        <w:t>Drove technical strategy and innovation</w:t>
      </w:r>
    </w:p>
    <w:p>
      <w:pPr>
        <w:pStyle w:val="Heading1"/>
      </w:pPr>
      <w:r>
        <w:t>EDUCATION</w:t>
      </w:r>
    </w:p>
    <w:p>
      <w:pPr>
        <w:pStyle w:val="Heading2"/>
      </w:pPr>
      <w:r>
        <w:t>Bachelor of Engineering</w:t>
      </w:r>
    </w:p>
    <w:p>
      <w:r>
        <w:t>Columbia University (2009-08-01 - 2013-05-01)</w:t>
      </w:r>
    </w:p>
    <w:p>
      <w:r>
        <w:t>GPA: 3.82</w:t>
      </w:r>
    </w:p>
    <w:p>
      <w:pPr>
        <w:pStyle w:val="Heading2"/>
      </w:pPr>
      <w:r>
        <w:t>Master of Technology</w:t>
      </w:r>
    </w:p>
    <w:p>
      <w:r>
        <w:t>Columbia University (2013-08-01 - 2015-05-01)</w:t>
      </w:r>
    </w:p>
    <w:p>
      <w:r>
        <w:t>GPA: 3.83</w:t>
      </w:r>
    </w:p>
    <w:p>
      <w:pPr>
        <w:pStyle w:val="Heading1"/>
      </w:pPr>
      <w:r>
        <w:t>SKILLS</w:t>
      </w:r>
    </w:p>
    <w:p>
      <w:r>
        <w:t>C++, TypeScript, JavaScript, Angular, Flask, Spring Boot, Elasticsearch, SQL, MongoDB, Kubernetes, Azure, Agile, CI/CD</w:t>
      </w:r>
    </w:p>
    <w:p>
      <w:pPr>
        <w:pStyle w:val="Heading1"/>
      </w:pPr>
      <w:r>
        <w:t>CERTIFICATIONS</w:t>
      </w:r>
    </w:p>
    <w:p>
      <w:pPr>
        <w:pStyle w:val="ListBullet"/>
      </w:pPr>
      <w:r>
        <w:t>AWS Certified Solutions Architect</w:t>
      </w:r>
    </w:p>
    <w:p>
      <w:pPr>
        <w:pStyle w:val="ListBullet"/>
      </w:pPr>
      <w:r>
        <w:t>CISSP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
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+1-988-919-5329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2021-08-01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Netflix</w:t>
      </w:r>
    </w:p>
    <w:p>
      <w:r>
        <w:t>2021-07-01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University of Texas at Austin (2021-08-01 - 2023-05-01)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JavaScript, Django, Node.js, MongoDB, Azure, Kubernetes, Scrum,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
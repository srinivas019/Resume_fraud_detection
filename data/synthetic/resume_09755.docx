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+1-712-731-2628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2018-08-01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JPMorgan Chase</w:t>
      </w:r>
    </w:p>
    <w:p>
      <w:r>
        <w:t>2019-09-01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Microsoft</w:t>
      </w:r>
    </w:p>
    <w:p>
      <w:r>
        <w:t>2021-05-01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IBM</w:t>
      </w:r>
    </w:p>
    <w:p>
      <w:r>
        <w:t>2023-07-01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(2014-08-01 - 2018-05-01)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Princeton University (2018-08-01 - 2020-05-01)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Python, Flask, Node.js, SQL, MongoDB, Kubernetes,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
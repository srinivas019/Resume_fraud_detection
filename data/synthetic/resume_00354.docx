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+1-458-622-5228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2015-09-01 to 2017-02-01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Tesla</w:t>
      </w:r>
    </w:p>
    <w:p>
      <w:r>
        <w:t>2016-05-01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NextGen Enterprises</w:t>
      </w:r>
    </w:p>
    <w:p>
      <w:r>
        <w:t>2017-03-01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Premier Consulting Group</w:t>
      </w:r>
    </w:p>
    <w:p>
      <w:r>
        <w:t>2020-09-01 to 2021-05-01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Manager - Intel</w:t>
      </w:r>
    </w:p>
    <w:p>
      <w:r>
        <w:t>2021-03-01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(2011-08-01 - 2015-05-01)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Cornell University (2017-08-01 - 2019-05-01)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JavaScript, Django, Spring Boot, Flask, Elasticsearch, Redis, SQL, Kubernetes, Google Cloud, Git, Agile,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
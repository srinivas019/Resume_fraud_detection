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patricia.anderson@email.com | +1-957-222-7580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2015-02-01 to 2015-11-01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NextGen Enterprises</w:t>
      </w:r>
    </w:p>
    <w:p>
      <w:r>
        <w:t>2015-03-01 to 2018-05-01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2018-05-01 to 2020-12-01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Advanced Systems Corp</w:t>
      </w:r>
    </w:p>
    <w:p>
      <w:r>
        <w:t>2019-11-01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Manager - Strategic Solutions International</w:t>
      </w:r>
    </w:p>
    <w:p>
      <w:r>
        <w:t>2023-12-01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(2011-08-01 - 2015-05-01)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Universal Career Institute (2015-08-01 - 2017-05-01)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JavaScript, Rust, React, Angular, SQL, AWS, Jenkins, Scrum,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
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michael.johnson@email.com | +1-424-668-8642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2013-10-01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2015-08-01 to 2017-05-01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VP and Chief Strategist - Accenture</w:t>
      </w:r>
    </w:p>
    <w:p>
      <w:r>
        <w:t>2017-01-01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2020-02-01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Meta</w:t>
      </w:r>
    </w:p>
    <w:p>
      <w:r>
        <w:t>2022-12-01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C++, Spring Boot, Angular, Vue.js, PostgreSQL, Google Cloud, Kubernetes,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
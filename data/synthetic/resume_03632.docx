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Moore</w:t>
      </w:r>
    </w:p>
    <w:p>
      <w:pPr>
        <w:jc w:val="center"/>
      </w:pPr>
      <w:r>
        <w:t>barbara.moore@email.com | +1-644-311-9397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Premier Consulting Group</w:t>
      </w:r>
    </w:p>
    <w:p>
      <w:r>
        <w:t>2014-07-01 to 2017-04-01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NextGen Enterprises</w:t>
      </w:r>
    </w:p>
    <w:p>
      <w:r>
        <w:t>2016-12-01 to 2021-02-01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2021-03-01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Tesla</w:t>
      </w:r>
    </w:p>
    <w:p>
      <w:r>
        <w:t>2025-09-01 to 2025-04-01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Elite Technologies Ltd</w:t>
      </w:r>
    </w:p>
    <w:p>
      <w:r>
        <w:t>2025-08-01 to 2025-11-01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(2010-08-01 - 2014-05-01)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React, Spring Boot, Redis, MongoDB, Azure, AWS, Agile,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
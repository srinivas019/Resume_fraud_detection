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White</w:t>
      </w:r>
    </w:p>
    <w:p>
      <w:pPr>
        <w:jc w:val="center"/>
      </w:pPr>
      <w:r>
        <w:t>emily.white@gmail.com | +1-768-459-7033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2021-02-01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Global Head of Technology - Deloitte</w:t>
      </w:r>
    </w:p>
    <w:p>
      <w:r>
        <w:t>2024-08-01 to 2024-01-01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Pacific Western University (2022-08-01 - 2024-05-01)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Python, Rust, TypeScript, Flask, React, Angular, Elasticsearch, SQL, Google Cloud, Docker, AWS, Agile, Expert in 15+ Programming Languages, Master of All Cloud Platforms, Advanced AI/ML Guru, Blockchain Expert, Quantum Computing Specialist,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
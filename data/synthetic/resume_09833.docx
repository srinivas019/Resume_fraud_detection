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+1-679-509-1655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2021-02-01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Georgia Tech (2022-08-01 - 2024-05-01)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TypeScript, React, Angular, PostgreSQL,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
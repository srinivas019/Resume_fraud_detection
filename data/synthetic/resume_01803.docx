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william.smith@email.com | +1-313-702-8563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2021-03-01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Tesla</w:t>
      </w:r>
    </w:p>
    <w:p>
      <w:r>
        <w:t>2022-11-01 to 2023-12-01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React, Angular, MongoDB, SQL, PostgreSQL, AWS,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
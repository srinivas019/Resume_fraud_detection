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+1-668-552-4740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2024-09-01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(2020-08-01 - 2024-05-01)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University of Michigan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Go, Django, PostgreSQL, Redis,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
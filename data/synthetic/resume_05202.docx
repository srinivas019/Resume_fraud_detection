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+1-696-204-6524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2011-08-01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2013-12-01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Intel</w:t>
      </w:r>
    </w:p>
    <w:p>
      <w:r>
        <w:t>2016-07-01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IBM</w:t>
      </w:r>
    </w:p>
    <w:p>
      <w:r>
        <w:t>2017-06-01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Oracle</w:t>
      </w:r>
    </w:p>
    <w:p>
      <w:r>
        <w:t>2020-04-01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Princeton University (2013-08-01 - 2015-05-01)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Node.js, Elasticsearch, MongoDB,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
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linda.brown@gmail.com | +1-918-363-9301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2017-07-01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Netflix</w:t>
      </w:r>
    </w:p>
    <w:p>
      <w:r>
        <w:t>2020-12-01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Amazon</w:t>
      </w:r>
    </w:p>
    <w:p>
      <w:r>
        <w:t>2022-10-01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PWC</w:t>
      </w:r>
    </w:p>
    <w:p>
      <w:r>
        <w:t>2025-02-01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(2013-08-01 - 2017-05-01)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Princeton University (2018-08-01 - 2020-05-01)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Node.js, Angular, SQL, Docker,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
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david.moore@email.com | +1-678-571-7611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2021-03-01 to 2022-08-01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Premier Consulting Group</w:t>
      </w:r>
    </w:p>
    <w:p>
      <w:r>
        <w:t>2022-03-01 to 2025-02-01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(2017-08-01 - 2021-05-01)</w:t>
      </w:r>
    </w:p>
    <w:p>
      <w:r>
        <w:t>GPA: 3.54</w:t>
      </w:r>
    </w:p>
    <w:p>
      <w:pPr>
        <w:pStyle w:val="Heading2"/>
      </w:pPr>
      <w:r>
        <w:t>Master of Engineering</w:t>
      </w:r>
    </w:p>
    <w:p>
      <w:r>
        <w:t>Global Tech Institute (2021-08-01 - 2023-05-01)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TypeScript, Vue.js, Redis, Elasticsearch, Azure, Git, CI/CD,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
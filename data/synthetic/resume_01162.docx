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jennifer.wilson@gmail.com | +1-926-807-2276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2019-11-01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Elite Technologies Ltd</w:t>
      </w:r>
    </w:p>
    <w:p>
      <w:r>
        <w:t>2022-12-01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Director - Deloitte</w:t>
      </w:r>
    </w:p>
    <w:p>
      <w:r>
        <w:t>2024-11-01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(2015-08-01 - 2019-05-01)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JavaScript, Django, Node.js, Spring Boot, SQL, Azure,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
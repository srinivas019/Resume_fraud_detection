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sophia.garcia@email.com | +1-536-643-2514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2023-04-01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Java, Vue.js, Spring Boot, Flask, Redis, MongoDB, PostgreSQL, Kubernetes, Azure, Jenkins, Git,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
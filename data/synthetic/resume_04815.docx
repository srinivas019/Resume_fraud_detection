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jennifer.smith@gmail.com | +1-648-999-4388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2021-02-01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Intel</w:t>
      </w:r>
    </w:p>
    <w:p>
      <w:r>
        <w:t>2022-11-01 to 2023-07-01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(2017-08-01 - 2021-05-01)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UC Berkeley (2022-08-01 - 2024-05-01)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JavaScript, TypeScript, React, Angular, SQL, PostgreSQL, Elasticsearch, Google Cloud,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
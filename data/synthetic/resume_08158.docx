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jennifer.harris@gmail.com | +1-829-816-1211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2022-05-01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(2018-08-01 - 2022-05-01)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Go, Rust, Angular, SQL, Elasticsearch, Docker,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
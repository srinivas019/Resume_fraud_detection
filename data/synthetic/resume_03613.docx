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t>david.johnson@email.com | +1-903-378-4088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2024-01-01 to 2025-07-01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(2020-08-01 - 2024-05-01)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University of Michigan (2024-08-01 - 2026-05-01)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React, Angular, Spring Boot, MongoDB, AWS, Kubernetes, Azure,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
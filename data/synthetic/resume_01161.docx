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linda.williams@gmail.com | +1-347-522-7150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2015-05-01 to 2016-03-01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Worldwide Innovations</w:t>
      </w:r>
    </w:p>
    <w:p>
      <w:r>
        <w:t>2016-12-01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Premier Consulting Group</w:t>
      </w:r>
    </w:p>
    <w:p>
      <w:r>
        <w:t>2016-02-01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Associate Consultant - Worldwide Innovations</w:t>
      </w:r>
    </w:p>
    <w:p>
      <w:r>
        <w:t>2016-12-01 to 2020-05-01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Consultant - Global Tech Solutions Inc</w:t>
      </w:r>
    </w:p>
    <w:p>
      <w:r>
        <w:t>2020-12-01 to 2022-09-01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(2011-08-01 - 2015-05-01)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UC Berkeley (2014-08-01 - 2017-05-01)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JavaScript, Rust, Node.js, Angular, MongoDB, Redis, Docker, Jenkins,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
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+1-887-765-3843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2014-07-01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2016-11-01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Accenture</w:t>
      </w:r>
    </w:p>
    <w:p>
      <w:r>
        <w:t>2019-09-01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Cisco</w:t>
      </w:r>
    </w:p>
    <w:p>
      <w:r>
        <w:t>2023-07-01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Columbia University (2015-08-01 - 2017-05-01)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C++, React, Node.js, MongoDB,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
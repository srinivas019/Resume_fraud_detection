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Brown</w:t>
      </w:r>
    </w:p>
    <w:p>
      <w:pPr>
        <w:jc w:val="center"/>
      </w:pPr>
      <w:r>
        <w:t>john.brown@gmail.com | +1-661-393-4136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2019-06-01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2022-12-01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Microsoft</w:t>
      </w:r>
    </w:p>
    <w:p>
      <w:r>
        <w:t>2023-07-01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Go, Python, Vue.js, Django, Redis, PostgreSQL, MongoDB, Google Cloud,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
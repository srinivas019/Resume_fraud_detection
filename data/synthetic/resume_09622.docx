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+1-553-864-5788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2020-12-01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2021-04-01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Go, C++, Flask, Elasticsearch, PostgreSQL, Docker,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
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+1-609-655-6450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2019-10-01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2021-07-01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2022-03-01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Carnegie Mellon University (2019-08-01 - 2021-05-01)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TypeScript, JavaScript, React, Spring Boot, Django, MongoDB, Elasticsearch, AWS, Google Cloud, Kubernetes,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
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+1-630-718-5637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2017-01-01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Google</w:t>
      </w:r>
    </w:p>
    <w:p>
      <w:r>
        <w:t>2019-08-01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Intel</w:t>
      </w:r>
    </w:p>
    <w:p>
      <w:r>
        <w:t>2023-09-01 to 2025-05-01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Apple</w:t>
      </w:r>
    </w:p>
    <w:p>
      <w:r>
        <w:t>2025-09-01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(2013-08-01 - 2017-05-01)</w:t>
      </w:r>
    </w:p>
    <w:p>
      <w:r>
        <w:t>GPA: 3.65</w:t>
      </w:r>
    </w:p>
    <w:p>
      <w:pPr>
        <w:pStyle w:val="Heading2"/>
      </w:pPr>
      <w:r>
        <w:t>Master of Science in Computer Science</w:t>
      </w:r>
    </w:p>
    <w:p>
      <w:r>
        <w:t>Harvard University (2017-08-01 - 2019-05-01)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C++, Spring Boot, Angular, Django, SQL, PostgreSQL, MongoDB, AWS,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
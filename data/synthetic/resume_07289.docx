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+1-530-756-2355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2017-03-01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2019-04-01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2022-11-01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Tesla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Columbia University (2018-08-01 - 2020-05-01)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Angular, Vue.js, Redis, SQL, PostgreSQL,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
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ava.johnson@email.com | +1-804-652-2554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2021-08-01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2023-11-01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(2017-08-01 - 2021-05-01)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Rust, Go, JavaScript, Vue.js, Redis, SQL, Docker, AWS,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
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linda.lee@gmail.com | +1-389-823-7309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2024-05-01 to 2025-08-01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(2020-08-01 - 2024-05-01)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Columbia University (2025-08-01 - 2027-05-01)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Python, Vue.js, Redis, Kubernetes, AWS, Google Cloud,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
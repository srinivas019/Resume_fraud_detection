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sarah.thompson@gmail.com | +1-221-877-7036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2012-10-01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2014-10-01 to 2014-04-01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NextGen Enterprises</w:t>
      </w:r>
    </w:p>
    <w:p>
      <w:r>
        <w:t>2014-06-01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Worldwide Innovations</w:t>
      </w:r>
    </w:p>
    <w:p>
      <w:r>
        <w:t>2016-12-01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Apple</w:t>
      </w:r>
    </w:p>
    <w:p>
      <w:r>
        <w:t>2018-04-01 to 2019-02-01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Python, Node.js, Elasticsearch, PostgreSQL, Google Cloud, Jenkins, Scrum, CI/CD,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
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+1-949-932-1607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2020-02-01 to 2020-01-01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JPMorgan Chase</w:t>
      </w:r>
    </w:p>
    <w:p>
      <w:r>
        <w:t>2020-08-01 to 2024-07-01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Adobe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(2016-08-01 - 2020-05-01)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Flask, React, Redis, Google Cloud, Jenkins,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
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+1-399-825-3763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2023-10-01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(2019-08-01 - 2023-05-01)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C++, TypeScript, Spring Boot, SQL, Azure,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
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+1-775-859-2152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2021-10-01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Junior Developer - Microsoft</w:t>
      </w:r>
    </w:p>
    <w:p>
      <w:r>
        <w:t>2022-08-01 to 2023-12-01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(2017-08-01 - 2021-05-01)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Cornell University (2023-08-01 - 2025-05-01)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Angular, Node.js, Flask, PostgreSQL, Docker, CI/CD,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
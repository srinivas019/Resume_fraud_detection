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sarah.martinez@email.com | +1-861-880-5248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2022-05-01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Software Engineer - Google</w:t>
      </w:r>
    </w:p>
    <w:p>
      <w:r>
        <w:t>2021-06-01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Stanford University (2021-08-01 - 2026-05-01)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TypeScript, Django, Elasticsearch, Redis, Google Cloud, Docker,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
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+1-825-768-7184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2017-10-01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Cisco</w:t>
      </w:r>
    </w:p>
    <w:p>
      <w:r>
        <w:t>2018-01-01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2020-11-01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PWC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Node.js, Vue.js, MongoDB, SQL, Azure,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
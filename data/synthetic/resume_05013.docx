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+1-928-901-8746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2015-02-01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2018-01-01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2021-07-01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(2011-08-01 - 2015-05-01)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Columbia University (2016-08-01 - 2018-05-01)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JavaScript, C++, Spring Boot, Vue.js, Node.js, SQL,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
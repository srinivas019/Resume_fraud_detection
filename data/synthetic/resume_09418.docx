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+1-967-878-5239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2016-09-01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2019-11-01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2020-06-01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2024-04-01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(2012-08-01 - 2016-05-01)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Yale University (2018-08-01 - 2020-05-01)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JavaScript, TypeScript, Django, React, Redis, SQL,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
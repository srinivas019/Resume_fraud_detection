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+1-966-301-9151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2018-02-01 to 2019-11-01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Adobe</w:t>
      </w:r>
    </w:p>
    <w:p>
      <w:r>
        <w:t>2019-10-01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2022-11-01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(2014-08-01 - 2018-05-01)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Go, Rust, Vue.js, MongoDB, PostgreSQL, Redis, Kubernetes,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
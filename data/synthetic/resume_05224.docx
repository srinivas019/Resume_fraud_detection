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+1-454-945-7399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2014-07-01 to 2017-04-01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2017-08-01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2018-06-01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2020-12-01 to 2022-03-01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Deloitte</w:t>
      </w:r>
    </w:p>
    <w:p>
      <w:r>
        <w:t>2022-05-01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(2010-08-01 - 2014-05-01)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React, MongoDB, Redis, Docker,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
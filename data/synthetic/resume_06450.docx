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Williams</w:t>
      </w:r>
    </w:p>
    <w:p>
      <w:pPr>
        <w:jc w:val="center"/>
      </w:pPr>
      <w:r>
        <w:t>robert.williams@gmail.com | +1-565-329-9890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Intel</w:t>
      </w:r>
    </w:p>
    <w:p>
      <w:r>
        <w:t>2022-09-01 to 2024-01-01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Meta</w:t>
      </w:r>
    </w:p>
    <w:p>
      <w:r>
        <w:t>2024-11-01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(2018-08-01 - 2022-05-01)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Rust, Go, TypeScript, Vue.js, Redis, Google Cloud, Docker, AWS,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
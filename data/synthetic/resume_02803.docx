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+1-478-460-2917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2014-02-01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Salesforce</w:t>
      </w:r>
    </w:p>
    <w:p>
      <w:r>
        <w:t>2016-06-01 to 2016-06-01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Worldwide Innovations</w:t>
      </w:r>
    </w:p>
    <w:p>
      <w:r>
        <w:t>2016-07-01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2018-05-01 to 2021-04-01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2020-06-01 to 2022-02-01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(2010-08-01 - 2014-05-01)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C++, Python, Java, Node.js, Angular, SQL, Elasticsearch, PostgreSQL, Docker, Agile, Jenkins, Scrum, Expert in 15+ Programming Languages, Master of All Cloud Platforms, Advanced AI/ML Guru, Blockchain Expert, Quantum Computing Specialist,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
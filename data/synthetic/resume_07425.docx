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robert.anderson@gmail.com | +1-960-867-7313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2023-05-01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(2019-08-01 - 2023-05-01)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Rust, Spring Boot, Node.js, SQL, Google Cloud, AWS,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
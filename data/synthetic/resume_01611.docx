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emily.garcia@gmail.com | +1-632-239-8746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2021-01-01 to 2021-12-01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JPMorgan Chase</w:t>
      </w:r>
    </w:p>
    <w:p>
      <w:r>
        <w:t>2021-03-01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(2017-08-01 - 2021-05-01)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University of Michigan (2020-08-01 - 2024-05-01)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Go, Java, Django, Vue.js, SQL, AWS, Azure,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
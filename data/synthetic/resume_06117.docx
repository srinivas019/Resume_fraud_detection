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mary.thomas@email.com | +1-275-332-5262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2020-11-01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Flask, PostgreSQL, Redis,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
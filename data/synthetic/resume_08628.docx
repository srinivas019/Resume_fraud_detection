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linda.johnson@gmail.com | +1-876-930-5826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2013-08-01 to 2016-02-01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IBM</w:t>
      </w:r>
    </w:p>
    <w:p>
      <w:r>
        <w:t>2016-05-01 to 2017-03-01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Tesla</w:t>
      </w:r>
    </w:p>
    <w:p>
      <w:r>
        <w:t>2017-04-01 to 2019-03-01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Oracle</w:t>
      </w:r>
    </w:p>
    <w:p>
      <w:r>
        <w:t>2019-11-01 to 2020-08-01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Accenture</w:t>
      </w:r>
    </w:p>
    <w:p>
      <w:r>
        <w:t>2020-05-01 to 2024-12-01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(2009-08-01 - 2013-05-01)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C++, Angular, Django, Redis, Docker, Kubernetes, AWS,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
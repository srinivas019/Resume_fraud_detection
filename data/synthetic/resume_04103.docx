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mia.martin@gmail.com | +1-639-612-1184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2015-07-01 to 2017-07-01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Team Lead - Netflix</w:t>
      </w:r>
    </w:p>
    <w:p>
      <w:r>
        <w:t>2017-02-01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Accenture</w:t>
      </w:r>
    </w:p>
    <w:p>
      <w:r>
        <w:t>2019-10-01 to 2020-03-01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Strategic Solutions International</w:t>
      </w:r>
    </w:p>
    <w:p>
      <w:r>
        <w:t>2020-02-01 to 2023-10-01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Heading2"/>
      </w:pPr>
      <w:r>
        <w:t>Senior Manager - Tesla</w:t>
      </w:r>
    </w:p>
    <w:p>
      <w:r>
        <w:t>2022-03-01 to 2025-08-01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(2011-08-01 - 2015-05-01)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Columbia University (2014-08-01 - 2017-05-01)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Go, C++, React, Flask, Vue.js, Elasticsearch, MongoDB, PostgreSQL, Docker, Kubernetes, Azure, CI/CD, Expert in 15+ Programming Languages, Master of All Cloud Platforms, Advanced AI/ML Guru, Blockchain Expert, Quantum Computing Specialist, TensorFlow,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
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+1-876-812-4190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2018-12-01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2021-11-01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Manager - Worldwide Innovations</w:t>
      </w:r>
    </w:p>
    <w:p>
      <w:r>
        <w:t>2024-12-01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(2014-08-01 - 2018-05-01)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C++, Python, Node.js, Vue.js, React, Redis, Elasticsearch, Google Cloud, Agile, Git, Scrum, Machine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
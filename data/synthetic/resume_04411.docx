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+1-358-867-5922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2012-08-01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Executive Director - NextGen Enterprises</w:t>
      </w:r>
    </w:p>
    <w:p>
      <w:r>
        <w:t>2013-11-01 to 2014-08-01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Advanced Systems Corp</w:t>
      </w:r>
    </w:p>
    <w:p>
      <w:r>
        <w:t>2014-03-01 to 2015-12-01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2015-03-01 to 2015-12-01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Premier Consulting Group</w:t>
      </w:r>
    </w:p>
    <w:p>
      <w:r>
        <w:t>2014-07-01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C++, Go, Node.js, React, Redis, PostgreSQL, Docker, Google Cloud, AWS,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
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+1-928-315-1430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2014-04-01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Elite Technologies Ltd</w:t>
      </w:r>
    </w:p>
    <w:p>
      <w:r>
        <w:t>2014-10-01 to 2015-04-01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Oracle</w:t>
      </w:r>
    </w:p>
    <w:p>
      <w:r>
        <w:t>2015-02-01 to 2016-04-01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Adobe</w:t>
      </w:r>
    </w:p>
    <w:p>
      <w:r>
        <w:t>2015-01-01 to 2019-11-01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Executive Director - Accenture</w:t>
      </w:r>
    </w:p>
    <w:p>
      <w:r>
        <w:t>2018-08-01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Python, Angular, Vue.js, MongoDB, Docker, Git,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
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elizabeth.wilson@email.com | +1-402-560-5394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2014-07-01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2016-12-01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2018-04-01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2020-11-01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University of Texas at Austin (2016-08-01 - 2018-05-01)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Python, C++, Flask, Angular, MongoDB, Azure,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
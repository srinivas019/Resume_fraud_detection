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+1-221-759-2424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2021-07-01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2023-07-01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Georgia Tech (2021-08-01 - 2023-05-01)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Go, React, Spring Boot, SQL, Azure,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
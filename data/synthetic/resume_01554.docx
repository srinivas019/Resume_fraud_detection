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william.lopez@email.com | +1-401-217-4151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2024-01-01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(2020-08-01 - 2024-05-01)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Spring Boot, Node.js, Elasticsearch, Docker, Kubernetes,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
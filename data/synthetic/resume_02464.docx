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robert.brown@email.com | +1-202-907-1942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2015-06-01 to 2018-12-01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2018-08-01 to 2020-03-01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Chief Innovation Officer - International Business Partners</w:t>
      </w:r>
    </w:p>
    <w:p>
      <w:r>
        <w:t>2020-05-01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VP and Chief Strategist - Worldwide Innovations</w:t>
      </w:r>
    </w:p>
    <w:p>
      <w:r>
        <w:t>2022-09-01 to 2023-01-01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Advanced Systems Corp</w:t>
      </w:r>
    </w:p>
    <w:p>
      <w:r>
        <w:t>2023-05-01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(2011-08-01 - 2015-05-01)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TypeScript, Java, Python, Spring Boot, Redis, SQL, Elasticsearch, Google Cloud,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
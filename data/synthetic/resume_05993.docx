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jennifer.martin@email.com | +1-515-685-7289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2013-09-01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2015-03-01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2016-10-01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Cisco</w:t>
      </w:r>
    </w:p>
    <w:p>
      <w:r>
        <w:t>2018-12-01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2019-05-01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(2009-08-01 - 2013-05-01)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Georgia Tech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C++, Vue.js, PostgreSQL, Docker,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
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Miller</w:t>
      </w:r>
    </w:p>
    <w:p>
      <w:pPr>
        <w:jc w:val="center"/>
      </w:pPr>
      <w:r>
        <w:t>jennifer.miller@gmail.com | +1-880-305-6706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2014-12-01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2016-02-01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2018-10-01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Intel</w:t>
      </w:r>
    </w:p>
    <w:p>
      <w:r>
        <w:t>2021-08-01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Adobe</w:t>
      </w:r>
    </w:p>
    <w:p>
      <w:r>
        <w:t>2025-06-01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Go, Angular, React, Node.js, Elasticsearch, Azure,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
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james.moore@email.com | +1-327-791-7291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2016-10-01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2019-04-01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2022-06-01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Django, Node.js, Vue.js, SQL, Docker,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
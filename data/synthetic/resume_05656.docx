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olivia.davis@gmail.com | +1-954-746-6044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2014-11-01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2017-11-01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Oracle</w:t>
      </w:r>
    </w:p>
    <w:p>
      <w:r>
        <w:t>2019-08-01 to 2023-04-01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Oracle</w:t>
      </w:r>
    </w:p>
    <w:p>
      <w:r>
        <w:t>2023-05-01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Netflix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Columbia University (2016-08-01 - 2018-05-01)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Angular, MongoDB,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
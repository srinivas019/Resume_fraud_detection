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james.johnson@gmail.com | +1-269-256-7849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(2020-08-01 - 2024-05-01)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Python, Rust, Django, Elasticsearch, MongoDB, Docker, Google Cloud,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
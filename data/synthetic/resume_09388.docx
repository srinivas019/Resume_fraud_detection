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patricia.jackson@gmail.com | +1-682-593-2533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2023-11-01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Georgia Tech (2025-08-01 - 2027-05-01)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JavaScript, Vue.js, Flask, Redis, PostgreSQL, MongoDB, AWS, Azure,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
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+1-808-732-8856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2020-05-01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Meta</w:t>
      </w:r>
    </w:p>
    <w:p>
      <w:r>
        <w:t>2020-04-01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2021-08-01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(2016-08-01 - 2020-05-01)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Georgia Tech (2020-08-01 - 2022-05-01)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C++, Spring Boot, PostgreSQL, Docker, Azure,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
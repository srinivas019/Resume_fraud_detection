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Lopez</w:t>
      </w:r>
    </w:p>
    <w:p>
      <w:pPr>
        <w:jc w:val="center"/>
      </w:pPr>
      <w:r>
        <w:t>sophia.lopez@gmail.com | +1-420-259-3279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Advanced Systems Corp</w:t>
      </w:r>
    </w:p>
    <w:p>
      <w:r>
        <w:t>2011-12-01 to 2014-11-01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Global Head of Technology - Netflix</w:t>
      </w:r>
    </w:p>
    <w:p>
      <w:r>
        <w:t>2014-01-01 to 2017-07-01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Worldwide Innovations</w:t>
      </w:r>
    </w:p>
    <w:p>
      <w:r>
        <w:t>2017-04-01 to 2019-11-01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Principal Architect and VP - Global Tech Solutions Inc</w:t>
      </w:r>
    </w:p>
    <w:p>
      <w:r>
        <w:t>2019-11-01 to 2020-06-01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Apple</w:t>
      </w:r>
    </w:p>
    <w:p>
      <w:r>
        <w:t>2020-05-01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(2007-08-01 - 2011-05-01)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Go, Flask, Node.js, SQL, Elasticsearch, Google Cloud, Kubernetes, Azure,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
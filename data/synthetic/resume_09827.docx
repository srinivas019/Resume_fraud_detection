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richard.taylor@email.com | +1-995-669-7745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2021-05-01 to 2023-03-01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(2017-08-01 - 2021-05-01)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JavaScript, Spring Boot, React, PostgreSQL, SQL, Google Cloud, AWS,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
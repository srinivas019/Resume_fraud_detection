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james.martinez@gmail.com | +1-476-825-7860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2021-02-01 to 2024-08-01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VP and Chief Strategist - Meta</w:t>
      </w:r>
    </w:p>
    <w:p>
      <w:r>
        <w:t>2024-03-01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(2017-08-01 - 2021-05-01)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Python, Django, PostgreSQL, MongoDB, Elasticsearch, Docker, AWS, Azure, CI/CD, Git, Agile,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
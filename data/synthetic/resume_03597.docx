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sophia.white@email.com | +1-398-580-5460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2019-06-01 to 2019-05-01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IBM</w:t>
      </w:r>
    </w:p>
    <w:p>
      <w:r>
        <w:t>2019-11-01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Advanced Systems Corp</w:t>
      </w:r>
    </w:p>
    <w:p>
      <w:r>
        <w:t>2023-08-01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Worldwide Online University (2021-08-01 - 2023-05-01)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Java, React, Angular, MongoDB,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
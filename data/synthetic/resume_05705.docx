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Jones</w:t>
      </w:r>
    </w:p>
    <w:p>
      <w:pPr>
        <w:jc w:val="center"/>
      </w:pPr>
      <w:r>
        <w:t>jessica.jones@gmail.com | +1-867-315-6916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Deloitte</w:t>
      </w:r>
    </w:p>
    <w:p>
      <w:r>
        <w:t>2017-08-01 to 2020-11-01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2020-11-01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Tesla</w:t>
      </w:r>
    </w:p>
    <w:p>
      <w:r>
        <w:t>2023-08-01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(2013-08-01 - 2017-05-01)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Spring Boot, Flask, React, PostgreSQL, SQL, Redis, Google Cloud, Azure,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
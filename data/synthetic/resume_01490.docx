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+1-513-629-4383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2023-04-01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TypeScript, JavaScript, Node.js, React, MongoDB, Azure, Docker, AWS,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
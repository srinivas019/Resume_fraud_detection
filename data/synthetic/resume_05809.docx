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Williams</w:t>
      </w:r>
    </w:p>
    <w:p>
      <w:pPr>
        <w:jc w:val="center"/>
      </w:pPr>
      <w:r>
        <w:t>sophia.williams@email.com | +1-230-473-3116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2016-09-01 to 2019-12-01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2019-06-01 to 2022-06-01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Salesforce</w:t>
      </w:r>
    </w:p>
    <w:p>
      <w:r>
        <w:t>2022-03-01 to 2024-12-01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Salesforce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(2012-08-01 - 2016-05-01)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Columbia University (2017-08-01 - 2019-05-01)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Go, Python, Flask, Vue.js, Redis, MongoDB, Docker, Azure, Git,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
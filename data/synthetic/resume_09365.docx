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james.smith@gmail.com | +1-625-748-8506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2016-10-01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Apple</w:t>
      </w:r>
    </w:p>
    <w:p>
      <w:r>
        <w:t>2019-03-01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2020-07-01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Cisco</w:t>
      </w:r>
    </w:p>
    <w:p>
      <w:r>
        <w:t>2024-04-01 to 2025-11-01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Netflix</w:t>
      </w:r>
    </w:p>
    <w:p>
      <w:r>
        <w:t>2025-06-01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Rust, Spring Boot, SQL, Elasticsearch, Redis, Azure,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
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+1-536-262-6254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2019-06-01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2021-02-01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(2015-08-01 - 2019-05-01)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Princeton University (2019-08-01 - 2021-05-01)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Go, React, Spring Boot, Elasticsearch, Redis, SQL,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
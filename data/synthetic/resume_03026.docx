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+1-278-817-1517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Amazon</w:t>
      </w:r>
    </w:p>
    <w:p>
      <w:r>
        <w:t>2016-05-01 to 2018-10-01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Elite Technologies Ltd</w:t>
      </w:r>
    </w:p>
    <w:p>
      <w:r>
        <w:t>2018-09-01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Worldwide Innovations</w:t>
      </w:r>
    </w:p>
    <w:p>
      <w:r>
        <w:t>2018-06-01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VP and Chief Strategist - Adobe</w:t>
      </w:r>
    </w:p>
    <w:p>
      <w:r>
        <w:t>2020-12-01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JPMorgan Chase</w:t>
      </w:r>
    </w:p>
    <w:p>
      <w:r>
        <w:t>2021-09-01 to 2021-10-01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(2012-08-01 - 2016-05-01)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Go, Flask, React, Angular, PostgreSQL, Elasticsearch, AWS, Azure,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
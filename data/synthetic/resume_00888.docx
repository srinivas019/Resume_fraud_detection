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+1-899-771-7334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2011-03-01 to 2012-07-01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Adobe</w:t>
      </w:r>
    </w:p>
    <w:p>
      <w:r>
        <w:t>2012-06-01 to 2012-02-01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Software Engineer - PWC</w:t>
      </w:r>
    </w:p>
    <w:p>
      <w:r>
        <w:t>2011-03-01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Team Lead - Adobe</w:t>
      </w:r>
    </w:p>
    <w:p>
      <w:r>
        <w:t>2015-10-01 to 2018-06-01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VP Engineering - Deloitte</w:t>
      </w:r>
    </w:p>
    <w:p>
      <w:r>
        <w:t>2018-04-01 to 2022-06-01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(2007-08-01 - 2011-05-01)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Flask, Vue.js, Angular, Redis, PostgreSQL, MongoDB,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
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Jackson</w:t>
      </w:r>
    </w:p>
    <w:p>
      <w:pPr>
        <w:jc w:val="center"/>
      </w:pPr>
      <w:r>
        <w:t>john.jackson@email.com | +1-611-207-9417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2014-05-01 to 2017-05-01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Apple</w:t>
      </w:r>
    </w:p>
    <w:p>
      <w:r>
        <w:t>2017-12-01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Tesla</w:t>
      </w:r>
    </w:p>
    <w:p>
      <w:r>
        <w:t>2021-02-01 to 2023-06-01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Salesforce</w:t>
      </w:r>
    </w:p>
    <w:p>
      <w:r>
        <w:t>2023-07-01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(2010-08-01 - 2014-05-01)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Python, Go, C++, Vue.js, Angular, MongoDB, Redis, PostgreSQL, AWS, Azure,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
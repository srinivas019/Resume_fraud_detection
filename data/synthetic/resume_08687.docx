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john.garcia@gmail.com | +1-532-249-6107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2017-10-01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Microsoft</w:t>
      </w:r>
    </w:p>
    <w:p>
      <w:r>
        <w:t>2019-02-01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2023-06-01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(2013-08-01 - 2017-05-01)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Java, React, Redis, MongoDB, AWS, Kubernetes,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
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emma.thompson@email.com | +1-743-677-4520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2013-02-01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2015-02-01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Salesforce</w:t>
      </w:r>
    </w:p>
    <w:p>
      <w:r>
        <w:t>2018-02-01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2021-04-01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IBM</w:t>
      </w:r>
    </w:p>
    <w:p>
      <w:r>
        <w:t>2023-12-01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Vue.js, Angular, SQL,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
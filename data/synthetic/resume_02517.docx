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Harris</w:t>
      </w:r>
    </w:p>
    <w:p>
      <w:pPr>
        <w:jc w:val="center"/>
      </w:pPr>
      <w:r>
        <w:t>elizabeth.harris@email.com | +1-610-643-4941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Apple</w:t>
      </w:r>
    </w:p>
    <w:p>
      <w:r>
        <w:t>2019-09-01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2022-07-01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Premier Consulting Group</w:t>
      </w:r>
    </w:p>
    <w:p>
      <w:r>
        <w:t>2022-11-01 to 2024-06-01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(2015-08-01 - 2019-05-01)</w:t>
      </w:r>
    </w:p>
    <w:p>
      <w:r>
        <w:t>GPA: 3.83</w:t>
      </w:r>
    </w:p>
    <w:p>
      <w:pPr>
        <w:pStyle w:val="Heading2"/>
      </w:pPr>
      <w:r>
        <w:t>Master of Technology</w:t>
      </w:r>
    </w:p>
    <w:p>
      <w:r>
        <w:t>UC Berkeley (2018-08-01 - 2021-05-01)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Rust, TypeScript, Spring Boot, Flask, Node.js, Elasticsearch, Docker, Jenkins,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
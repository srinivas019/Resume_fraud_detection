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+1-950-732-7712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2016-08-01 to 2017-05-01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2017-04-01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2017-09-01 to 2020-12-01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2020-05-01 to 2020-02-01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2019-05-01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American International University (2015-08-01 - 2020-05-01)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TypeScript, Node.js, React, PostgreSQL, Azure, Google Cloud,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
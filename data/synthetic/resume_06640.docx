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Brown</w:t>
      </w:r>
    </w:p>
    <w:p>
      <w:pPr>
        <w:jc w:val="center"/>
      </w:pPr>
      <w:r>
        <w:t>james.brown@gmail.com | +1-470-750-7440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2019-05-01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2021-01-01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Netflix</w:t>
      </w:r>
    </w:p>
    <w:p>
      <w:r>
        <w:t>2024-01-01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UCLA (2021-08-01 - 2023-05-01)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Vue.js, React, PostgreSQL, SQL, Redis, Azure, Google Cloud,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
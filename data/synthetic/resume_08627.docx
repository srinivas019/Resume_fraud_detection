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barbara.davis@email.com | +1-863-468-1724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2012-02-01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Salesforce</w:t>
      </w:r>
    </w:p>
    <w:p>
      <w:r>
        <w:t>2013-01-01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Deloitte</w:t>
      </w:r>
    </w:p>
    <w:p>
      <w:r>
        <w:t>2016-07-01 to 2018-01-01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Netflix</w:t>
      </w:r>
    </w:p>
    <w:p>
      <w:r>
        <w:t>2018-01-01 to 2019-01-01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Accenture</w:t>
      </w:r>
    </w:p>
    <w:p>
      <w:r>
        <w:t>2019-02-01 to 2021-03-01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(2008-08-01 - 2012-05-01)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UCLA (2013-08-01 - 2015-05-01)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Vue.js, React, Redis, Elasticsearch, PostgreSQL, AWS, Kubernetes,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
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sophia.jackson@email.com | +1-988-350-3272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2023-10-01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Worldwide Online University (2025-08-01 - 2027-05-01)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Java, Spring Boot, Django, Node.js, PostgreSQL, SQL, MongoDB, Docker, Azure, AWS, Agile, CI/CD, Machine Learning,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
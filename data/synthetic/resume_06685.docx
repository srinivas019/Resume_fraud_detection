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barbara.wilson@gmail.com | +1-673-922-2700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2023-01-01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(2019-08-01 - 2023-05-01)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Rust, React, SQL, MongoDB, Redis,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
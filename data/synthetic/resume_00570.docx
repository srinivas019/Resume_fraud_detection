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+1-562-262-3629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2015-08-01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Global Tech Solutions Inc</w:t>
      </w:r>
    </w:p>
    <w:p>
      <w:r>
        <w:t>2017-01-01 to 2021-09-01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Advanced Systems Corp</w:t>
      </w:r>
    </w:p>
    <w:p>
      <w:r>
        <w:t>2021-08-01 to 2023-12-01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Adobe</w:t>
      </w:r>
    </w:p>
    <w:p>
      <w:r>
        <w:t>2022-07-01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Cisco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Worldwide Online University (2014-08-01 - 2018-05-01)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Angular, Node.js, SQL, PostgreSQL,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
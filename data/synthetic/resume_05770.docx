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+1-791-741-5965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2021-11-01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Goldman Sachs</w:t>
      </w:r>
    </w:p>
    <w:p>
      <w:r>
        <w:t>2022-05-01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(2017-08-01 - 2021-05-01)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JavaScript, Java, Spring Boot, Flask, Node.js, Elasticsearch, PostgreSQL, AWS,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
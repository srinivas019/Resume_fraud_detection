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+1-916-928-5646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2022-04-01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Oracle</w:t>
      </w:r>
    </w:p>
    <w:p>
      <w:r>
        <w:t>2023-09-01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Harvard University (2022-08-01 - 2024-05-01)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Rust, Python, React, Elasticsearch, MongoDB, Redis, Azure,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
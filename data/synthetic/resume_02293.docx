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+1-816-955-8988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2020-01-01 to 2020-08-01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2020-07-01 to 2024-08-01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Amazon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JavaScript, TypeScript, Flask, Spring Boot, 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
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olivia.martinez@gmail.com | +1-341-880-3229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2017-04-01 to 2017-01-01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Junior Developer - Adobe</w:t>
      </w:r>
    </w:p>
    <w:p>
      <w:r>
        <w:t>2017-03-01 to 2018-12-01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NextGen Enterprises</w:t>
      </w:r>
    </w:p>
    <w:p>
      <w:r>
        <w:t>2017-08-01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Global Tech Solutions Inc</w:t>
      </w:r>
    </w:p>
    <w:p>
      <w:r>
        <w:t>2021-09-01 to 2023-08-01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(2013-08-01 - 2017-05-01)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University of Michigan (2016-08-01 - 2021-05-01)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Java, JavaScript, Angular, Elasticsearch, Redis,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
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+1-411-305-7135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2013-09-01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2015-07-01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2018-02-01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2020-11-01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Django, MongoDB, Redis, AWS,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
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+1-920-729-1189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2022-08-01 to 2024-04-01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2024-06-01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(2018-08-01 - 2022-05-01)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Java, JavaScript, Vue.js, Spring Boot, PostgreSQL, Google Cloud, Scrum, CI/CD,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
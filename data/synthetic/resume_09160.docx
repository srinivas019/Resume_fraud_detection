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Sophia Wilson</w:t>
      </w:r>
    </w:p>
    <w:p>
      <w:pPr>
        <w:jc w:val="center"/>
      </w:pPr>
      <w:r>
        <w:t>sophia.wilson@gmail.com | +1-414-646-2250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PWC</w:t>
      </w:r>
    </w:p>
    <w:p>
      <w:r>
        <w:t>2023-07-01 to Present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UC Berkeley (2019-08-01 - 2023-05-01)</w:t>
      </w:r>
    </w:p>
    <w:p>
      <w:r>
        <w:t>GPA: 3.74</w:t>
      </w:r>
    </w:p>
    <w:p>
      <w:pPr>
        <w:pStyle w:val="Heading2"/>
      </w:pPr>
      <w:r>
        <w:t>Master of Engineering</w:t>
      </w:r>
    </w:p>
    <w:p>
      <w:r>
        <w:t>Harvard University (2024-08-01 - 2026-05-01)</w:t>
      </w:r>
    </w:p>
    <w:p>
      <w:r>
        <w:t>GPA: 3.65</w:t>
      </w:r>
    </w:p>
    <w:p>
      <w:pPr>
        <w:pStyle w:val="Heading1"/>
      </w:pPr>
      <w:r>
        <w:t>SKILLS</w:t>
      </w:r>
    </w:p>
    <w:p>
      <w:r>
        <w:t>Go, Python, TypeScript, Flask, Vue.js, Spring Boot, PostgreSQL, Google Cloud, Jenkins, Agile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Microsoft Certified Azure Administrator</w:t>
      </w:r>
    </w:p>
    <w:p>
      <w:pPr>
        <w:pStyle w:val="ListBullet"/>
      </w:pPr>
      <w:r>
        <w:t>CISSP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
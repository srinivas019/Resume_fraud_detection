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+1-456-205-7743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2024-05-01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(2020-08-01 - 2024-05-01)</w:t>
      </w:r>
    </w:p>
    <w:p>
      <w:r>
        <w:t>GPA: 3.72</w:t>
      </w:r>
    </w:p>
    <w:p>
      <w:pPr>
        <w:pStyle w:val="Heading2"/>
      </w:pPr>
      <w:r>
        <w:t>Master of Technology</w:t>
      </w:r>
    </w:p>
    <w:p>
      <w:r>
        <w:t>Harvard University (2024-08-01 - 2026-05-01)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Vue.js, Django, Elasticsearch, MongoDB, PostgreSQL, Azure, Docker, AWS,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
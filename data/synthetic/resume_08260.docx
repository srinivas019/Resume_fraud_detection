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+1-789-461-6067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2014-07-01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2017-11-01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2021-04-01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2022-10-01 to 2024-05-01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Salesforce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Yale University (2014-08-01 - 2016-05-01)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JavaScript, C++, Spring Boot, MongoDB, SQL, Docker,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
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robert.taylor@email.com | +1-574-705-4566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2024-03-01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(2020-08-01 - 2024-05-01)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Princeton University (2025-08-01 - 2027-05-01)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Python, Vue.js, Elasticsearch, SQL, Google Cloud, Git,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
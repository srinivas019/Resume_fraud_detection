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elizabeth.miller@email.com | +1-300-743-8974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2016-04-01 to 2017-07-01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Apple</w:t>
      </w:r>
    </w:p>
    <w:p>
      <w:r>
        <w:t>2017-08-01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2019-05-01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Tesla</w:t>
      </w:r>
    </w:p>
    <w:p>
      <w:r>
        <w:t>2021-06-01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Apple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Cornell University (2016-08-01 - 2018-05-01)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C++, Node.js, Angular, SQL, MongoDB, PostgreSQL,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
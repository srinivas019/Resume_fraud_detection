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jennifer.lopez@gmail.com | +1-795-239-1933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2019-10-01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Software Engineer - Advanced Systems Corp</w:t>
      </w:r>
    </w:p>
    <w:p>
      <w:r>
        <w:t>2022-06-01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Elite Technologies Ltd</w:t>
      </w:r>
    </w:p>
    <w:p>
      <w:r>
        <w:t>2023-01-01 to 2025-11-01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University of Texas at Austin (2018-08-01 - 2023-05-01)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Flask, SQL, Docker,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
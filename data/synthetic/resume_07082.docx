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michael.davis@email.com | +1-704-253-9508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2013-05-01 to 2014-05-01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Google</w:t>
      </w:r>
    </w:p>
    <w:p>
      <w:r>
        <w:t>2014-12-01 to 2016-08-01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IBM</w:t>
      </w:r>
    </w:p>
    <w:p>
      <w:r>
        <w:t>2016-09-01 to 2019-04-01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Adobe</w:t>
      </w:r>
    </w:p>
    <w:p>
      <w:r>
        <w:t>2019-07-01 to 2022-10-01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Senior Consultant - Oracle</w:t>
      </w:r>
    </w:p>
    <w:p>
      <w:r>
        <w:t>2022-02-01 to 2024-11-01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C++, Java, Python, React, Flask, Spring Boot, PostgreSQL, MongoDB, Elasticsearch, Google Cloud, CI/CD,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
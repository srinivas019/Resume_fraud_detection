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+1-929-439-6614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2014-08-01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2015-06-01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2016-11-01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2019-09-01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Netflix</w:t>
      </w:r>
    </w:p>
    <w:p>
      <w:r>
        <w:t>2021-06-01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Go, TypeScript, Spring Boot, Flask, Vue.js, MongoDB, Docker, Azure, Google Cloud,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
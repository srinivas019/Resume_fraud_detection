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+1-450-417-2446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2018-09-01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Chief Innovation Officer - JPMorgan Chase</w:t>
      </w:r>
    </w:p>
    <w:p>
      <w:r>
        <w:t>2018-11-01 to 2020-01-01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Deloitte</w:t>
      </w:r>
    </w:p>
    <w:p>
      <w:r>
        <w:t>2019-12-01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Netflix</w:t>
      </w:r>
    </w:p>
    <w:p>
      <w:r>
        <w:t>2021-05-01 to 2022-08-01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(2014-08-01 - 2018-05-01)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JavaScript, Spring Boot, React, Elasticsearch, Google Cloud, Azure, AWS, CI/CD, Git, Expert in 15+ Programming Languages, Master of All Cloud Platforms, Advanced AI/ML Guru, Blockchain Expert, Quantum Computing Specialist,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
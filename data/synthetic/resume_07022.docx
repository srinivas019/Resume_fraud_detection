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james.taylor@email.com | +1-322-300-3696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2021-11-01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Spring Boot, SQL, Azure, Docker,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
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Wilson</w:t>
      </w:r>
    </w:p>
    <w:p>
      <w:pPr>
        <w:jc w:val="center"/>
      </w:pPr>
      <w:r>
        <w:t>susan.wilson@email.com | +1-437-787-6692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2014-08-01 to 2017-03-01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Apple</w:t>
      </w:r>
    </w:p>
    <w:p>
      <w:r>
        <w:t>2017-02-01 to 2018-11-01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Apple</w:t>
      </w:r>
    </w:p>
    <w:p>
      <w:r>
        <w:t>2018-02-01 to 2022-10-01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Apple</w:t>
      </w:r>
    </w:p>
    <w:p>
      <w:r>
        <w:t>2022-03-01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(2010-08-01 - 2014-05-01)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C++, TypeScript, Rust, Vue.js, Elasticsearch, Kubernetes, Azure,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
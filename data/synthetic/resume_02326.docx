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+1-379-224-8117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2018-02-01 to 2021-07-01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NextGen Enterprises</w:t>
      </w:r>
    </w:p>
    <w:p>
      <w:r>
        <w:t>2021-11-01 to 2022-03-01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NextGen Enterprises</w:t>
      </w:r>
    </w:p>
    <w:p>
      <w:r>
        <w:t>2022-09-01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Chief Innovation Officer - Goldman Sachs</w:t>
      </w:r>
    </w:p>
    <w:p>
      <w:r>
        <w:t>2022-03-01 to 2022-06-01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Columbia University (2017-08-01 - 2021-05-01)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C++, Go, React, Django, Node.js, SQL, Azure, Docker, AWS,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
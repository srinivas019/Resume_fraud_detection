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david.williams@gmail.com | +1-835-340-6842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2014-07-01 to 2016-10-01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2016-01-01 to 2018-10-01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NextGen Enterprises</w:t>
      </w:r>
    </w:p>
    <w:p>
      <w:r>
        <w:t>2018-09-01 to 2021-12-01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Premier Consulting Group</w:t>
      </w:r>
    </w:p>
    <w:p>
      <w:r>
        <w:t>2021-11-01 to 2022-07-01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Chief Innovation Officer - Strategic Solutions International</w:t>
      </w:r>
    </w:p>
    <w:p>
      <w:r>
        <w:t>2021-04-01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(2010-08-01 - 2014-05-01)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JavaScript, Angular, Node.js, Redis,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
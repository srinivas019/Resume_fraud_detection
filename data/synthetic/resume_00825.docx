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</w:t>
      </w:r>
    </w:p>
    <w:p>
      <w:pPr>
        <w:jc w:val="center"/>
      </w:pPr>
      <w:r>
        <w:t>sophia.martin@email.com | +1-278-832-7076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2023-07-01 to 2024-08-01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(2019-08-01 - 2023-05-01)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Java, Flask, Django, SQL, PostgreSQL, Docker, Kubernetes, AWS,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
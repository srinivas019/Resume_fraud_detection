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mia.jackson@email.com | +1-556-780-1048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2013-11-01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2016-03-01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Cisco</w:t>
      </w:r>
    </w:p>
    <w:p>
      <w:r>
        <w:t>2019-03-01 to 2022-08-01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Tesla</w:t>
      </w:r>
    </w:p>
    <w:p>
      <w:r>
        <w:t>2022-09-01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Google</w:t>
      </w:r>
    </w:p>
    <w:p>
      <w:r>
        <w:t>2025-11-01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(2009-08-01 - 2013-05-01)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UC Berkeley (2014-08-01 - 2016-05-01)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TypeScript, Angular, MongoDB, Elasticsearch, PostgreSQL, Docker, Azure,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
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+1-249-389-1576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Salesforce</w:t>
      </w:r>
    </w:p>
    <w:p>
      <w:r>
        <w:t>2020-12-01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2020-08-01 to 2023-09-01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2023-07-01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(2016-08-01 - 2020-05-01)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React, Django, Vue.js, PostgreSQL, SQL, Redis, Azure, Kubernetes,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
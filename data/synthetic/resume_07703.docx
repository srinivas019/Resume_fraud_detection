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+1-570-768-2310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2016-01-01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2017-08-01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2018-06-01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2019-11-01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JavaScript, Rust, Angular, React, SQL, MongoDB, Elasticsearch, Google Cloud,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
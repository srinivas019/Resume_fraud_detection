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+1-430-975-4354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2013-11-01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Amazon</w:t>
      </w:r>
    </w:p>
    <w:p>
      <w:r>
        <w:t>2014-12-01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2016-07-01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2020-12-01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2023-08-01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C++, TypeScript, Node.js, Elasticsearch, MongoDB, Redis, Google Cloud, Azure,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
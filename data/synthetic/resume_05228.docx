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+1-694-983-5650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2022-11-01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2023-03-01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Cornell University (2023-08-01 - 2025-05-01)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Angular, Django, Flask, PostgreSQL, Azure,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
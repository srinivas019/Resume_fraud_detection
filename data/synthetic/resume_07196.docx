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sophia.white@gmail.com | +1-349-290-7761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2016-05-01 to 2018-01-01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Intel</w:t>
      </w:r>
    </w:p>
    <w:p>
      <w:r>
        <w:t>2018-02-01 to 2021-04-01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Tesla</w:t>
      </w:r>
    </w:p>
    <w:p>
      <w:r>
        <w:t>2021-06-01 to 2025-01-01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Adobe</w:t>
      </w:r>
    </w:p>
    <w:p>
      <w:r>
        <w:t>2025-03-01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(2012-08-01 - 2016-05-01)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TypeScript, Go, React, Node.js, Elasticsearch, MongoDB,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
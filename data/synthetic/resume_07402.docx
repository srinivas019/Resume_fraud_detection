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+1-852-255-5304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2024-05-01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UC Berkeley (2026-08-01 - 2028-05-01)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React, SQL, PostgreSQL, AWS, Docker, Google Cloud,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
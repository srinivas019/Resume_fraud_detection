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+1-374-513-8580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2024-11-01 to Present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(2020-08-01 - 2024-05-01)</w:t>
      </w:r>
    </w:p>
    <w:p>
      <w:r>
        <w:t>GPA: 3.62</w:t>
      </w:r>
    </w:p>
    <w:p>
      <w:pPr>
        <w:pStyle w:val="Heading2"/>
      </w:pPr>
      <w:r>
        <w:t>Master of Technology</w:t>
      </w:r>
    </w:p>
    <w:p>
      <w:r>
        <w:t>Elite Management Institute (2024-08-01 - 2026-05-01)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Java, Spring Boot, React, MongoDB, Google Cloud, Kubernetes, CI/CD, Expert in 15+ Programming Languages, Master of All Cloud Platforms, Advanced AI/ML Guru, Blockchain Expert, Quantum Computing Specialist, PyTorch,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
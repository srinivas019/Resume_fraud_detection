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+1-415-502-6242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2021-06-01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2022-09-01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Python, Django, Spring Boot, Redis, Elasticsearch, MongoDB, Docker,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
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White</w:t>
      </w:r>
    </w:p>
    <w:p>
      <w:pPr>
        <w:jc w:val="center"/>
      </w:pPr>
      <w:r>
        <w:t>emma.white@gmail.com | +1-292-485-1438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2019-10-01 to 2021-01-01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Global Tech Solutions Inc</w:t>
      </w:r>
    </w:p>
    <w:p>
      <w:r>
        <w:t>2021-04-01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2023-09-01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Spring Boot, SQL, Docker, AWS,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
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+1-207-897-6669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2022-05-01 to 2025-11-01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Team Lead - Global Tech Solutions Inc</w:t>
      </w:r>
    </w:p>
    <w:p>
      <w:r>
        <w:t>2024-02-01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(2018-08-01 - 2022-05-01)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Python, Node.js, Vue.js, PostgreSQL, Redis,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
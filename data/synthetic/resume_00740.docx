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+1-641-371-5915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(2020-08-01 - 2024-05-01)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Java, Python, Angular, Elasticsearch, PostgreSQL, Redis, AWS,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
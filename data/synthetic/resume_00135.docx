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+1-564-602-8664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2012-12-01 to 2013-05-01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Associate Consultant - Meta</w:t>
      </w:r>
    </w:p>
    <w:p>
      <w:r>
        <w:t>2012-01-01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Global Tech Solutions Inc</w:t>
      </w:r>
    </w:p>
    <w:p>
      <w:r>
        <w:t>2017-12-01 to 2017-04-01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Global Head of Technology - Microsoft</w:t>
      </w:r>
    </w:p>
    <w:p>
      <w:r>
        <w:t>2017-06-01 to 2017-04-01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Global Tech Solutions Inc</w:t>
      </w:r>
    </w:p>
    <w:p>
      <w:r>
        <w:t>2017-01-01 to 2020-10-01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(2008-08-01 - 2012-05-01)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Java, Go, Node.js, React, PostgreSQL, Kubernetes, Jenkins, Agile,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
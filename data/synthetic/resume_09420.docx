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Johnson</w:t>
      </w:r>
    </w:p>
    <w:p>
      <w:pPr>
        <w:jc w:val="center"/>
      </w:pPr>
      <w:r>
        <w:t>olivia.johnson@gmail.com | +1-803-702-2537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2021-06-01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Apple</w:t>
      </w:r>
    </w:p>
    <w:p>
      <w:r>
        <w:t>2024-02-01 to 2025-06-01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(2017-08-01 - 2021-05-01)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Go, React, Flask, Redis, Elasticsearch, Kubernetes, Azure, Google Cloud,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
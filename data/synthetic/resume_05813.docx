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richard.johnson@email.com | +1-736-290-3381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2013-01-01 to 2014-04-01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Oracle</w:t>
      </w:r>
    </w:p>
    <w:p>
      <w:r>
        <w:t>2014-08-01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Manager - Microsoft</w:t>
      </w:r>
    </w:p>
    <w:p>
      <w:r>
        <w:t>2018-12-01 to 2019-08-01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Cisco</w:t>
      </w:r>
    </w:p>
    <w:p>
      <w:r>
        <w:t>2019-05-01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IBM</w:t>
      </w:r>
    </w:p>
    <w:p>
      <w:r>
        <w:t>2022-01-01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(2009-08-01 - 2013-05-01)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TypeScript, React, Redis, Elasticsearch, AWS, Kubernetes, Docker,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
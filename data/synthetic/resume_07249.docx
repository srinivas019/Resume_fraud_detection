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+1-899-476-4748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2017-10-01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2018-04-01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2020-07-01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2022-04-01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React, SQL, PostgreSQL, MongoDB,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
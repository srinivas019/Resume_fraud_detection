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+1-452-961-5148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2019-02-01 to 2022-07-01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Salesforce</w:t>
      </w:r>
    </w:p>
    <w:p>
      <w:r>
        <w:t>2022-07-01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Microsoft</w:t>
      </w:r>
    </w:p>
    <w:p>
      <w:r>
        <w:t>2025-03-01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(2015-08-01 - 2019-05-01)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Rust, Vue.js, Django, Spring Boot, Redis, MongoDB,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
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+1-968-750-5412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2018-08-01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2021-09-01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2023-01-01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University of Michigan (2019-08-01 - 2021-05-01)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Java, Python, Angular, Node.js, MongoDB, SQL,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
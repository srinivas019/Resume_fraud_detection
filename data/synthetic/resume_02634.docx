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+1-201-530-1732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2012-01-01 to 2015-10-01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2015-08-01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VP and Chief Strategist - Tesla</w:t>
      </w:r>
    </w:p>
    <w:p>
      <w:r>
        <w:t>2017-01-01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Principal Engineer - Premier Consulting Group</w:t>
      </w:r>
    </w:p>
    <w:p>
      <w:r>
        <w:t>2018-04-01 to 2020-02-01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Team Lead - Intel</w:t>
      </w:r>
    </w:p>
    <w:p>
      <w:r>
        <w:t>2020-01-01 to 2024-08-01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(2008-08-01 - 2012-05-01)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Java, Python, Vue.js, PostgreSQL, Redis, SQL, Docker, AWS,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
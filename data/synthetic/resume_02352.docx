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Harris</w:t>
      </w:r>
    </w:p>
    <w:p>
      <w:pPr>
        <w:jc w:val="center"/>
      </w:pPr>
      <w:r>
        <w:t>olivia.harris@gmail.com | +1-323-795-1667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2014-01-01 to 2016-04-01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Apple</w:t>
      </w:r>
    </w:p>
    <w:p>
      <w:r>
        <w:t>2015-04-01 to 2018-01-01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International Business Partners</w:t>
      </w:r>
    </w:p>
    <w:p>
      <w:r>
        <w:t>2018-03-01 to 2019-07-01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Software Engineer - Global Tech Solutions Inc</w:t>
      </w:r>
    </w:p>
    <w:p>
      <w:r>
        <w:t>2019-02-01 to 2021-03-01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VP Engineering - Netflix</w:t>
      </w:r>
    </w:p>
    <w:p>
      <w:r>
        <w:t>2021-09-01 to 2022-10-01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Groundbreaking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(2010-08-01 - 2014-05-01)</w:t>
      </w:r>
    </w:p>
    <w:p>
      <w:r>
        <w:t>GPA: 3.61</w:t>
      </w:r>
    </w:p>
    <w:p>
      <w:pPr>
        <w:pStyle w:val="Heading2"/>
      </w:pPr>
      <w:r>
        <w:t>Master of Technology</w:t>
      </w:r>
    </w:p>
    <w:p>
      <w:r>
        <w:t>International Business School (2016-08-01 - 2018-05-01)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C++, React, Node.js, MongoDB, Kubernetes,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
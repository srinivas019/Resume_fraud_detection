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Rodriguez</w:t>
      </w:r>
    </w:p>
    <w:p>
      <w:pPr>
        <w:jc w:val="center"/>
      </w:pPr>
      <w:r>
        <w:t>james.rodriguez@gmail.com | +1-960-613-8112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2018-01-01 to 2019-11-01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Google</w:t>
      </w:r>
    </w:p>
    <w:p>
      <w:r>
        <w:t>2019-03-01 to 2021-07-01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Netflix</w:t>
      </w:r>
    </w:p>
    <w:p>
      <w:r>
        <w:t>2021-03-01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2022-10-01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(2014-08-01 - 2018-05-01)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Go, Django, PostgreSQL, Elasticsearch, Google Cloud,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
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+1-475-206-1773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2019-07-01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Advanced Systems Corp</w:t>
      </w:r>
    </w:p>
    <w:p>
      <w:r>
        <w:t>2021-06-01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2024-03-01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(2015-08-01 - 2019-05-01)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Princeton University (2019-08-01 - 2021-05-01)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Java, Go, Angular, React, Django, SQL,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
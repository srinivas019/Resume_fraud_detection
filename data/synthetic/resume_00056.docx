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Smith</w:t>
      </w:r>
    </w:p>
    <w:p>
      <w:pPr>
        <w:jc w:val="center"/>
      </w:pPr>
      <w:r>
        <w:t>robert.smith@gmail.com | +1-516-489-5074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2017-02-01 to 2017-05-01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NextGen Enterprises</w:t>
      </w:r>
    </w:p>
    <w:p>
      <w:r>
        <w:t>2017-11-01 to 2021-02-01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Accenture</w:t>
      </w:r>
    </w:p>
    <w:p>
      <w:r>
        <w:t>2021-05-01 to 2022-07-01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Worldwide Innovations</w:t>
      </w:r>
    </w:p>
    <w:p>
      <w:r>
        <w:t>2022-04-01 to Present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(2013-08-01 - 2017-05-01)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Python, C++, Django, Angular, Elasticsearch, PostgreSQL, MongoDB, AWS, Docker, Google Cloud, Git, CI/CD,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
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+1-629-697-5570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2018-01-01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Strategic Solutions International</w:t>
      </w:r>
    </w:p>
    <w:p>
      <w:r>
        <w:t>2020-06-01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2020-10-01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Director - Advanced Systems Corp</w:t>
      </w:r>
    </w:p>
    <w:p>
      <w:r>
        <w:t>2024-06-01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(2014-08-01 - 2018-05-01)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University of Texas at Austin (2018-08-01 - 2020-05-01)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React, PostgreSQL, MongoDB, Redis, AWS, Kubernetes, Docker, Git, CI/CD, Agile,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
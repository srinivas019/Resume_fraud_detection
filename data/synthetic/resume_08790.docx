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olivia.williams@email.com | +1-230-437-1698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2024-07-01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(2020-08-01 - 2024-05-01)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Cornell University (2025-08-01 - 2027-05-01)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Angular, Django, Node.js, Elasticsearch, PostgreSQL, Azure, Docker, Google Cloud,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
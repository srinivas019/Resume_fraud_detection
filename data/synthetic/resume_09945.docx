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barbara.johnson@email.com | +1-583-523-8416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2021-10-01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Goldman Sachs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(2017-08-01 - 2021-05-01)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Harvard University (2022-08-01 - 2024-05-01)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Spring Boot, React, Angular, Elasticsearch, PostgreSQL, AWS, Docker, Azure,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
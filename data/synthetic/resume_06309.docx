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+1-225-905-9885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2018-05-01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2020-01-01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(2014-08-01 - 2018-05-01)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UC Berkeley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Flask, Spring Boot, Vue.js, MongoDB, Redis, SQL, AWS,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
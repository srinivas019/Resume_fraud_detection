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ava.wilson@gmail.com | +1-488-830-9503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2020-02-01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Salesforce</w:t>
      </w:r>
    </w:p>
    <w:p>
      <w:r>
        <w:t>2022-05-01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JavaScript, Spring Boot, Redis, Azure,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
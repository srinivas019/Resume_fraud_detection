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ava.thomas@email.com | +1-557-753-4065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2013-01-01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2015-11-01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2019-08-01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2022-03-01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Java, React, Angular, MongoDB, SQL, Redis,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
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+1-801-567-3731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2021-02-01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Principal Architect and VP - Oracle</w:t>
      </w:r>
    </w:p>
    <w:p>
      <w:r>
        <w:t>2021-11-01 to 2022-05-01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(2017-08-01 - 2021-05-01)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UC Berkeley (2020-08-01 - 2024-05-01)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C++, Java, Flask, SQL, Redis, PostgreSQL,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
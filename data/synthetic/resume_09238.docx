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Johnson</w:t>
      </w:r>
    </w:p>
    <w:p>
      <w:pPr>
        <w:jc w:val="center"/>
      </w:pPr>
      <w:r>
        <w:t>emma.johnson@gmail.com | +1-932-802-5653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Meta</w:t>
      </w:r>
    </w:p>
    <w:p>
      <w:r>
        <w:t>2011-08-01 to 2013-11-01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PWC</w:t>
      </w:r>
    </w:p>
    <w:p>
      <w:r>
        <w:t>2013-08-01 to 2017-08-01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2017-06-01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Google</w:t>
      </w:r>
    </w:p>
    <w:p>
      <w:r>
        <w:t>2020-10-01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JPMorgan Chase</w:t>
      </w:r>
    </w:p>
    <w:p>
      <w:r>
        <w:t>2022-09-01 to 2024-06-01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(2007-08-01 - 2011-05-01)</w:t>
      </w:r>
    </w:p>
    <w:p>
      <w:r>
        <w:t>GPA: 3.7</w:t>
      </w:r>
    </w:p>
    <w:p>
      <w:pPr>
        <w:pStyle w:val="Heading2"/>
      </w:pPr>
      <w:r>
        <w:t>Master of Technology</w:t>
      </w:r>
    </w:p>
    <w:p>
      <w:r>
        <w:t>UCLA (2012-08-01 - 2014-05-01)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TypeScript, JavaScript, C++, Angular, SQL, Redis, AWS, Google Cloud, Kubernetes, Scrum,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
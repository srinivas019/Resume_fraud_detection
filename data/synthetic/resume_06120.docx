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olivia.moore@email.com | +1-719-407-8560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2018-10-01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2021-07-01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Yale University (2019-08-01 - 2021-05-01)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Node.js, Redis, PostgreSQL, MongoDB, AWS, Azure,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
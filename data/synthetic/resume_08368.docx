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patricia.thompson@gmail.com | +1-233-338-6608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2020-02-01 to 2022-01-01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2022-11-01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(2016-08-01 - 2020-05-01)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Java, Go, JavaScript, Vue.js, Redis, SQL, PostgreSQL, Google Cloud, Azure,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
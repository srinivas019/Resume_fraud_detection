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+1-940-557-6156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2012-11-01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2014-07-01 to 2016-02-01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2016-11-01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Salesforce</w:t>
      </w:r>
    </w:p>
    <w:p>
      <w:r>
        <w:t>2018-04-01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Deloitte</w:t>
      </w:r>
    </w:p>
    <w:p>
      <w:r>
        <w:t>2020-04-01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University of Michigan (2013-08-01 - 2015-05-01)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Rust, Python, Vue.js, Redis, Google Cloud, Azure,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
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Moore</w:t>
      </w:r>
    </w:p>
    <w:p>
      <w:pPr>
        <w:jc w:val="center"/>
      </w:pPr>
      <w:r>
        <w:t>sarah.moore@gmail.com | +1-872-826-1646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Amazon</w:t>
      </w:r>
    </w:p>
    <w:p>
      <w:r>
        <w:t>2019-01-01 to 2022-10-01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Netflix</w:t>
      </w:r>
    </w:p>
    <w:p>
      <w:r>
        <w:t>2022-12-01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(2015-08-01 - 2019-05-01)</w:t>
      </w:r>
    </w:p>
    <w:p>
      <w:r>
        <w:t>GPA: 3.83</w:t>
      </w:r>
    </w:p>
    <w:p>
      <w:pPr>
        <w:pStyle w:val="Heading2"/>
      </w:pPr>
      <w:r>
        <w:t>Master of Science in Computer Science</w:t>
      </w:r>
    </w:p>
    <w:p>
      <w:r>
        <w:t>Georgia Tech (2021-08-01 - 2023-05-01)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Java, Go, TypeScript, React, Django, Node.js, Redis, Elasticsearch, Docker, Kubernetes, CI/CD,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
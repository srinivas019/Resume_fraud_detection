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michael.brown@email.com | +1-758-269-9664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2011-08-01 to 2011-07-01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2011-12-01 to 2015-08-01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2014-10-01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PWC</w:t>
      </w:r>
    </w:p>
    <w:p>
      <w:r>
        <w:t>2019-09-01 to 2020-12-01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Accenture</w:t>
      </w:r>
    </w:p>
    <w:p>
      <w:r>
        <w:t>2020-06-01 to 2023-08-01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C++, Angular, Node.js, SQL, Docker,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
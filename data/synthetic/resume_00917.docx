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+1-777-847-8345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2019-06-01 to 2020-12-01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International Business Partners</w:t>
      </w:r>
    </w:p>
    <w:p>
      <w:r>
        <w:t>2020-11-01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Premier Consulting Group</w:t>
      </w:r>
    </w:p>
    <w:p>
      <w:r>
        <w:t>2022-06-01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Stanford University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JavaScript, C++, Vue.js, Flask, Angular, Elasticsearch, SQL, AWS, Docker, CI/CD, Git, Agile, Expert in 15+ Programming Languages, Master of All Cloud Platforms, Advanced AI/ML Guru, Blockchain Expert, Quantum Computing Specialist,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
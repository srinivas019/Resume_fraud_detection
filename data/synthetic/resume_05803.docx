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+1-738-463-7851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2012-01-01 to 2013-04-01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Microsoft</w:t>
      </w:r>
    </w:p>
    <w:p>
      <w:r>
        <w:t>2013-03-01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2015-07-01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2017-06-01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Google</w:t>
      </w:r>
    </w:p>
    <w:p>
      <w:r>
        <w:t>2019-12-01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Cornell University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Java, Angular, Django, Spring Boot, Redis, MongoDB,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
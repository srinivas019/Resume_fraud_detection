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sarah.miller@email.com | +1-542-913-4151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2014-12-01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2015-04-01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2018-02-01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2020-09-01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JPMorgan Chase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TypeScript, C++, Angular, Elasticsearch, SQL, AWS, Docker, Kubernetes,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
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elizabeth.jackson@email.com | +1-445-847-8719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2015-08-01 to 2017-11-01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2017-12-01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2017-03-01 to 2020-09-01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PWC</w:t>
      </w:r>
    </w:p>
    <w:p>
      <w:r>
        <w:t>2020-06-01 to 2020-04-01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Chief Innovation Officer - Intel</w:t>
      </w:r>
    </w:p>
    <w:p>
      <w:r>
        <w:t>2019-05-01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(2011-08-01 - 2015-05-01)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Rust, Django, MongoDB, Azure, CI/CD, Agile,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
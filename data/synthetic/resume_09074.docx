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Miller</w:t>
      </w:r>
    </w:p>
    <w:p>
      <w:pPr>
        <w:jc w:val="center"/>
      </w:pPr>
      <w:r>
        <w:t>linda.miller@email.com | +1-707-842-8228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2024-02-01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(2020-08-01 - 2024-05-01)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TypeScript, Flask, Node.js, PostgreSQL, Redis, Docker, Kubernetes, Agile,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
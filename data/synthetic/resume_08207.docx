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White</w:t>
      </w:r>
    </w:p>
    <w:p>
      <w:pPr>
        <w:jc w:val="center"/>
      </w:pPr>
      <w:r>
        <w:t>robert.white@gmail.com | +1-549-742-5340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PWC</w:t>
      </w:r>
    </w:p>
    <w:p>
      <w:r>
        <w:t>2024-10-01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(2020-08-01 - 2024-05-01)</w:t>
      </w:r>
    </w:p>
    <w:p>
      <w:r>
        <w:t>GPA: 3.83</w:t>
      </w:r>
    </w:p>
    <w:p>
      <w:pPr>
        <w:pStyle w:val="Heading2"/>
      </w:pPr>
      <w:r>
        <w:t>Master of Technology</w:t>
      </w:r>
    </w:p>
    <w:p>
      <w:r>
        <w:t>Columbia University (2024-08-01 - 2026-05-01)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Python, Java, Node.js, PostgreSQL, Kubernetes, Docker, CI/CD,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
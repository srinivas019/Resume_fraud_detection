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Martin</w:t>
      </w:r>
    </w:p>
    <w:p>
      <w:pPr>
        <w:jc w:val="center"/>
      </w:pPr>
      <w:r>
        <w:t>emma.martin@gmail.com | +1-536-946-9135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2013-06-01 to 2017-07-01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IBM</w:t>
      </w:r>
    </w:p>
    <w:p>
      <w:r>
        <w:t>2017-10-01 to 2018-08-01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Oracle</w:t>
      </w:r>
    </w:p>
    <w:p>
      <w:r>
        <w:t>2018-05-01 to 2022-10-01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Team Lead - Tesla</w:t>
      </w:r>
    </w:p>
    <w:p>
      <w:r>
        <w:t>2022-05-01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(2009-08-01 - 2013-05-01)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JavaScript, Rust, TypeScript, Vue.js, PostgreSQL, Redis, Kubernetes, AWS, Azure, Scrum,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
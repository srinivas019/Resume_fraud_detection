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Wilson</w:t>
      </w:r>
    </w:p>
    <w:p>
      <w:pPr>
        <w:jc w:val="center"/>
      </w:pPr>
      <w:r>
        <w:t>michael.wilson@gmail.com | +1-224-928-9569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2011-08-01 to 2013-03-01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2013-08-01 to 2015-12-01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2015-09-01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2018-02-01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Apple</w:t>
      </w:r>
    </w:p>
    <w:p>
      <w:r>
        <w:t>2021-08-01 to 2025-08-01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UCLA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Python, Node.js, MongoDB, Elasticsearch, Azure,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
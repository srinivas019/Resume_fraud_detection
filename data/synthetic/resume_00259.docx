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+1-787-821-3323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2022-10-01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2024-05-01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(2018-08-01 - 2022-05-01)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Pacific Western University (2021-08-01 - 2024-05-01)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Python, JavaScript, Node.js, Flask, Spring Boot, PostgreSQL, Docker,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
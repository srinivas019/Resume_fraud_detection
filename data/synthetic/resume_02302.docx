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Thomas</w:t>
      </w:r>
    </w:p>
    <w:p>
      <w:pPr>
        <w:jc w:val="center"/>
      </w:pPr>
      <w:r>
        <w:t>elizabeth.thomas@gmail.com | +1-572-954-4342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Strategic Solutions International</w:t>
      </w:r>
    </w:p>
    <w:p>
      <w:r>
        <w:t>2018-02-01 to 2020-01-01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Tesla</w:t>
      </w:r>
    </w:p>
    <w:p>
      <w:r>
        <w:t>2019-06-01 to 2020-02-01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NextGen Enterprises</w:t>
      </w:r>
    </w:p>
    <w:p>
      <w:r>
        <w:t>2019-11-01 to 2021-09-01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Team Lead - Netflix</w:t>
      </w:r>
    </w:p>
    <w:p>
      <w:r>
        <w:t>2021-08-01 to 2023-11-01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(2014-08-01 - 2018-05-01)</w:t>
      </w:r>
    </w:p>
    <w:p>
      <w:r>
        <w:t>GPA: 3.99</w:t>
      </w:r>
    </w:p>
    <w:p>
      <w:pPr>
        <w:pStyle w:val="Heading2"/>
      </w:pPr>
      <w:r>
        <w:t>Master of Business Administration</w:t>
      </w:r>
    </w:p>
    <w:p>
      <w:r>
        <w:t>Yale University (2017-08-01 - 2022-05-01)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Python, Node.js, MongoDB, PostgreSQL, AWS, Jenkins,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
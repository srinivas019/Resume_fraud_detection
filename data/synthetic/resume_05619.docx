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jennifer.rodriguez@email.com | +1-508-319-9116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2016-01-01 to 2017-09-01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Apple</w:t>
      </w:r>
    </w:p>
    <w:p>
      <w:r>
        <w:t>2017-05-01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Manager - Adobe</w:t>
      </w:r>
    </w:p>
    <w:p>
      <w:r>
        <w:t>2021-05-01 to 2023-05-01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Microsoft</w:t>
      </w:r>
    </w:p>
    <w:p>
      <w:r>
        <w:t>2023-02-01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Cisco</w:t>
      </w:r>
    </w:p>
    <w:p>
      <w:r>
        <w:t>2025-11-01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(2012-08-01 - 2016-05-01)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Yale University (2016-08-01 - 2018-05-01)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C++, React, Angular, Spring Boot, Redis,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
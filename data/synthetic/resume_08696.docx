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patricia.williams@gmail.com | +1-501-597-9623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2024-03-01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(2020-08-01 - 2024-05-01)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JavaScript, Vue.js, Redis, MongoDB, PostgreSQL, Kubernetes,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
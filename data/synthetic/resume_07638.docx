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+1-813-597-9179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2013-05-01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Microsoft</w:t>
      </w:r>
    </w:p>
    <w:p>
      <w:r>
        <w:t>2016-05-01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Goldman Sachs</w:t>
      </w:r>
    </w:p>
    <w:p>
      <w:r>
        <w:t>2019-04-01 to 2021-06-01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Salesforce</w:t>
      </w:r>
    </w:p>
    <w:p>
      <w:r>
        <w:t>2021-02-01 to 2024-11-01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Microsoft</w:t>
      </w:r>
    </w:p>
    <w:p>
      <w:r>
        <w:t>2024-11-01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(2009-08-01 - 2013-05-01)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UCLA (2013-08-01 - 2015-05-01)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Rust, JavaScript, Angular, Spring Boot, MongoDB, PostgreSQL, SQL, Google Cloud, AWS,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
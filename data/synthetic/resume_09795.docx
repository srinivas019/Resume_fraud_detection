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Martinez</w:t>
      </w:r>
    </w:p>
    <w:p>
      <w:pPr>
        <w:jc w:val="center"/>
      </w:pPr>
      <w:r>
        <w:t>john.martinez@email.com | +1-743-886-9084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2013-09-01 to 2016-03-01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Salesforce</w:t>
      </w:r>
    </w:p>
    <w:p>
      <w:r>
        <w:t>2016-07-01 to 2017-03-01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Deloitte</w:t>
      </w:r>
    </w:p>
    <w:p>
      <w:r>
        <w:t>2017-06-01 to 2020-08-01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Oracle</w:t>
      </w:r>
    </w:p>
    <w:p>
      <w:r>
        <w:t>2020-11-01 to 2021-05-01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Consultant - JPMorgan Chase</w:t>
      </w:r>
    </w:p>
    <w:p>
      <w:r>
        <w:t>2021-01-01 to 2024-08-01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(2009-08-01 - 2013-05-01)</w:t>
      </w:r>
    </w:p>
    <w:p>
      <w:r>
        <w:t>GPA: 3.49</w:t>
      </w:r>
    </w:p>
    <w:p>
      <w:pPr>
        <w:pStyle w:val="Heading2"/>
      </w:pPr>
      <w:r>
        <w:t>Master of Technology</w:t>
      </w:r>
    </w:p>
    <w:p>
      <w:r>
        <w:t>University of Michigan (2014-08-01 - 2016-05-01)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Python, Rust, C++, Django, React, Spring Boot, Elasticsearch, SQL, AWS,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
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ava.martin@gmail.com | +1-344-971-1029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2016-02-01 to 2016-02-01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Software Engineer - Deloitte</w:t>
      </w:r>
    </w:p>
    <w:p>
      <w:r>
        <w:t>2016-12-01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Cisco</w:t>
      </w:r>
    </w:p>
    <w:p>
      <w:r>
        <w:t>2017-07-01 to 2018-05-01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VP and Chief Strategist - Oracle</w:t>
      </w:r>
    </w:p>
    <w:p>
      <w:r>
        <w:t>2017-09-01 to 2019-01-01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Elite Technologies Ltd</w:t>
      </w:r>
    </w:p>
    <w:p>
      <w:r>
        <w:t>2019-05-01 to 2021-02-01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(2012-08-01 - 2016-05-01)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Python, C++, Node.js, Spring Boot, SQL, Elasticsearch, Kubernetes, AWS, Google Cloud, Git, Expert in 15+ Programming Languages, Master of All Cloud Platforms, Advanced AI/ML Guru, Blockchain Expert, Quantum Computing Specialist, Scikit-learn,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
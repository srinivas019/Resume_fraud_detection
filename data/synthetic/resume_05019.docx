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olivia.smith@email.com | +1-616-649-8614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2020-09-01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2023-07-01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Flask, Vue.js, Angular, SQL, Redis, Azure, Google Cloud,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
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james.miller@email.com | +1-298-806-7439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2014-07-01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Meta</w:t>
      </w:r>
    </w:p>
    <w:p>
      <w:r>
        <w:t>2014-12-01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2014-10-01 to 2016-06-01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2016-01-01 to 2018-05-01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2018-03-01 to 2020-12-01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Python, Flask, MongoDB, PostgreSQL, AWS,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
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+1-620-765-6541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2015-01-01 to 2016-12-01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2015-09-01 to 2016-11-01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2016-11-01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2019-05-01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2021-05-01 to 2024-12-01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(2011-08-01 - 2015-05-01)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University of Texas at Austin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TypeScript, Java, Node.js, Django, Vue.js, Elasticsearch, Docker, CI/CD,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
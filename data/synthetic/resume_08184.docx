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mia.jones@gmail.com | +1-441-914-4419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2019-10-01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Oracle</w:t>
      </w:r>
    </w:p>
    <w:p>
      <w:r>
        <w:t>2022-04-01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2024-08-01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(2015-08-01 - 2019-05-01)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Columbia University (2019-08-01 - 2021-05-01)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Spring Boot, PostgreSQL,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
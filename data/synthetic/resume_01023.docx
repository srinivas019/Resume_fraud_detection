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+1-507-702-4757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2024-05-01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(2020-08-01 - 2024-05-01)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University of Michigan (2023-08-01 - 2028-05-01)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Angular, PostgreSQL, AWS, Docker, Azure,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
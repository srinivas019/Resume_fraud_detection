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+1-990-234-4685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2022-12-01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2024-07-01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(2018-08-01 - 2022-05-01)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TypeScript, Java, Angular, Spring Boot, SQL, Redis, Azure, Kubernetes, AWS,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
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joseph.lopez@gmail.com | +1-831-840-1368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2023-03-01 to Present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(2019-08-01 - 2023-05-01)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Angular, Flask, Spring Boot, MongoDB, SQL, PostgreSQL, AWS, Google Cloud, Scrum, CI/CD,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
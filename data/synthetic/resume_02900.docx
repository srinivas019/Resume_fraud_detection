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mary.johnson@email.com | +1-480-908-7199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2020-06-01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PWC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Flask, MongoDB, Google Cloud, AWS,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
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+1-394-316-3715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2023-05-01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(2019-08-01 - 2023-05-01)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Georgia Tech (2023-08-01 - 2025-05-01)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TypeScript, Java, React, Elasticsearch, MongoDB, Redis,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
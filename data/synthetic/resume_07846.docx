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Rodriguez</w:t>
      </w:r>
    </w:p>
    <w:p>
      <w:pPr>
        <w:jc w:val="center"/>
      </w:pPr>
      <w:r>
        <w:t>william.rodriguez@email.com | +1-395-950-7500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2015-04-01 to 2016-05-01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2016-03-01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Manager - Adobe</w:t>
      </w:r>
    </w:p>
    <w:p>
      <w:r>
        <w:t>2020-08-01 to 2021-01-01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Google</w:t>
      </w:r>
    </w:p>
    <w:p>
      <w:r>
        <w:t>2021-09-01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PWC</w:t>
      </w:r>
    </w:p>
    <w:p>
      <w:r>
        <w:t>2023-06-01 to 2024-03-01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Java, TypeScript, Flask, Vue.js, PostgreSQL, Elasticsearch, MongoDB, Google Cloud, Kubernetes, Docker,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
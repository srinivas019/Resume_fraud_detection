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Martinez</w:t>
      </w:r>
    </w:p>
    <w:p>
      <w:pPr>
        <w:jc w:val="center"/>
      </w:pPr>
      <w:r>
        <w:t>barbara.martinez@gmail.com | +1-973-348-3365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2015-11-01 to 2016-01-01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Adobe</w:t>
      </w:r>
    </w:p>
    <w:p>
      <w:r>
        <w:t>2016-01-01 to 2018-03-01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Adobe</w:t>
      </w:r>
    </w:p>
    <w:p>
      <w:r>
        <w:t>2018-06-01 to 2021-07-01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Tesla</w:t>
      </w:r>
    </w:p>
    <w:p>
      <w:r>
        <w:t>2021-12-01 to 2024-10-01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Manager - Google</w:t>
      </w:r>
    </w:p>
    <w:p>
      <w:r>
        <w:t>2024-11-01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(2011-08-01 - 2015-05-01)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TypeScript, Angular, SQL, AWS, Docker, Azure,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
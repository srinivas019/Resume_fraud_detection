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patricia.smith@email.com | +1-795-653-5662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2022-06-01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2023-02-01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Princeton University (2024-08-01 - 2026-05-01)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Python, Go, Vue.js, Django, React, Elasticsearch, Redis, MongoDB, Google Cloud, Azure, Git,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
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+1-264-658-9987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Columbia University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Vue.js, SQL, Redis, Docker, Kubernetes, AWS,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
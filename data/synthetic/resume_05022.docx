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+1-538-491-2834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2014-02-01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2015-02-01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2018-06-01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2021-04-01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2023-06-01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(2010-08-01 - 2014-05-01)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JavaScript, Vue.js, Spring Boot, Elasticsearch, Redis, SQL, Azure, AWS, Kubernetes,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
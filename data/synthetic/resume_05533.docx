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jennifer.thompson@gmail.com | +1-234-382-7314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2018-11-01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Microsoft</w:t>
      </w:r>
    </w:p>
    <w:p>
      <w:r>
        <w:t>2021-09-01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Meta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(2014-08-01 - 2018-05-01)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Vue.js, React, Node.js, MongoDB, Docker, Google Cloud, AWS,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
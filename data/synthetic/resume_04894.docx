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+1-232-797-2991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2023-06-01 to 2024-06-01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(2019-08-01 - 2023-05-01)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Yale University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C++, Angular, Flask, SQL, PostgreSQL, Google Cloud, CI/CD, Scrum, Scikit-learn,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
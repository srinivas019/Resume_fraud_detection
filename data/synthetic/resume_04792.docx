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+1-612-636-3390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2011-08-01 to 2014-06-01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2014-01-01 to 2015-12-01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2015-02-01 to 2017-03-01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Amazon</w:t>
      </w:r>
    </w:p>
    <w:p>
      <w:r>
        <w:t>2017-09-01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Global Tech Solutions Inc</w:t>
      </w:r>
    </w:p>
    <w:p>
      <w:r>
        <w:t>2019-05-01 to 2019-04-01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(2007-08-01 - 2011-05-01)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University of Michigan (2010-08-01 - 2015-05-01)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Python, TypeScript, Django, Node.js, SQL, PostgreSQL, Elasticsearch, Docker, Google Cloud,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
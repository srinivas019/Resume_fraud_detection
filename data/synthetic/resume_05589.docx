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Mary Anderson</w:t>
      </w:r>
    </w:p>
    <w:p>
      <w:pPr>
        <w:jc w:val="center"/>
      </w:pPr>
      <w:r>
        <w:t>mary.anderson@gmail.com | +1-265-499-6475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Netflix</w:t>
      </w:r>
    </w:p>
    <w:p>
      <w:r>
        <w:t>2012-08-01 to 2013-01-01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Analyst - Microsoft</w:t>
      </w:r>
    </w:p>
    <w:p>
      <w:r>
        <w:t>2013-06-01 to 2014-02-01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Software Engineer - Oracle</w:t>
      </w:r>
    </w:p>
    <w:p>
      <w:r>
        <w:t>2014-03-01 to 2016-08-01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Consultant - JPMorgan Chase</w:t>
      </w:r>
    </w:p>
    <w:p>
      <w:r>
        <w:t>2016-07-01 to 2018-03-01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Software Engineer - Deloitte</w:t>
      </w:r>
    </w:p>
    <w:p>
      <w:r>
        <w:t>2018-05-01 to 2021-11-01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Columbia University (2008-08-01 - 2012-05-01)</w:t>
      </w:r>
    </w:p>
    <w:p>
      <w:r>
        <w:t>GPA: 3.83</w:t>
      </w:r>
    </w:p>
    <w:p>
      <w:pPr>
        <w:pStyle w:val="Heading2"/>
      </w:pPr>
      <w:r>
        <w:t>Master of Technology</w:t>
      </w:r>
    </w:p>
    <w:p>
      <w:r>
        <w:t>Princeton University (2013-08-01 - 2015-05-01)</w:t>
      </w:r>
    </w:p>
    <w:p>
      <w:r>
        <w:t>GPA: 3.63</w:t>
      </w:r>
    </w:p>
    <w:p>
      <w:pPr>
        <w:pStyle w:val="Heading1"/>
      </w:pPr>
      <w:r>
        <w:t>SKILLS</w:t>
      </w:r>
    </w:p>
    <w:p>
      <w:r>
        <w:t>TypeScript, Spring Boot, MongoDB, SQL, Kubernetes, Docker, Git, Scrum,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
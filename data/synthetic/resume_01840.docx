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+1-228-771-4944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2019-01-01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2020-10-01 to 2023-12-01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2022-06-01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Rust, TypeScript, Flask, Spring Boot, Angular, Elasticsearch, SQL, Docker, Kubernetes,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
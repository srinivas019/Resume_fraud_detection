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Johnson</w:t>
      </w:r>
    </w:p>
    <w:p>
      <w:pPr>
        <w:jc w:val="center"/>
      </w:pPr>
      <w:r>
        <w:t>elizabeth.johnson@email.com | +1-895-830-3754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Salesforce</w:t>
      </w:r>
    </w:p>
    <w:p>
      <w:r>
        <w:t>2022-06-01 to Present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Carnegie Mellon University (2018-08-01 - 2022-05-01)</w:t>
      </w:r>
    </w:p>
    <w:p>
      <w:r>
        <w:t>GPA: 3.88</w:t>
      </w:r>
    </w:p>
    <w:p>
      <w:pPr>
        <w:pStyle w:val="Heading2"/>
      </w:pPr>
      <w:r>
        <w:t>Master of Technology</w:t>
      </w:r>
    </w:p>
    <w:p>
      <w:r>
        <w:t>Columbia University (2024-08-01 - 2026-05-01)</w:t>
      </w:r>
    </w:p>
    <w:p>
      <w:r>
        <w:t>GPA: 3.77</w:t>
      </w:r>
    </w:p>
    <w:p>
      <w:pPr>
        <w:pStyle w:val="Heading1"/>
      </w:pPr>
      <w:r>
        <w:t>SKILLS</w:t>
      </w:r>
    </w:p>
    <w:p>
      <w:r>
        <w:t>Python, C++, Django, PostgreSQL, AWS,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
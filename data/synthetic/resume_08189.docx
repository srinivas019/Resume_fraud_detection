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james.brown@email.com | +1-853-256-2883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2019-03-01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2022-08-01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2023-07-01 to 2024-07-01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(2015-08-01 - 2019-05-01)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Python, Vue.js, React, SQL, Redis, PostgreSQL,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
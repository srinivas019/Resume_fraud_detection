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Michael Anderson</w:t>
      </w:r>
    </w:p>
    <w:p>
      <w:pPr>
        <w:jc w:val="center"/>
      </w:pPr>
      <w:r>
        <w:t>michael.anderson@email.com | +1-580-756-3838</w:t>
      </w:r>
    </w:p>
    <w:p>
      <w:pPr>
        <w:pStyle w:val="Heading1"/>
      </w:pPr>
      <w:r>
        <w:t>PROFESSIONAL SUMMARY</w:t>
      </w:r>
    </w:p>
    <w:p>
      <w:r>
        <w:t>Highly accomplished technology leader with 4+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Global Tech Solutions Inc</w:t>
      </w:r>
    </w:p>
    <w:p>
      <w:r>
        <w:t>2021-02-01 to 2021-10-01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Best-in-class assisted in debugging and troubleshooting</w:t>
      </w:r>
    </w:p>
    <w:p>
      <w:pPr>
        <w:pStyle w:val="ListBullet"/>
      </w:pPr>
      <w:r>
        <w:t>World-leading assisted in debugging and troubleshooting</w:t>
      </w:r>
    </w:p>
    <w:p>
      <w:pPr>
        <w:pStyle w:val="ListBullet"/>
      </w:pPr>
      <w:r>
        <w:t>Single-handedly assisted in debugging and troubleshooting</w:t>
      </w:r>
    </w:p>
    <w:p>
      <w:pPr>
        <w:pStyle w:val="ListBullet"/>
      </w:pPr>
      <w:r>
        <w:t>Groundbreaking participated in code reviews and testing</w:t>
      </w:r>
    </w:p>
    <w:p>
      <w:pPr>
        <w:pStyle w:val="Heading2"/>
      </w:pPr>
      <w:r>
        <w:t>Analyst - Meta</w:t>
      </w:r>
    </w:p>
    <w:p>
      <w:r>
        <w:t>2021-04-01 to 2024-11-01</w:t>
      </w:r>
    </w:p>
    <w:p>
      <w:pPr>
        <w:pStyle w:val="ListBullet"/>
      </w:pPr>
      <w:r>
        <w:t>Transformed 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Single-handedly 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MIT (2017-08-01 - 2021-05-01)</w:t>
      </w:r>
    </w:p>
    <w:p>
      <w:r>
        <w:t>GPA: 3.63</w:t>
      </w:r>
    </w:p>
    <w:p>
      <w:pPr>
        <w:pStyle w:val="Heading2"/>
      </w:pPr>
      <w:r>
        <w:t>Master of Science in Computer Science</w:t>
      </w:r>
    </w:p>
    <w:p>
      <w:r>
        <w:t>Universal Career Institute (2020-08-01 - 2023-05-01)</w:t>
      </w:r>
    </w:p>
    <w:p>
      <w:r>
        <w:t>GPA: 3.97</w:t>
      </w:r>
    </w:p>
    <w:p>
      <w:pPr>
        <w:pStyle w:val="Heading1"/>
      </w:pPr>
      <w:r>
        <w:t>SKILLS</w:t>
      </w:r>
    </w:p>
    <w:p>
      <w:r>
        <w:t>Java, C++, Go, Django, SQL, Kubernetes, Google Cloud, AWS, Scrum, Agile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
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+1-590-572-5806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2015-08-01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Intel</w:t>
      </w:r>
    </w:p>
    <w:p>
      <w:r>
        <w:t>2016-01-01 to 2020-07-01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2020-06-01 to 2023-07-01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2023-05-01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(2011-08-01 - 2015-05-01)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Cornell University (2014-08-01 - 2017-05-01)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JavaScript, TypeScript, Node.js, Elasticsearch, PostgreSQL, SQL, Google Cloud, Docker, AWS,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
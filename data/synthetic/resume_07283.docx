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+1-826-890-7310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2020-01-01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(2016-08-01 - 2020-05-01)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Vue.js, PostgreSQL, Elasticsearch, Azure, AWS,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
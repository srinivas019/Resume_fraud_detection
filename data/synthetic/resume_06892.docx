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olivia.anderson@gmail.com | +1-952-779-6448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2022-02-01 to 2024-11-01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2024-02-01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(2018-08-01 - 2022-05-01)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Python, JavaScript, Spring Boot, React, Node.js, Elasticsearch, PostgreSQL, Kubernetes, AWS, Azure,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
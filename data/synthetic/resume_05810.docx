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barbara.davis@email.com | +1-837-849-2581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2014-07-01 to 2016-01-01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2016-06-01 to 2018-11-01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Google</w:t>
      </w:r>
    </w:p>
    <w:p>
      <w:r>
        <w:t>2018-05-01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Tesla</w:t>
      </w:r>
    </w:p>
    <w:p>
      <w:r>
        <w:t>2022-07-01 to 2024-02-01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Amazon</w:t>
      </w:r>
    </w:p>
    <w:p>
      <w:r>
        <w:t>2024-01-01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(2010-08-01 - 2014-05-01)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Go, TypeScript, JavaScript, Flask, React, Redis, PostgreSQL, SQL,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
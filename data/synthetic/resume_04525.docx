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+1-642-459-8552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2023-03-01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(2019-08-01 - 2023-05-01)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Yale University (2022-08-01 - 2025-05-01)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TypeScript, Spring Boot, Django, Elasticsearch, Redis, PostgreSQL, Kubernetes, Docker,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
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elizabeth.lopez@email.com | +1-557-550-1204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2023-09-01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Python, Spring Boot, Angular, Flask, SQL,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
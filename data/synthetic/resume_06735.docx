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+1-336-796-5838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2022-11-01 to 2024-10-01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2024-04-01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(2018-08-01 - 2022-05-01)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C++, Rust, Angular, SQL, Google Cloud, AWS,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
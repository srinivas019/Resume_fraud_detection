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+1-802-442-7052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2014-04-01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Advanced Systems Corp</w:t>
      </w:r>
    </w:p>
    <w:p>
      <w:r>
        <w:t>2018-09-01 to 2018-01-01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Strategic Solutions International</w:t>
      </w:r>
    </w:p>
    <w:p>
      <w:r>
        <w:t>2018-11-01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Manager - International Business Partners</w:t>
      </w:r>
    </w:p>
    <w:p>
      <w:r>
        <w:t>2021-10-01 to 2021-10-01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Chief Innovation Officer - Elite Technologies Ltd</w:t>
      </w:r>
    </w:p>
    <w:p>
      <w:r>
        <w:t>2021-10-01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(2010-08-01 - 2014-05-01)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Java, TypeScript, Vue.js, PostgreSQL, MongoDB, Elasticsearch, Docker, Kubernetes, Scrum,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
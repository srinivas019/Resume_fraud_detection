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Taylor</w:t>
      </w:r>
    </w:p>
    <w:p>
      <w:pPr>
        <w:jc w:val="center"/>
      </w:pPr>
      <w:r>
        <w:t>joseph.taylor@gmail.com | +1-679-971-2112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2023-10-01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(2019-08-01 - 2023-05-01)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Yale University (2025-08-01 - 2027-05-01)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Django, Spring Boot, Node.js, PostgreSQL, Azure,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
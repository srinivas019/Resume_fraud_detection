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mary.moore@gmail.com | +1-422-309-9454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2014-08-01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Amazon</w:t>
      </w:r>
    </w:p>
    <w:p>
      <w:r>
        <w:t>2016-07-01 to 2018-08-01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Amazon</w:t>
      </w:r>
    </w:p>
    <w:p>
      <w:r>
        <w:t>2018-02-01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Oracle</w:t>
      </w:r>
    </w:p>
    <w:p>
      <w:r>
        <w:t>2021-07-01 to 2025-08-01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Salesforce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(2010-08-01 - 2014-05-01)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Yale University (2015-08-01 - 2017-05-01)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Flask, Node.js, Elasticsearch, SQL, PostgreSQL, Google Cloud, Azure,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
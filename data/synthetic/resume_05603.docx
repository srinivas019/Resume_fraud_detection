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robert.white@email.com | +1-600-940-9753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2020-12-01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2023-11-01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Intel</w:t>
      </w:r>
    </w:p>
    <w:p>
      <w:r>
        <w:t>2025-12-01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(2016-08-01 - 2020-05-01)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TypeScript, Django, Spring Boot, Flask, SQL, MongoDB, Elasticsearch, AWS, Azure,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
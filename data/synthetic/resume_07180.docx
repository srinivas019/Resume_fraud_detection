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robert.smith@gmail.com | +1-630-936-2027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2015-04-01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Goldman Sachs</w:t>
      </w:r>
    </w:p>
    <w:p>
      <w:r>
        <w:t>2016-05-01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2019-12-01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2021-05-01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Vue.js, Django, Spring Boot, Elasticsearch, Azure,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
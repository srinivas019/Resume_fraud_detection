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+1-284-940-4235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2016-09-01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Microsoft</w:t>
      </w:r>
    </w:p>
    <w:p>
      <w:r>
        <w:t>2017-03-01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2020-10-01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JPMorgan Chase</w:t>
      </w:r>
    </w:p>
    <w:p>
      <w:r>
        <w:t>2022-11-01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Google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Vue.js, MongoDB,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
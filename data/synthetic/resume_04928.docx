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+1-437-832-9913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2012-10-01 to 2012-03-01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Goldman Sachs</w:t>
      </w:r>
    </w:p>
    <w:p>
      <w:r>
        <w:t>2012-03-01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NextGen Enterprises</w:t>
      </w:r>
    </w:p>
    <w:p>
      <w:r>
        <w:t>2016-11-01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Consultant - International Business Partners</w:t>
      </w:r>
    </w:p>
    <w:p>
      <w:r>
        <w:t>2015-12-01 to 2017-07-01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2017-01-01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(2008-08-01 - 2012-05-01)</w:t>
      </w:r>
    </w:p>
    <w:p>
      <w:r>
        <w:t>GPA: 3.67</w:t>
      </w:r>
    </w:p>
    <w:p>
      <w:pPr>
        <w:pStyle w:val="Heading2"/>
      </w:pPr>
      <w:r>
        <w:t>Master of Business Administration</w:t>
      </w:r>
    </w:p>
    <w:p>
      <w:r>
        <w:t>Princeton University (2014-08-01 - 2016-05-01)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Spring Boot, Flask, Elasticsearch, SQL, MongoDB, AWS,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
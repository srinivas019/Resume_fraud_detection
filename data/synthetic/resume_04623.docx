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david.hernandez@gmail.com | +1-444-342-5283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2020-12-01 to 2022-01-01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Consultant - Worldwide Innovations</w:t>
      </w:r>
    </w:p>
    <w:p>
      <w:r>
        <w:t>2022-10-01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Advanced Systems Corp</w:t>
      </w:r>
    </w:p>
    <w:p>
      <w:r>
        <w:t>2022-07-01 to 2024-03-01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(2016-08-01 - 2020-05-01)</w:t>
      </w:r>
    </w:p>
    <w:p>
      <w:r>
        <w:t>GPA: 3.92</w:t>
      </w:r>
    </w:p>
    <w:p>
      <w:pPr>
        <w:pStyle w:val="Heading2"/>
      </w:pPr>
      <w:r>
        <w:t>Master of Science in Computer Science</w:t>
      </w:r>
    </w:p>
    <w:p>
      <w:r>
        <w:t>UCLA (2020-08-01 - 2022-05-01)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Java, Go, React, PostgreSQL, MongoDB, AWS, Docker, Agile, Expert in 15+ Programming Languages, Master of All Cloud Platforms, Advanced AI/ML Guru, Blockchain Expert, Quantum Computing Specialist, TensorFlow,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
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+1-680-783-5597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2014-10-01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Software Engineer - Global Tech Solutions Inc</w:t>
      </w:r>
    </w:p>
    <w:p>
      <w:r>
        <w:t>2015-01-01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Director - Apple</w:t>
      </w:r>
    </w:p>
    <w:p>
      <w:r>
        <w:t>2019-07-01 to 2019-05-01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Principal Architect and VP - Strategic Solutions International</w:t>
      </w:r>
    </w:p>
    <w:p>
      <w:r>
        <w:t>2018-12-01 to 2020-02-01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2019-09-01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React, PostgreSQL, Elasticsearch, SQL, Azure, Kubernetes,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
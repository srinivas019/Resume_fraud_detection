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</w:t>
      </w:r>
    </w:p>
    <w:p>
      <w:pPr>
        <w:jc w:val="center"/>
      </w:pPr>
      <w:r>
        <w:t>mia.martin@gmail.com | +1-321-262-8019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2022-10-01 to 2025-11-01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Software Engineer - Advanced Systems Corp</w:t>
      </w:r>
    </w:p>
    <w:p>
      <w:r>
        <w:t>2025-09-01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(2018-08-01 - 2022-05-01)</w:t>
      </w:r>
    </w:p>
    <w:p>
      <w:r>
        <w:t>GPA: 3.47</w:t>
      </w:r>
    </w:p>
    <w:p>
      <w:pPr>
        <w:pStyle w:val="Heading2"/>
      </w:pPr>
      <w:r>
        <w:t>Master of Engineering</w:t>
      </w:r>
    </w:p>
    <w:p>
      <w:r>
        <w:t>Georgia Tech (2021-08-01 - 2024-05-01)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Python, C++, React, Spring Boot, Django, Elasticsearch, PostgreSQL, Docker,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
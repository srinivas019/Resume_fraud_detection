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james.thomas@gmail.com | +1-682-358-8603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2020-08-01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Principal Architect and VP - Tesla</w:t>
      </w:r>
    </w:p>
    <w:p>
      <w:r>
        <w:t>2023-01-01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2023-06-01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(2016-08-01 - 2020-05-01)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Yale University (2019-08-01 - 2022-05-01)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TypeScript, React, Spring Boot, Flask, Redis, AWS, Azure, Kubernetes,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
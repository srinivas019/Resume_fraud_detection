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+1-413-569-4160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2012-04-01 to 2012-11-01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Apple</w:t>
      </w:r>
    </w:p>
    <w:p>
      <w:r>
        <w:t>2012-04-01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2015-12-01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2018-12-01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2018-01-01 to 2020-05-01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University of Texas at Austin (2012-08-01 - 2014-05-01)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Flask, Spring Boot, PostgreSQL, SQL, Azure, Jenkins, CI/CD, Expert in 15+ Programming Languages, Master of All Cloud Platforms, Advanced AI/ML Guru, Blockchain Expert, Quantum Computing Specialist,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
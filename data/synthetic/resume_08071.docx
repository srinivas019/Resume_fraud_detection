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Emma Taylor</w:t>
      </w:r>
    </w:p>
    <w:p>
      <w:pPr>
        <w:jc w:val="center"/>
      </w:pPr>
      <w:r>
        <w:t>emma.taylor@gmail.com | +1-503-792-5563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Adobe</w:t>
      </w:r>
    </w:p>
    <w:p>
      <w:r>
        <w:t>2020-11-01 to 2022-11-01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Team Lead - Amazon</w:t>
      </w:r>
    </w:p>
    <w:p>
      <w:r>
        <w:t>2022-02-01 to 2024-10-01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Team Lead - Deloitte</w:t>
      </w:r>
    </w:p>
    <w:p>
      <w:r>
        <w:t>2024-06-01 to Present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Technology</w:t>
      </w:r>
    </w:p>
    <w:p>
      <w:r>
        <w:t>UC Berkeley (2016-08-01 - 2020-05-01)</w:t>
      </w:r>
    </w:p>
    <w:p>
      <w:r>
        <w:t>GPA: 3.82</w:t>
      </w:r>
    </w:p>
    <w:p>
      <w:pPr>
        <w:pStyle w:val="Heading2"/>
      </w:pPr>
      <w:r>
        <w:t>Master of Science in Computer Science</w:t>
      </w:r>
    </w:p>
    <w:p>
      <w:r>
        <w:t>Cornell University (2022-08-01 - 2024-05-01)</w:t>
      </w:r>
    </w:p>
    <w:p>
      <w:r>
        <w:t>GPA: 3.7</w:t>
      </w:r>
    </w:p>
    <w:p>
      <w:pPr>
        <w:pStyle w:val="Heading1"/>
      </w:pPr>
      <w:r>
        <w:t>SKILLS</w:t>
      </w:r>
    </w:p>
    <w:p>
      <w:r>
        <w:t>Python, Go, Java, Django, Flask, Redis, MongoDB, Elasticsearch, Kubernetes, Azure,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AWS Certified Solutions Architect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PMP Certification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
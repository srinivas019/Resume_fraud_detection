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+1-527-736-1472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2013-06-01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JPMorgan Chase</w:t>
      </w:r>
    </w:p>
    <w:p>
      <w:r>
        <w:t>2013-11-01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Worldwide Innovations</w:t>
      </w:r>
    </w:p>
    <w:p>
      <w:r>
        <w:t>2016-07-01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2019-05-01 to 2022-08-01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Strategic Solutions International</w:t>
      </w:r>
    </w:p>
    <w:p>
      <w:r>
        <w:t>2022-08-01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Rust, C++, Django, Node.js, Spring Boot, MongoDB, Docker, Google Cloud, Agile, Git, Expert in 15+ Programming Languages, Master of All Cloud Platforms, Advanced AI/ML Guru, Blockchain Expert, Quantum Computing Specialist, TensorFlow,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
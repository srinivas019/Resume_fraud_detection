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david.jackson@email.com | +1-653-360-9961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2018-12-01 to 2020-06-01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2020-12-01 to 2021-07-01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Deloitte</w:t>
      </w:r>
    </w:p>
    <w:p>
      <w:r>
        <w:t>2021-12-01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2025-02-01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(2014-08-01 - 2018-05-01)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Stanford University (2019-08-01 - 2021-05-01)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Python, React, MongoDB, Docker,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
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+1-272-384-7842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2022-08-01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Salesforce</w:t>
      </w:r>
    </w:p>
    <w:p>
      <w:r>
        <w:t>2023-03-01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Cornell University (2024-08-01 - 2026-05-01)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React, Flask, Spring Boot, PostgreSQL, SQL, Redis, Docker,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
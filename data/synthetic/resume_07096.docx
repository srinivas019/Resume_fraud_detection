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+1-917-463-8371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2020-11-01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2021-03-01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Harvard University (2021-08-01 - 2023-05-01)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React, Flask, Angular, Redis, Docker, Google Cloud,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
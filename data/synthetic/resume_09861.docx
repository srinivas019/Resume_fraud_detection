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+1-246-912-4091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2018-08-01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2020-09-01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2021-12-01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Go, Rust, Flask, Node.js, Angular, SQL, Redis, PostgreSQL, Azure,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
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Thompson</w:t>
      </w:r>
    </w:p>
    <w:p>
      <w:pPr>
        <w:jc w:val="center"/>
      </w:pPr>
      <w:r>
        <w:t>jennifer.thompson@gmail.com | +1-795-616-2183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2023-02-01 to 2025-05-01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(2019-08-01 - 2023-05-01)</w:t>
      </w:r>
    </w:p>
    <w:p>
      <w:r>
        <w:t>GPA: 3.27</w:t>
      </w:r>
    </w:p>
    <w:p>
      <w:pPr>
        <w:pStyle w:val="Heading2"/>
      </w:pPr>
      <w:r>
        <w:t>Master of Science in Computer Science</w:t>
      </w:r>
    </w:p>
    <w:p>
      <w:r>
        <w:t>Stanford University (2023-08-01 - 2025-05-01)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Java, Go, TypeScript, Django, Angular, MongoDB, Docker, Kubernetes, Google Cloud,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
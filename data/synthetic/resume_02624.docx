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+1-281-263-6239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2023-06-01 to 2025-08-01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(2019-08-01 - 2023-05-01)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University of Texas at Austin (2022-08-01 - 2026-05-01)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Go, JavaScript, Angular, Spring Boot, MongoDB, Redis, Kubernetes, Agile, Expert in 15+ Programming Languages, Master of All Cloud Platforms, Advanced AI/ML Guru, Blockchain Expert, Quantum Computing Specialist,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
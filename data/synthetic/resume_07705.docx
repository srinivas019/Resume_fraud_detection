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+1-630-832-3177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2012-05-01 to 2014-03-01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2014-12-01 to 2016-09-01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2016-09-01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2018-09-01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JPMorgan Chase</w:t>
      </w:r>
    </w:p>
    <w:p>
      <w:r>
        <w:t>2020-04-01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Yale University (2014-08-01 - 2016-05-01)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Rust, Java, JavaScript, Django, Angular, Node.js, PostgreSQL, MongoDB, Redis,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
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Hernandez</w:t>
      </w:r>
    </w:p>
    <w:p>
      <w:pPr>
        <w:jc w:val="center"/>
      </w:pPr>
      <w:r>
        <w:t>joseph.hernandez@gmail.com | +1-494-998-3981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2016-02-01 to 2018-08-01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Amazon</w:t>
      </w:r>
    </w:p>
    <w:p>
      <w:r>
        <w:t>2018-07-01 to 2020-09-01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Adobe</w:t>
      </w:r>
    </w:p>
    <w:p>
      <w:r>
        <w:t>2020-08-01 to 2023-02-01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Meta</w:t>
      </w:r>
    </w:p>
    <w:p>
      <w:r>
        <w:t>2023-04-01 to 2025-11-01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Tesla</w:t>
      </w:r>
    </w:p>
    <w:p>
      <w:r>
        <w:t>2025-05-01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(2012-08-01 - 2016-05-01)</w:t>
      </w:r>
    </w:p>
    <w:p>
      <w:r>
        <w:t>GPA: 3.53</w:t>
      </w:r>
    </w:p>
    <w:p>
      <w:pPr>
        <w:pStyle w:val="Heading2"/>
      </w:pPr>
      <w:r>
        <w:t>Master of Science in Computer Science</w:t>
      </w:r>
    </w:p>
    <w:p>
      <w:r>
        <w:t>Harvard University (2018-08-01 - 2020-05-01)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Django, SQL, MongoDB, Azure, AWS,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
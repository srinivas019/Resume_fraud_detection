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+1-660-712-8238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2014-07-01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2013-03-01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2013-02-01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IBM</w:t>
      </w:r>
    </w:p>
    <w:p>
      <w:r>
        <w:t>2018-02-01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VP Engineering - Global Tech Solutions Inc</w:t>
      </w:r>
    </w:p>
    <w:p>
      <w:r>
        <w:t>2021-08-01 to 2025-11-01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(2010-08-01 - 2014-05-01)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Harvard University (2015-08-01 - 2017-05-01)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TypeScript, React, Vue.js, PostgreSQL, MongoDB, SQL, Kubernetes, AWS, Docker, Jenkins,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
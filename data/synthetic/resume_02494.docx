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Moore</w:t>
      </w:r>
    </w:p>
    <w:p>
      <w:pPr>
        <w:jc w:val="center"/>
      </w:pPr>
      <w:r>
        <w:t>elizabeth.moore@gmail.com | +1-574-999-3690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2014-11-01 to 2014-12-01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Premier Consulting Group</w:t>
      </w:r>
    </w:p>
    <w:p>
      <w:r>
        <w:t>2014-12-01 to 2017-10-01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Cisco</w:t>
      </w:r>
    </w:p>
    <w:p>
      <w:r>
        <w:t>2017-08-01 to 2017-06-01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Elite Technologies Ltd</w:t>
      </w:r>
    </w:p>
    <w:p>
      <w:r>
        <w:t>2017-02-01 to 2018-04-01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Team Lead - Meta</w:t>
      </w:r>
    </w:p>
    <w:p>
      <w:r>
        <w:t>2018-12-01 to 2018-07-01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(2010-08-01 - 2014-05-01)</w:t>
      </w:r>
    </w:p>
    <w:p>
      <w:r>
        <w:t>GPA: 3.91</w:t>
      </w:r>
    </w:p>
    <w:p>
      <w:pPr>
        <w:pStyle w:val="Heading2"/>
      </w:pPr>
      <w:r>
        <w:t>Master of Engineering</w:t>
      </w:r>
    </w:p>
    <w:p>
      <w:r>
        <w:t>Universal Career Institute (2016-08-01 - 2018-05-01)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Rust, Python, Spring Boot, Elasticsearch, Google Cloud, AWS, Jenkins, CI/CD, Scikit-learn, Deep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
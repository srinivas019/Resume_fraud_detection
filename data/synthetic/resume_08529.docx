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+1-708-651-8216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2022-08-01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Go, TypeScript, Django, PostgreSQL, SQL, Kubernetes,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
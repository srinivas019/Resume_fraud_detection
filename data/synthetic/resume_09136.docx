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+1-906-915-6095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2018-09-01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2020-08-01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Python, TypeScript, Flask, Node.js, Spring Boot, SQL, Google Cloud,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
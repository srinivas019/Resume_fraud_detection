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david.taylor@gmail.com | +1-554-415-2954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2023-03-01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(2019-08-01 - 2023-05-01)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Stanford University (2024-08-01 - 2026-05-01)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React, MongoDB, Redis,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
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+1-467-425-7849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2015-04-01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2018-02-01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PWC</w:t>
      </w:r>
    </w:p>
    <w:p>
      <w:r>
        <w:t>2020-10-01 to 2022-02-01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Oracle</w:t>
      </w:r>
    </w:p>
    <w:p>
      <w:r>
        <w:t>2022-09-01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Goldman Sachs</w:t>
      </w:r>
    </w:p>
    <w:p>
      <w:r>
        <w:t>2024-07-01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TypeScript, Java, Flask, React, Django, MongoDB, AWS, Google Cloud,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
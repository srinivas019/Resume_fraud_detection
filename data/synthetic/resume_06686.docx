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+1-487-347-7255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2018-05-01 to 2019-11-01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Accenture</w:t>
      </w:r>
    </w:p>
    <w:p>
      <w:r>
        <w:t>2019-01-01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Netflix</w:t>
      </w:r>
    </w:p>
    <w:p>
      <w:r>
        <w:t>2022-09-01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Adobe</w:t>
      </w:r>
    </w:p>
    <w:p>
      <w:r>
        <w:t>2024-04-01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(2014-08-01 - 2018-05-01)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University of Michigan (2019-08-01 - 2021-05-01)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Java, TypeScript, Node.js, Redis, PostgreSQL, AWS, Docker, Azure, Git,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
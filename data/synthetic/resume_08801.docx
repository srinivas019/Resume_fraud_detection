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emma.rodriguez@email.com | +1-797-551-7230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2016-07-01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2019-01-01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2022-11-01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Go, Rust, Java, Spring Boot, Django, SQL, Google Cloud,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
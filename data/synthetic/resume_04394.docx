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jennifer.white@gmail.com | +1-539-221-5235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2021-03-01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Executive Director - Microsoft</w:t>
      </w:r>
    </w:p>
    <w:p>
      <w:r>
        <w:t>2024-08-01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(2017-08-01 - 2021-05-01)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Python, JavaScript, Flask, Django, React, MongoDB, AWS, CI/CD,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
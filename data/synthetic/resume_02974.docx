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michael.white@email.com | +1-845-772-4533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2023-10-01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(2019-08-01 - 2023-05-01)</w:t>
      </w:r>
    </w:p>
    <w:p>
      <w:r>
        <w:t>GPA: 3.26</w:t>
      </w:r>
    </w:p>
    <w:p>
      <w:pPr>
        <w:pStyle w:val="Heading2"/>
      </w:pPr>
      <w:r>
        <w:t>Master of Business Administration</w:t>
      </w:r>
    </w:p>
    <w:p>
      <w:r>
        <w:t>Pacific Western University (2022-08-01 - 2026-05-01)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C++, Node.js, Vue.js, MongoDB,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
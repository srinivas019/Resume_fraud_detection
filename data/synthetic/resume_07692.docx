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joseph.thompson@gmail.com | +1-575-544-3370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2015-12-01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2017-02-01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IBM</w:t>
      </w:r>
    </w:p>
    <w:p>
      <w:r>
        <w:t>2020-04-01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Netflix</w:t>
      </w:r>
    </w:p>
    <w:p>
      <w:r>
        <w:t>2022-04-01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Deloitte</w:t>
      </w:r>
    </w:p>
    <w:p>
      <w:r>
        <w:t>2025-11-01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University of Texas at Austin (2017-08-01 - 2019-05-01)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Rust, C++, Spring Boot, SQL, Docker, Google Cloud,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
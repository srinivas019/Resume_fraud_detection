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+1-923-902-2480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2020-09-01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2023-02-01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JavaScript, Angular, React, MongoDB, Elasticsearch, PostgreSQL, Kubernetes,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
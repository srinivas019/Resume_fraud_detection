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+1-972-871-6629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2020-09-01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Carnegie Mellon University (2022-08-01 - 2024-05-01)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Go, Vue.js, Redis, Google Cloud,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
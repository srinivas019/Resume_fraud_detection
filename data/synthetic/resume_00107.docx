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Wilson</w:t>
      </w:r>
    </w:p>
    <w:p>
      <w:pPr>
        <w:jc w:val="center"/>
      </w:pPr>
      <w:r>
        <w:t>jennifer.wilson@gmail.com | +1-379-444-9963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Premier Consulting Group</w:t>
      </w:r>
    </w:p>
    <w:p>
      <w:r>
        <w:t>2018-10-01 to 2020-05-01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Executive Director - Apple</w:t>
      </w:r>
    </w:p>
    <w:p>
      <w:r>
        <w:t>2020-03-01 to 2023-02-01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Team Lead - PWC</w:t>
      </w:r>
    </w:p>
    <w:p>
      <w:r>
        <w:t>2023-01-01 to 2025-04-01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Salesforce</w:t>
      </w:r>
    </w:p>
    <w:p>
      <w:r>
        <w:t>2025-04-01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(2014-08-01 - 2018-05-01)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Python, Django, SQL, PostgreSQL, Elasticsearch, Azure, Agile, CI/CD, PyTorch,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
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+1-794-427-2158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2011-05-01 to 2012-09-01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Global Tech Solutions Inc</w:t>
      </w:r>
    </w:p>
    <w:p>
      <w:r>
        <w:t>2012-11-01 to 2013-10-01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Worldwide Innovations</w:t>
      </w:r>
    </w:p>
    <w:p>
      <w:r>
        <w:t>2013-09-01 to 2015-12-01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2015-09-01 to 2016-08-01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2015-04-01 to 2018-04-01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(2007-08-01 - 2011-05-01)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Go, Node.js, Angular, PostgreSQL, AWS, Google Cloud, Docker, Jenkins, Agile,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
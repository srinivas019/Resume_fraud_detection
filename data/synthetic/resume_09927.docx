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+1-358-793-9045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2012-11-01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2015-06-01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Accenture</w:t>
      </w:r>
    </w:p>
    <w:p>
      <w:r>
        <w:t>2017-02-01 to 2018-08-01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Accenture</w:t>
      </w:r>
    </w:p>
    <w:p>
      <w:r>
        <w:t>2018-07-01 to 2020-11-01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Goldman Sachs</w:t>
      </w:r>
    </w:p>
    <w:p>
      <w:r>
        <w:t>2020-03-01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(2008-08-01 - 2012-05-01)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UCLA (2014-08-01 - 2016-05-01)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React, PostgreSQL, Kubernetes, AWS,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
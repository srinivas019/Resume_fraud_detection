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linda.thomas@email.com | +1-490-393-2996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2023-02-01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Node.js, SQL, PostgreSQL, MongoDB, AWS, Azure, Google Cloud, Jenkins,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
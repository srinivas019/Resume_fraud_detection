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+1-958-977-2043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2019-03-01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Amazon</w:t>
      </w:r>
    </w:p>
    <w:p>
      <w:r>
        <w:t>2021-10-01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2021-01-01 to 2022-12-01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Flask, Node.js, React, SQL, PostgreSQL, Elasticsearch,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
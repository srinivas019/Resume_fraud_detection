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william.smith@gmail.com | +1-527-979-4697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2019-03-01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Deloitte</w:t>
      </w:r>
    </w:p>
    <w:p>
      <w:r>
        <w:t>2021-11-01 to 2025-08-01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(2015-08-01 - 2019-05-01)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UCLA (2020-08-01 - 2022-05-01)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Python, Go, JavaScript, Flask, Angular, React, MongoDB, PostgreSQL,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
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+1-782-610-8119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2013-10-01 to 2017-10-01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2017-11-01 to 2019-09-01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Worldwide Innovations</w:t>
      </w:r>
    </w:p>
    <w:p>
      <w:r>
        <w:t>2019-09-01 to 2020-02-01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Manager - Worldwide Innovations</w:t>
      </w:r>
    </w:p>
    <w:p>
      <w:r>
        <w:t>2020-07-01 to 2020-11-01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Elite Technologies Ltd</w:t>
      </w:r>
    </w:p>
    <w:p>
      <w:r>
        <w:t>2019-08-01 to 2020-03-01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(2009-08-01 - 2013-05-01)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Go, Node.js, SQL, Elasticsearch, Redis, AWS,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
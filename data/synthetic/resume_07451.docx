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+1-286-991-9894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(2019-08-01 - 2023-05-01)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Stanford University (2025-08-01 - 2027-05-01)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C++, Java, Vue.js, PostgreSQL, SQL, Redis, Kubernetes,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
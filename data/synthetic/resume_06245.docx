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+1-364-869-1692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2024-11-01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(2020-08-01 - 2024-05-01)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Columbia University (2024-08-01 - 2026-05-01)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C++, Rust, Go, Flask, Vue.js, React, SQL, Docker, AWS, Azure,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
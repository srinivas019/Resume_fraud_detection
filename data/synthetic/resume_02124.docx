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+1-349-929-2416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2019-06-01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2022-03-01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Strategic Solutions International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(2015-08-01 - 2019-05-01)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Flask, Angular, React, MongoDB, AWS, Agile, Scrum,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
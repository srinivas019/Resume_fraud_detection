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+1-748-892-1693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2015-10-01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International Business Partners</w:t>
      </w:r>
    </w:p>
    <w:p>
      <w:r>
        <w:t>2018-04-01 to 2021-08-01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Intel</w:t>
      </w:r>
    </w:p>
    <w:p>
      <w:r>
        <w:t>2021-07-01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NextGen Enterprises</w:t>
      </w:r>
    </w:p>
    <w:p>
      <w:r>
        <w:t>2024-06-01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Google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Angular, Elasticsearch, Redis, Azure, Kubernetes, Agile, Jenkins, Scrum,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
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emma.wilson@email.com | +1-345-987-6062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2015-10-01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2017-05-01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Cisco</w:t>
      </w:r>
    </w:p>
    <w:p>
      <w:r>
        <w:t>2020-05-01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Netflix</w:t>
      </w:r>
    </w:p>
    <w:p>
      <w:r>
        <w:t>2023-05-01 to 2024-04-01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Oracle</w:t>
      </w:r>
    </w:p>
    <w:p>
      <w:r>
        <w:t>2024-12-01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(2011-08-01 - 2015-05-01)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Spring Boot, Elasticsearch, SQL, Azure, Google Cloud, AWS,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
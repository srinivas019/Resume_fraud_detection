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richard.lopez@email.com | +1-404-245-1876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2024-12-01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C++, Flask, Django, Node.js, Redis, Google Cloud,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
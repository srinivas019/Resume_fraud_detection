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+1-409-296-7225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2013-06-01 to 2014-07-01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Analyst - Advanced Systems Corp</w:t>
      </w:r>
    </w:p>
    <w:p>
      <w:r>
        <w:t>2014-03-01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2017-07-01 to 2021-03-01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IBM</w:t>
      </w:r>
    </w:p>
    <w:p>
      <w:r>
        <w:t>2021-03-01 to 2024-02-01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Premier Consulting Group</w:t>
      </w:r>
    </w:p>
    <w:p>
      <w:r>
        <w:t>2024-03-01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Rust, Java, Angular, Node.js, MongoDB, Elasticsearch, Azure, Agile, Scrum, PyTorch,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
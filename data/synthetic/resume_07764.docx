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michael.rodriguez@email.com | +1-226-493-1299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2016-12-01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2018-05-01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2020-02-01 to 2023-06-01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Salesforce</w:t>
      </w:r>
    </w:p>
    <w:p>
      <w:r>
        <w:t>2023-10-01 to 2024-04-01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Deloitte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(2012-08-01 - 2016-05-01)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Georgia Tech (2016-08-01 - 2018-05-01)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Rust, TypeScript, Java, Django, Spring Boot, Elasticsearch, Redis, Docker, Google Cloud,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
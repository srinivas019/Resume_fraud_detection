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+1-620-457-1542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2022-06-01 to 2023-06-01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Accenture</w:t>
      </w:r>
    </w:p>
    <w:p>
      <w:r>
        <w:t>2023-11-01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(2018-08-01 - 2022-05-01)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Spring Boot, Flask, Angular, MongoDB, PostgreSQL, Kubernetes, Azure,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
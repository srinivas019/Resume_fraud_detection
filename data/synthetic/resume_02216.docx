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susan.taylor@email.com | +1-403-330-5305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2016-09-01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Principal Architect and VP - Goldman Sachs</w:t>
      </w:r>
    </w:p>
    <w:p>
      <w:r>
        <w:t>2016-02-01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Strategic Solutions International</w:t>
      </w:r>
    </w:p>
    <w:p>
      <w:r>
        <w:t>2015-11-01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Adobe</w:t>
      </w:r>
    </w:p>
    <w:p>
      <w:r>
        <w:t>2017-05-01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Elite Technologies Ltd</w:t>
      </w:r>
    </w:p>
    <w:p>
      <w:r>
        <w:t>2019-12-01 to 2021-10-01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(2012-08-01 - 2016-05-01)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Universal Career Institute (2016-08-01 - 2018-05-01)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Go, Angular, SQL, MongoDB, Elasticsearch, Google Cloud, Docker,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
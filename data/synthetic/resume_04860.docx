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+1-349-961-9388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2017-11-01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Software Engineer - Goldman Sachs</w:t>
      </w:r>
    </w:p>
    <w:p>
      <w:r>
        <w:t>2017-09-01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2019-05-01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NextGen Enterprises</w:t>
      </w:r>
    </w:p>
    <w:p>
      <w:r>
        <w:t>2022-01-01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American International University (2016-08-01 - 2020-05-01)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Spring Boot, Flask, Redis, MongoDB, Elasticsearch,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
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ava.white@email.com | +1-437-515-2762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2019-07-01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Elite Technologies Ltd</w:t>
      </w:r>
    </w:p>
    <w:p>
      <w:r>
        <w:t>2021-04-01 to 2023-05-01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Adobe</w:t>
      </w:r>
    </w:p>
    <w:p>
      <w:r>
        <w:t>2023-11-01 to 2024-11-01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(2015-08-01 - 2019-05-01)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Global Tech Institute (2018-08-01 - 2022-05-01)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Python, JavaScript, C++, React, Spring Boot, PostgreSQL, Docker,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
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+1-383-351-2751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2016-01-01 to 2016-09-01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2015-07-01 to 2016-02-01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2015-06-01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2019-06-01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Elite Technologies Ltd</w:t>
      </w:r>
    </w:p>
    <w:p>
      <w:r>
        <w:t>2020-10-01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(2012-08-01 - 2016-05-01)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Columbia University (2016-08-01 - 2018-05-01)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Rust, Java, React, SQL,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
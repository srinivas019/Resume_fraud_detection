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+1-844-618-6660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Georgia Tech (2026-08-01 - 2028-05-01)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JavaScript, Angular, Redis, PostgreSQL, Kubernetes, Azure,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
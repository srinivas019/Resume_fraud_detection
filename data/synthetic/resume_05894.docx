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olivia.rodriguez@gmail.com | +1-276-244-5216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2014-02-01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Intel</w:t>
      </w:r>
    </w:p>
    <w:p>
      <w:r>
        <w:t>2015-03-01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2017-05-01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2019-08-01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Tesla</w:t>
      </w:r>
    </w:p>
    <w:p>
      <w:r>
        <w:t>2022-05-01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UCLA (2015-08-01 - 2017-05-01)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Go, C++, Angular, Node.js, Spring Boot, SQL, PostgreSQL, Redis, Kubernetes,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
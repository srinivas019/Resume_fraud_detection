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barbara.wilson@email.com | +1-341-995-1407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2018-05-01 to 2018-05-01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Elite Technologies Ltd</w:t>
      </w:r>
    </w:p>
    <w:p>
      <w:r>
        <w:t>2018-08-01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2020-03-01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2021-02-01 to 2021-12-01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(2014-08-01 - 2018-05-01)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Python, Go, Django, Flask, Redis, Kubernetes, Jenkins, Agile, Expert in 15+ Programming Languages, Master of All Cloud Platforms, Advanced AI/ML Guru, Blockchain Expert, Quantum Computing Specialist,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
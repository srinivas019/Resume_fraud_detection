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+1-753-213-4104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2019-10-01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2021-04-01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Stanford University (2020-08-01 - 2022-05-01)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Node.js, SQL, MongoDB, Elasticsearch,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
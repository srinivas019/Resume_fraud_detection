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sarah.moore@email.com | +1-364-614-7563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2021-01-01 to 2024-08-01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2024-06-01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(2017-08-01 - 2021-05-01)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Global Tech Institute (2021-08-01 - 2023-05-01)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Node.js, Vue.js, SQL, PostgreSQL, MongoDB, Azure,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
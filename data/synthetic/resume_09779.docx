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+1-695-266-2556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2011-08-01 to 2012-02-01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2012-09-01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Deloitte</w:t>
      </w:r>
    </w:p>
    <w:p>
      <w:r>
        <w:t>2015-10-01 to 2017-11-01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Meta</w:t>
      </w:r>
    </w:p>
    <w:p>
      <w:r>
        <w:t>2017-12-01 to 2018-03-01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JPMorgan Chase</w:t>
      </w:r>
    </w:p>
    <w:p>
      <w:r>
        <w:t>2018-06-01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3.97</w:t>
      </w:r>
    </w:p>
    <w:p>
      <w:pPr>
        <w:pStyle w:val="Heading2"/>
      </w:pPr>
      <w:r>
        <w:t>Master of Technology</w:t>
      </w:r>
    </w:p>
    <w:p>
      <w:r>
        <w:t>Cornell University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Go, Angular, SQL,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
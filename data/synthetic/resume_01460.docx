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Johnson</w:t>
      </w:r>
    </w:p>
    <w:p>
      <w:pPr>
        <w:jc w:val="center"/>
      </w:pPr>
      <w:r>
        <w:t>sarah.johnson@gmail.com | +1-633-533-8298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2013-03-01 to 2014-12-01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Global Tech Solutions Inc</w:t>
      </w:r>
    </w:p>
    <w:p>
      <w:r>
        <w:t>2014-12-01 to 2015-06-01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Elite Technologies Ltd</w:t>
      </w:r>
    </w:p>
    <w:p>
      <w:r>
        <w:t>2015-01-01 to 2017-12-01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Oracle</w:t>
      </w:r>
    </w:p>
    <w:p>
      <w:r>
        <w:t>2017-10-01 to 2018-01-01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Premier Consulting Group</w:t>
      </w:r>
    </w:p>
    <w:p>
      <w:r>
        <w:t>2018-03-01 to 2020-12-01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(2009-08-01 - 2013-05-01)</w:t>
      </w:r>
    </w:p>
    <w:p>
      <w:r>
        <w:t>GPA: 3.43</w:t>
      </w:r>
    </w:p>
    <w:p>
      <w:pPr>
        <w:pStyle w:val="Heading2"/>
      </w:pPr>
      <w:r>
        <w:t>Master of Engineering</w:t>
      </w:r>
    </w:p>
    <w:p>
      <w:r>
        <w:t>Stanford University (2012-08-01 - 2016-05-01)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Python, Angular, Flask, Spring Boot, PostgreSQL, Redis, Elasticsearch, Kubernetes,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
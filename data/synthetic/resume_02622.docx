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+1-670-982-7723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2012-02-01 to 2012-04-01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IBM</w:t>
      </w:r>
    </w:p>
    <w:p>
      <w:r>
        <w:t>2012-04-01 to 2012-06-01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Strategic Solutions International</w:t>
      </w:r>
    </w:p>
    <w:p>
      <w:r>
        <w:t>2012-01-01 to 2015-05-01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Worldwide Innovations</w:t>
      </w:r>
    </w:p>
    <w:p>
      <w:r>
        <w:t>2015-09-01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2019-06-01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UC Berkeley (2011-08-01 - 2015-05-01)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Flask, SQL, PostgreSQL, MongoDB, AWS, Docker, Jenkins, Scrum, Git,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
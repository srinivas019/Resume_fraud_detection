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+1-373-420-2377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2018-01-01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2019-10-01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2020-11-01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IBM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Python, Rust, Spring Boot, Flask, Node.js, MongoDB, Google Cloud,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
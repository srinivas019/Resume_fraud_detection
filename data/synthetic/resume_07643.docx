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+1-905-769-6408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2020-10-01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(2016-08-01 - 2020-05-01)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Angular, Vue.js, Node.js, Elasticsearch, Redis,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
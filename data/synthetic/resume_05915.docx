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Thompson</w:t>
      </w:r>
    </w:p>
    <w:p>
      <w:pPr>
        <w:jc w:val="center"/>
      </w:pPr>
      <w:r>
        <w:t>sarah.thompson@gmail.com | +1-845-251-7302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2014-11-01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2016-06-01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Meta</w:t>
      </w:r>
    </w:p>
    <w:p>
      <w:r>
        <w:t>2020-01-01 to 2023-03-01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Intel</w:t>
      </w:r>
    </w:p>
    <w:p>
      <w:r>
        <w:t>2023-06-01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(2010-08-01 - 2014-05-01)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Go, Django, PostgreSQL, Google Cloud, Jenkins,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
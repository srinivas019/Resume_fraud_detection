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robert.hernandez@gmail.com | +1-966-277-1720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2017-05-01 to 2020-05-01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Cisco</w:t>
      </w:r>
    </w:p>
    <w:p>
      <w:r>
        <w:t>2020-08-01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Meta</w:t>
      </w:r>
    </w:p>
    <w:p>
      <w:r>
        <w:t>2022-02-01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(2013-08-01 - 2017-05-01)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Spring Boot, Django, Node.js, Redis, MongoDB, PostgreSQL, Kubernetes,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
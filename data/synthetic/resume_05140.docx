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+1-404-589-1525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2011-10-01 to 2012-07-01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Deloitte</w:t>
      </w:r>
    </w:p>
    <w:p>
      <w:r>
        <w:t>2012-09-01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Google</w:t>
      </w:r>
    </w:p>
    <w:p>
      <w:r>
        <w:t>2013-09-01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2017-09-01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2020-11-01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Georgia Tech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Vue.js, Flask, Spring Boot, Elasticsearch, MongoDB, Docker, Google Cloud,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
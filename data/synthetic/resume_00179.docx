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Jackson</w:t>
      </w:r>
    </w:p>
    <w:p>
      <w:pPr>
        <w:jc w:val="center"/>
      </w:pPr>
      <w:r>
        <w:t>jennifer.jackson@email.com | +1-437-289-4260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2017-10-01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Consultant - Adobe</w:t>
      </w:r>
    </w:p>
    <w:p>
      <w:r>
        <w:t>2020-10-01 to 2021-09-01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Tesla</w:t>
      </w:r>
    </w:p>
    <w:p>
      <w:r>
        <w:t>2021-04-01 to 2022-09-01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Principal Engineer - Elite Technologies Ltd</w:t>
      </w:r>
    </w:p>
    <w:p>
      <w:r>
        <w:t>2022-12-01 to 2025-09-01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(2013-08-01 - 2017-05-01)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University of Michigan (2016-08-01 - 2019-05-01)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JavaScript, Go, Django, Spring Boot, Angular, MongoDB, Azure, Kubernetes, Jenkins, CI/CD, Git,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
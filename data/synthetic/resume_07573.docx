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+1-968-786-6509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University of Texas at Austin (2025-08-01 - 2027-05-01)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TypeScript, C++, React, Spring Boot, Django, SQL, Google Cloud,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
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+1-733-883-5202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2018-06-01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2020-11-01 to 2023-01-01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Executive Director - Apple</w:t>
      </w:r>
    </w:p>
    <w:p>
      <w:r>
        <w:t>2023-02-01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(2014-08-01 - 2018-05-01)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Python, C++, Node.js, MongoDB, PostgreSQL, Elasticsearch, Docker, AWS, Azure,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
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james.johnson@gmail.com | +1-451-447-6104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2014-10-01 to 2015-11-01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Amazon</w:t>
      </w:r>
    </w:p>
    <w:p>
      <w:r>
        <w:t>2015-01-01 to 2019-05-01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VP Engineering - Cisco</w:t>
      </w:r>
    </w:p>
    <w:p>
      <w:r>
        <w:t>2019-03-01 to 2022-08-01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JPMorgan Chase</w:t>
      </w:r>
    </w:p>
    <w:p>
      <w:r>
        <w:t>2022-01-01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2025-01-01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(2010-08-01 - 2014-05-01)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University of Michigan (2015-08-01 - 2017-05-01)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C++, Rust, Flask, React, MongoDB, Kubernetes,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
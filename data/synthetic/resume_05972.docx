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sarah.martin@gmail.com | +1-599-228-2549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2013-01-01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PWC</w:t>
      </w:r>
    </w:p>
    <w:p>
      <w:r>
        <w:t>2015-04-01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Deloitte</w:t>
      </w:r>
    </w:p>
    <w:p>
      <w:r>
        <w:t>2016-06-01 to 2017-12-01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Amazon</w:t>
      </w:r>
    </w:p>
    <w:p>
      <w:r>
        <w:t>2017-11-01 to 2021-06-01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IBM</w:t>
      </w:r>
    </w:p>
    <w:p>
      <w:r>
        <w:t>2021-04-01 to 2025-11-01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(2009-08-01 - 2013-05-01)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UCLA (2014-08-01 - 2016-05-01)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JavaScript, Rust, Flask, Spring Boot, Redis, Kubernetes, Docker,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
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emily.anderson@email.com | +1-841-501-9854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2021-07-01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2023-05-01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Spring Boot, Angular, Flask, Elasticsearch, Redis, Google Cloud, Azure,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
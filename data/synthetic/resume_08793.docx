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+1-753-358-1018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2016-02-01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Salesforce</w:t>
      </w:r>
    </w:p>
    <w:p>
      <w:r>
        <w:t>2018-07-01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2021-12-01 to 2023-11-01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Adobe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Carnegie Mellon University (2017-08-01 - 2019-05-01)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C++, Rust, Flask, SQL, AWS,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
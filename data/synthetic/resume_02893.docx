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barbara.white@email.com | +1-568-811-6559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JPMorgan Chase</w:t>
      </w:r>
    </w:p>
    <w:p>
      <w:r>
        <w:t>2019-07-01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Netflix</w:t>
      </w:r>
    </w:p>
    <w:p>
      <w:r>
        <w:t>2020-06-01 to 2022-05-01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2022-04-01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(2015-08-01 - 2019-05-01)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JavaScript, Vue.js, Elasticsearch, Azure, Google Cloud, Kubernetes, Git, Agile,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
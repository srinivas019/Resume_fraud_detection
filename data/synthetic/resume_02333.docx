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james.wilson@email.com | +1-529-452-8114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2019-02-01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International Business Partners</w:t>
      </w:r>
    </w:p>
    <w:p>
      <w:r>
        <w:t>2022-04-01 to 2024-05-01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Worldwide Innovations</w:t>
      </w:r>
    </w:p>
    <w:p>
      <w:r>
        <w:t>2023-10-01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(2015-08-01 - 2019-05-01)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International Business School (2018-08-01 - 2021-05-01)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Java, Angular, Redis, SQL, PostgreSQL, Kubernetes, Git, Expert in 15+ Programming Languages, Master of All Cloud Platforms, Advanced AI/ML Guru, Blockchain Expert, Quantum Computing Specialist, TensorFlow,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
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james.anderson@email.com | +1-568-601-3931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2023-06-01 to 2025-08-01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(2019-08-01 - 2023-05-01)</w:t>
      </w:r>
    </w:p>
    <w:p>
      <w:r>
        <w:t>GPA: 3.88</w:t>
      </w:r>
    </w:p>
    <w:p>
      <w:pPr>
        <w:pStyle w:val="Heading2"/>
      </w:pPr>
      <w:r>
        <w:t>Master of Science in Computer Science</w:t>
      </w:r>
    </w:p>
    <w:p>
      <w:r>
        <w:t>International Business School (2023-08-01 - 2025-05-01)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TypeScript, JavaScript, Django, Flask, Spring Boot, MongoDB, AWS, Kubernetes, Scrum, CI/CD, Deep Learning, Scikit-learn,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
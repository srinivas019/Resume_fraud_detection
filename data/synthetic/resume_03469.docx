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michael.rodriguez@gmail.com | +1-702-393-6907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2013-08-01 to 2013-12-01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Global Tech Solutions Inc</w:t>
      </w:r>
    </w:p>
    <w:p>
      <w:r>
        <w:t>2012-02-01 to 2016-07-01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2016-02-01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Amazon</w:t>
      </w:r>
    </w:p>
    <w:p>
      <w:r>
        <w:t>2020-01-01 to 2022-11-01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International Business Partners</w:t>
      </w:r>
    </w:p>
    <w:p>
      <w:r>
        <w:t>2021-03-01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(2009-08-01 - 2013-05-01)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Stanford University (2015-08-01 - 2017-05-01)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Java, Python, Django, Vue.js, SQL, Google Cloud, Azure,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
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richard.martin@email.com | +1-710-554-1955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2021-10-01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Netflix</w:t>
      </w:r>
    </w:p>
    <w:p>
      <w:r>
        <w:t>2021-01-01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Universal Career Institute (2020-08-01 - 2025-05-01)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React, Spring Boot, MongoDB, SQL, AWS, Azure, Kubernetes, Scrum, Git, CI/CD,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
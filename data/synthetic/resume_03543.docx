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+1-804-386-9416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2021-04-01 to 2022-04-01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2022-03-01 to 2025-08-01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(2017-08-01 - 2021-05-01)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Python, Node.js, MongoDB, Kubernetes, Google Cloud, Azure, Scrum, Agile, Expert in 15+ Programming Languages, Master of All Cloud Platforms, Advanced AI/ML Guru, Blockchain Expert, Quantum Computing Specialist, Scikit-learn,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
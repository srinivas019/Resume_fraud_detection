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+1-332-253-6999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2019-07-01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2022-11-01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Spring Boot, React, Flask, MongoDB, Redis, PostgreSQL,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
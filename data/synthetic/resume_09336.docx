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+1-343-627-9730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2023-01-01 to 2025-04-01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Go, Java, Vue.js, Node.js, Spring Boot, Redis,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
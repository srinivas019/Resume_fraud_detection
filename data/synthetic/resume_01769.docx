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sophia.jackson@gmail.com | +1-211-447-1038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2012-11-01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Goldman Sachs</w:t>
      </w:r>
    </w:p>
    <w:p>
      <w:r>
        <w:t>2014-10-01 to 2016-04-01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Consultant - Elite Technologies Ltd</w:t>
      </w:r>
    </w:p>
    <w:p>
      <w:r>
        <w:t>2016-12-01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Intel</w:t>
      </w:r>
    </w:p>
    <w:p>
      <w:r>
        <w:t>2019-09-01 to 2021-01-01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Global Tech Solutions Inc</w:t>
      </w:r>
    </w:p>
    <w:p>
      <w:r>
        <w:t>2021-12-01 to 2022-10-01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(2008-08-01 - 2012-05-01)</w:t>
      </w:r>
    </w:p>
    <w:p>
      <w:r>
        <w:t>GPA: 3.67</w:t>
      </w:r>
    </w:p>
    <w:p>
      <w:pPr>
        <w:pStyle w:val="Heading2"/>
      </w:pPr>
      <w:r>
        <w:t>Master of Engineering</w:t>
      </w:r>
    </w:p>
    <w:p>
      <w:r>
        <w:t>Yale University (2014-08-01 - 2016-05-01)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TypeScript, Angular, SQL, Redis, Kubernetes, Scrum, Git, CI/CD,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
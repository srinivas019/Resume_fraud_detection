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Johnson</w:t>
      </w:r>
    </w:p>
    <w:p>
      <w:pPr>
        <w:jc w:val="center"/>
      </w:pPr>
      <w:r>
        <w:t>sophia.johnson@email.com | +1-420-285-8580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2013-01-01 to 2016-05-01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Premier Consulting Group</w:t>
      </w:r>
    </w:p>
    <w:p>
      <w:r>
        <w:t>2016-11-01 to 2016-10-01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Manager - Strategic Solutions International</w:t>
      </w:r>
    </w:p>
    <w:p>
      <w:r>
        <w:t>2015-12-01 to 2017-06-01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Strategic Solutions International</w:t>
      </w:r>
    </w:p>
    <w:p>
      <w:r>
        <w:t>2017-06-01 to 2018-11-01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Director - Tesla</w:t>
      </w:r>
    </w:p>
    <w:p>
      <w:r>
        <w:t>2018-12-01 to 2020-03-01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(2009-08-01 - 2013-05-01)</w:t>
      </w:r>
    </w:p>
    <w:p>
      <w:r>
        <w:t>GPA: 3.36</w:t>
      </w:r>
    </w:p>
    <w:p>
      <w:pPr>
        <w:pStyle w:val="Heading2"/>
      </w:pPr>
      <w:r>
        <w:t>Master of Business Administration</w:t>
      </w:r>
    </w:p>
    <w:p>
      <w:r>
        <w:t>American International University (2013-08-01 - 2015-05-01)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Java, Go, C++, Angular, Node.js, MongoDB, PostgreSQL, SQL, Azure, Agile, TensorFlow,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
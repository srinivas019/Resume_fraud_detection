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james.jackson@email.com | +1-780-397-1785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2016-06-01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2015-07-01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Meta</w:t>
      </w:r>
    </w:p>
    <w:p>
      <w:r>
        <w:t>2018-11-01 to 2020-11-01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2020-05-01 to 2020-09-01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2020-01-01 to 2023-08-01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Flask, Spring Boot, SQL, PostgreSQL, Azure, Google Cloud, AWS, Git,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
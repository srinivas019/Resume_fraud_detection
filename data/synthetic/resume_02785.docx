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Wilson</w:t>
      </w:r>
    </w:p>
    <w:p>
      <w:pPr>
        <w:jc w:val="center"/>
      </w:pPr>
      <w:r>
        <w:t>mia.wilson@gmail.com | +1-532-934-7041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2021-04-01 to 2025-09-01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Netflix</w:t>
      </w:r>
    </w:p>
    <w:p>
      <w:r>
        <w:t>2024-10-01 to Present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(2017-08-01 - 2021-05-01)</w:t>
      </w:r>
    </w:p>
    <w:p>
      <w:r>
        <w:t>GPA: 3.91</w:t>
      </w:r>
    </w:p>
    <w:p>
      <w:pPr>
        <w:pStyle w:val="Heading2"/>
      </w:pPr>
      <w:r>
        <w:t>Master of Engineering</w:t>
      </w:r>
    </w:p>
    <w:p>
      <w:r>
        <w:t>Carnegie Mellon University (2021-08-01 - 2023-05-01)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Python, Go, Node.js, Flask, Elasticsearch, PostgreSQL, Docker, AWS, Google Cloud,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
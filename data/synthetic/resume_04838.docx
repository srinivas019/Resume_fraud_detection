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+1-745-502-5146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Amazon</w:t>
      </w:r>
    </w:p>
    <w:p>
      <w:r>
        <w:t>2023-05-01 to 2025-06-01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(2019-08-01 - 2023-05-01)</w:t>
      </w:r>
    </w:p>
    <w:p>
      <w:r>
        <w:t>GPA: 3.95</w:t>
      </w:r>
    </w:p>
    <w:p>
      <w:pPr>
        <w:pStyle w:val="Heading2"/>
      </w:pPr>
      <w:r>
        <w:t>Master of Technology</w:t>
      </w:r>
    </w:p>
    <w:p>
      <w:r>
        <w:t>Pacific Western University (2022-08-01 - 2027-05-01)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Go, TypeScript, Node.js, Redis, PostgreSQL, MongoDB, Docker,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
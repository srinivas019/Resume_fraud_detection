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+1-987-319-1310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2012-02-01 to 2014-05-01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Apple</w:t>
      </w:r>
    </w:p>
    <w:p>
      <w:r>
        <w:t>2014-11-01 to 2014-06-01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2014-12-01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2016-07-01 to 2020-05-01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2019-08-01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Cornell University (2013-08-01 - 2015-05-01)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Node.js, Vue.js, PostgreSQL, SQL, AWS, Google Cloud,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
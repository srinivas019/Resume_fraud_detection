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joseph.wilson@email.com | +1-479-884-1475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2015-04-01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Meta</w:t>
      </w:r>
    </w:p>
    <w:p>
      <w:r>
        <w:t>2016-02-01 to 2018-08-01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2018-08-01 to 2020-03-01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2020-03-01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2022-06-01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(2011-08-01 - 2015-05-01)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C++, JavaScript, Rust, Vue.js, SQL, MongoDB, Kubernetes, AWS,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
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Miller</w:t>
      </w:r>
    </w:p>
    <w:p>
      <w:pPr>
        <w:jc w:val="center"/>
      </w:pPr>
      <w:r>
        <w:t>jennifer.miller@email.com | +1-429-485-3464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2017-02-01 to 2020-10-01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Amazon</w:t>
      </w:r>
    </w:p>
    <w:p>
      <w:r>
        <w:t>2020-12-01 to 2023-10-01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PWC</w:t>
      </w:r>
    </w:p>
    <w:p>
      <w:r>
        <w:t>2023-12-01 to 2025-10-01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Netflix</w:t>
      </w:r>
    </w:p>
    <w:p>
      <w:r>
        <w:t>2025-09-01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(2013-08-01 - 2017-05-01)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Rust, Go, Node.js, Flask, Redis, SQL, MongoDB, Kubernetes, AWS, Git,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
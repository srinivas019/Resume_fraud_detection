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+1-548-778-1130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2021-06-01 to 2021-12-01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2021-08-01 to 2023-11-01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(2017-08-01 - 2021-05-01)</w:t>
      </w:r>
    </w:p>
    <w:p>
      <w:r>
        <w:t>GPA: 3.99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React, PostgreSQL, Elasticsearch, Google Cloud, Kubernetes,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
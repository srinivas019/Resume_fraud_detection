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+1-756-864-9777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2022-01-01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Global Tech Solutions Inc</w:t>
      </w:r>
    </w:p>
    <w:p>
      <w:r>
        <w:t>2022-09-01 to 2023-02-01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Harvard University (2022-08-01 - 2024-05-01)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Java, C++, Angular, Node.js, Elasticsearch, Google Cloud, Azure, AWS, Scrum, Agile, Expert in 15+ Programming Languages, Master of All Cloud Platforms, Advanced AI/ML Guru, Blockchain Expert, Quantum Computing Specialist,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
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emily.johnson@email.com | +1-949-621-2429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2023-07-01 to 2024-07-01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(2019-08-01 - 2023-05-01)</w:t>
      </w:r>
    </w:p>
    <w:p>
      <w:r>
        <w:t>GPA: 3.5</w:t>
      </w:r>
    </w:p>
    <w:p>
      <w:pPr>
        <w:pStyle w:val="Heading2"/>
      </w:pPr>
      <w:r>
        <w:t>Master of Technology</w:t>
      </w:r>
    </w:p>
    <w:p>
      <w:r>
        <w:t>University of Texas at Austin (2025-08-01 - 2027-05-01)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Java, TypeScript, Spring Boot, PostgreSQL, SQL, Redis, Docker, Scrum,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
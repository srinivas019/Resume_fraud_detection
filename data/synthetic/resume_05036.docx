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ava.miller@gmail.com | +1-675-829-4315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2014-08-01 to 2016-02-01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JPMorgan Chase</w:t>
      </w:r>
    </w:p>
    <w:p>
      <w:r>
        <w:t>2016-01-01 to 2019-08-01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Oracle</w:t>
      </w:r>
    </w:p>
    <w:p>
      <w:r>
        <w:t>2019-08-01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Adobe</w:t>
      </w:r>
    </w:p>
    <w:p>
      <w:r>
        <w:t>2021-06-01 to 2022-04-01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Adobe</w:t>
      </w:r>
    </w:p>
    <w:p>
      <w:r>
        <w:t>2022-07-01 to 2023-09-01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(2010-08-01 - 2014-05-01)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Go, TypeScript, Java, React, Angular, Elasticsearch, Redis, MongoDB,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
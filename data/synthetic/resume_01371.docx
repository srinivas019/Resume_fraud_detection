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+1-245-325-2823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2011-04-01 to 2013-07-01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Amazon</w:t>
      </w:r>
    </w:p>
    <w:p>
      <w:r>
        <w:t>2013-10-01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Worldwide Innovations</w:t>
      </w:r>
    </w:p>
    <w:p>
      <w:r>
        <w:t>2015-04-01 to 2018-03-01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Team Lead - IBM</w:t>
      </w:r>
    </w:p>
    <w:p>
      <w:r>
        <w:t>2017-10-01 to 2019-12-01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2019-10-01 to 2020-11-01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(2007-08-01 - 2011-05-01)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Princeton University (2010-08-01 - 2015-05-01)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Flask, Django, Redis, MongoDB, Elasticsearch, AWS,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
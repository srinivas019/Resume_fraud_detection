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Miller</w:t>
      </w:r>
    </w:p>
    <w:p>
      <w:pPr>
        <w:jc w:val="center"/>
      </w:pPr>
      <w:r>
        <w:t>sophia.miller@gmail.com | +1-458-926-1897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2014-12-01 to 2017-09-01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Consultant - Premier Consulting Group</w:t>
      </w:r>
    </w:p>
    <w:p>
      <w:r>
        <w:t>2017-06-01 to 2017-05-01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NextGen Enterprises</w:t>
      </w:r>
    </w:p>
    <w:p>
      <w:r>
        <w:t>2017-04-01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Team Lead - Worldwide Innovations</w:t>
      </w:r>
    </w:p>
    <w:p>
      <w:r>
        <w:t>2018-09-01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Oracle</w:t>
      </w:r>
    </w:p>
    <w:p>
      <w:r>
        <w:t>2020-02-01 to 2021-11-01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(2010-08-01 - 2014-05-01)</w:t>
      </w:r>
    </w:p>
    <w:p>
      <w:r>
        <w:t>GPA: 3.76</w:t>
      </w:r>
    </w:p>
    <w:p>
      <w:pPr>
        <w:pStyle w:val="Heading2"/>
      </w:pPr>
      <w:r>
        <w:t>Master of Business Administration</w:t>
      </w:r>
    </w:p>
    <w:p>
      <w:r>
        <w:t>Georgia Tech (2016-08-01 - 2018-05-01)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Java, Rust, Vue.js, MongoDB, SQL, Azure, Kubernetes,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
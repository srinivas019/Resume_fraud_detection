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+1-926-314-5315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2018-05-01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Google</w:t>
      </w:r>
    </w:p>
    <w:p>
      <w:r>
        <w:t>2020-03-01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(2014-08-01 - 2018-05-01)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Georgia Tech (2019-08-01 - 2021-05-01)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Java, JavaScript, Flask, React, Django, MongoDB, SQL, Elasticsearch, Kubernetes, AWS, Google Cloud, Agile,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
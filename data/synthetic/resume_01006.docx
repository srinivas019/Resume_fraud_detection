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emma.johnson@gmail.com | +1-732-947-2049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2024-07-01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(2020-08-01 - 2024-05-01)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Pacific Western University (2023-08-01 - 2028-05-01)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Flask, Redis, SQL, Elasticsearch,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
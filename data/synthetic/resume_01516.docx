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Thomas</w:t>
      </w:r>
    </w:p>
    <w:p>
      <w:pPr>
        <w:jc w:val="center"/>
      </w:pPr>
      <w:r>
        <w:t>patricia.thomas@gmail.com | +1-744-373-6666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Meta</w:t>
      </w:r>
    </w:p>
    <w:p>
      <w:r>
        <w:t>2023-12-01 to 2025-07-01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(2019-08-01 - 2023-05-01)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JavaScript, React, Vue.js, MongoDB, AWS, Google Cloud,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
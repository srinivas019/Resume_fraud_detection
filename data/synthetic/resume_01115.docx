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Mary Davis</w:t>
      </w:r>
    </w:p>
    <w:p>
      <w:pPr>
        <w:jc w:val="center"/>
      </w:pPr>
      <w:r>
        <w:t>mary.davis@gmail.com | +1-311-402-6537</w:t>
      </w:r>
    </w:p>
    <w:p>
      <w:pPr>
        <w:pStyle w:val="Heading1"/>
      </w:pPr>
      <w:r>
        <w:t>PROFESSIONAL SUMMARY</w:t>
      </w:r>
    </w:p>
    <w:p>
      <w:r>
        <w:t>Highly accomplished technology leader with 8+ years of groundbreaking experience. Recognized as industry's top expert and best-in-class professional. Single-handedly transformed multiple Fortune 500 companies.</w:t>
      </w:r>
    </w:p>
    <w:p>
      <w:pPr>
        <w:pStyle w:val="Heading1"/>
      </w:pPr>
      <w:r>
        <w:t>WORK EXPERIENCE</w:t>
      </w:r>
    </w:p>
    <w:p>
      <w:pPr>
        <w:pStyle w:val="Heading2"/>
      </w:pPr>
      <w:r>
        <w:t>Software Engineer - Premier Consulting Group</w:t>
      </w:r>
    </w:p>
    <w:p>
      <w:r>
        <w:t>2017-06-01 to 2017-11-01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participated in code reviews and testing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Participated in code reviews and testing</w:t>
      </w:r>
    </w:p>
    <w:p>
      <w:pPr>
        <w:pStyle w:val="Heading2"/>
      </w:pPr>
      <w:r>
        <w:t>Junior Developer - Intel</w:t>
      </w:r>
    </w:p>
    <w:p>
      <w:r>
        <w:t>2017-03-01 to 2017-12-01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Single-handedly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Heading2"/>
      </w:pPr>
      <w:r>
        <w:t>Software Engineer - Intel</w:t>
      </w:r>
    </w:p>
    <w:p>
      <w:r>
        <w:t>2017-12-01 to 2018-11-01</w:t>
      </w:r>
    </w:p>
    <w:p>
      <w:pPr>
        <w:pStyle w:val="ListBullet"/>
      </w:pPr>
      <w:r>
        <w:t>Collaborated with team members on project deliverables</w:t>
      </w:r>
    </w:p>
    <w:p>
      <w:pPr>
        <w:pStyle w:val="ListBullet"/>
      </w:pPr>
      <w:r>
        <w:t>Assisted in debugging and troubleshooting</w:t>
      </w:r>
    </w:p>
    <w:p>
      <w:pPr>
        <w:pStyle w:val="ListBullet"/>
      </w:pPr>
      <w:r>
        <w:t>Groundbreaking collaborated with team members on project deliverables</w:t>
      </w:r>
    </w:p>
    <w:p>
      <w:pPr>
        <w:pStyle w:val="ListBullet"/>
      </w:pPr>
      <w:r>
        <w:t>Single-handedly collaborated with team members on project deliverables</w:t>
      </w:r>
    </w:p>
    <w:p>
      <w:pPr>
        <w:pStyle w:val="ListBullet"/>
      </w:pPr>
      <w:r>
        <w:t>Transformed developed and maintained software applications</w:t>
      </w:r>
    </w:p>
    <w:p>
      <w:pPr>
        <w:pStyle w:val="Heading2"/>
      </w:pPr>
      <w:r>
        <w:t>Principal Architect and VP - Cisco</w:t>
      </w:r>
    </w:p>
    <w:p>
      <w:r>
        <w:t>2017-09-01 to 2019-01-01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Revolutionized participated in code reviews and testing</w:t>
      </w:r>
    </w:p>
    <w:p>
      <w:pPr>
        <w:pStyle w:val="ListBullet"/>
      </w:pPr>
      <w:r>
        <w:t>World-leading developed and maintained software applications</w:t>
      </w:r>
    </w:p>
    <w:p>
      <w:pPr>
        <w:pStyle w:val="ListBullet"/>
      </w:pPr>
      <w:r>
        <w:t>Developed and maintained software applications</w:t>
      </w:r>
    </w:p>
    <w:p>
      <w:pPr>
        <w:pStyle w:val="ListBullet"/>
      </w:pPr>
      <w:r>
        <w:t>Transformed assisted in debugging and troubleshooting</w:t>
      </w:r>
    </w:p>
    <w:p>
      <w:pPr>
        <w:pStyle w:val="Heading1"/>
      </w:pPr>
      <w:r>
        <w:t>EDUCATION</w:t>
      </w:r>
    </w:p>
    <w:p>
      <w:pPr>
        <w:pStyle w:val="Heading2"/>
      </w:pPr>
      <w:r>
        <w:t>Bachelor of Engineering</w:t>
      </w:r>
    </w:p>
    <w:p>
      <w:r>
        <w:t>American International University (2013-08-01 - 2017-05-01)</w:t>
      </w:r>
    </w:p>
    <w:p>
      <w:r>
        <w:t>GPA: 3.29</w:t>
      </w:r>
    </w:p>
    <w:p>
      <w:pPr>
        <w:pStyle w:val="Heading2"/>
      </w:pPr>
      <w:r>
        <w:t>Master of Science in Computer Science</w:t>
      </w:r>
    </w:p>
    <w:p>
      <w:r>
        <w:t>International Business School (2019-08-01 - 2021-05-01)</w:t>
      </w:r>
    </w:p>
    <w:p>
      <w:r>
        <w:t>GPA: 3.5</w:t>
      </w:r>
    </w:p>
    <w:p>
      <w:pPr>
        <w:pStyle w:val="Heading1"/>
      </w:pPr>
      <w:r>
        <w:t>SKILLS</w:t>
      </w:r>
    </w:p>
    <w:p>
      <w:r>
        <w:t>C++, TypeScript, React, Flask, Django, MongoDB, PostgreSQL, Redis, AWS, Git, Jenkins, CI/CD, Expert in 15+ Programming Languages, Master of All Cloud Platforms, Advanced AI/ML Guru, Blockchain Expert, Quantum Computing Specialist, TensorFlow, PyTorch, Scikit-learn</w:t>
      </w:r>
    </w:p>
    <w:p>
      <w:pPr>
        <w:pStyle w:val="Heading1"/>
      </w:pPr>
      <w:r>
        <w:t>CERTIFICATIONS</w:t>
      </w:r>
    </w:p>
    <w:p>
      <w:pPr>
        <w:pStyle w:val="ListBullet"/>
      </w:pPr>
      <w:r>
        <w:t>Global Tech Mastery Award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
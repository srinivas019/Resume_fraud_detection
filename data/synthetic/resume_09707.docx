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+1-473-679-6159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2020-07-01 to 2021-11-01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2021-07-01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(2016-08-01 - 2020-05-01)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Spring Boot, Elasticsearch, PostgreSQL, Redis, Docker,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
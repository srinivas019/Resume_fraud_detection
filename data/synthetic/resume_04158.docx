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linda.martinez@gmail.com | +1-755-591-8444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2014-05-01 to 2016-03-01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Principal Architect and VP - PWC</w:t>
      </w:r>
    </w:p>
    <w:p>
      <w:r>
        <w:t>2016-08-01 to 2020-02-01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Executive Director - Netflix</w:t>
      </w:r>
    </w:p>
    <w:p>
      <w:r>
        <w:t>2020-06-01 to 2022-07-01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2"/>
      </w:pPr>
      <w:r>
        <w:t>VP Engineering - International Business Partners</w:t>
      </w:r>
    </w:p>
    <w:p>
      <w:r>
        <w:t>2021-11-01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(2010-08-01 - 2014-05-01)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JavaScript, Rust, C++, Angular, React, Vue.js, Elasticsearch, PostgreSQL, Azure, Kubernetes, Docker, Jenkins, Git, Expert in 15+ Programming Languages, Master of All Cloud Platforms, Advanced AI/ML Guru, Blockchain Expert, Quantum Computing Specialist, Machine Learning, TensorFlow,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
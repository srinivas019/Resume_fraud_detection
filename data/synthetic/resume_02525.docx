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isabella.lopez@email.com | +1-521-640-7987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2023-07-01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(2019-08-01 - 2023-05-01)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Yale University (2022-08-01 - 2027-05-01)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Go, Flask, Angular, Node.js, PostgreSQL, Kubernetes, AWS,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
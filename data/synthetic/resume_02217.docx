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+1-490-525-2845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2015-01-01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Elite Technologies Ltd</w:t>
      </w:r>
    </w:p>
    <w:p>
      <w:r>
        <w:t>2016-12-01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2017-02-01 to 2018-11-01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2017-01-01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Meta</w:t>
      </w:r>
    </w:p>
    <w:p>
      <w:r>
        <w:t>2019-11-01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American International University (2014-08-01 - 2018-05-01)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Spring Boot, Redis, AWS, Azure, Jenkins, Agile,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
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jessica.jones@email.com | +1-798-526-4159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2023-09-01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Python, C++, React, Flask, Spring Boot, SQL, Elasticsearch, Google Cloud,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
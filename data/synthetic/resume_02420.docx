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+1-749-584-2732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2022-08-01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IBM</w:t>
      </w:r>
    </w:p>
    <w:p>
      <w:r>
        <w:t>2022-11-01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Python, Spring Boot, Vue.js, React, Elasticsearch, Google Cloud, Docker, AWS,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
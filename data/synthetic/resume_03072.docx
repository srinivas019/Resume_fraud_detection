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linda.martinez@email.com | +1-210-406-9090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2024-12-01 to Present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(2020-08-01 - 2024-05-01)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Stanford University (2026-08-01 - 2028-05-01)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Rust, Node.js, Flask, MongoDB, PostgreSQL, SQL, Docker, Jenkins,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
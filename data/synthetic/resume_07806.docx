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+1-207-723-1180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2023-07-01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(2019-08-01 - 2023-05-01)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Go, JavaScript, Spring Boot, Angular, Flask, MongoDB, AWS, Docker, Kubernetes, Git,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
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+1-771-776-9280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2016-05-01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International Business Partners</w:t>
      </w:r>
    </w:p>
    <w:p>
      <w:r>
        <w:t>2019-02-01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2023-07-01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VP Engineering - Netflix</w:t>
      </w:r>
    </w:p>
    <w:p>
      <w:r>
        <w:t>2025-12-01 to Present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JavaScript, Java, Angular, Django, React, PostgreSQL,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
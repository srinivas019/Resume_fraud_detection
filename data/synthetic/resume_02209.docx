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joseph.martinez@gmail.com | +1-862-407-9287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2022-07-01 to 2022-08-01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2021-01-01 to 2022-02-01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(2018-08-01 - 2022-05-01)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Elite Management Institute (2023-08-01 - 2025-05-01)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Python, C++, React, Angular, Spring Boot, SQL, Redis, Google Cloud, Kubernetes, Azure, Scrum,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
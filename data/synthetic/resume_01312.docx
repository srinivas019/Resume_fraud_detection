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+1-205-266-6276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2013-07-01 to 2013-11-01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Principal Architect and VP - NextGen Enterprises</w:t>
      </w:r>
    </w:p>
    <w:p>
      <w:r>
        <w:t>2013-05-01 to 2013-11-01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JPMorgan Chase</w:t>
      </w:r>
    </w:p>
    <w:p>
      <w:r>
        <w:t>2013-10-01 to 2014-08-01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Associate Consultant - Google</w:t>
      </w:r>
    </w:p>
    <w:p>
      <w:r>
        <w:t>2014-11-01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Tesla</w:t>
      </w:r>
    </w:p>
    <w:p>
      <w:r>
        <w:t>2014-01-01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(2009-08-01 - 2013-05-01)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TypeScript, JavaScript, Java, Flask, Django, Elasticsearch, SQL, Google Cloud, Kubernetes,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
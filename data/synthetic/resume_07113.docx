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patricia.smith@gmail.com | +1-274-663-3399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2024-02-01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3.63</w:t>
      </w:r>
    </w:p>
    <w:p>
      <w:pPr>
        <w:pStyle w:val="Heading2"/>
      </w:pPr>
      <w:r>
        <w:t>Master of Engineering</w:t>
      </w:r>
    </w:p>
    <w:p>
      <w:r>
        <w:t>Princeton University (2025-08-01 - 2027-05-01)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Go, Node.js, Vue.js, SQL, MongoDB, Azure, Google Cloud,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
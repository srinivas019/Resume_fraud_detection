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elizabeth.harris@gmail.com | +1-400-584-3934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2019-04-01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Worldwide Innovations</w:t>
      </w:r>
    </w:p>
    <w:p>
      <w:r>
        <w:t>2022-10-01 to 2023-07-01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Premier Consulting Group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(2015-08-01 - 2019-05-01)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Go, TypeScript, Node.js, Redis, MongoDB, Google Cloud,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
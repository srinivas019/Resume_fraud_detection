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ava.lopez@gmail.com | +1-377-469-4911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2013-10-01 to 2016-04-01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2016-06-01 to 2016-04-01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Global Tech Solutions Inc</w:t>
      </w:r>
    </w:p>
    <w:p>
      <w:r>
        <w:t>2016-12-01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Worldwide Innovations</w:t>
      </w:r>
    </w:p>
    <w:p>
      <w:r>
        <w:t>2019-03-01 to 2020-04-01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NextGen Enterprises</w:t>
      </w:r>
    </w:p>
    <w:p>
      <w:r>
        <w:t>2020-03-01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(2009-08-01 - 2013-05-01)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Universal Career Institute (2015-08-01 - 2017-05-01)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Rust, React, Node.js, Spring Boot, Elasticsearch, SQL, Google Cloud,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
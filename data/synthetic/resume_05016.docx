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Johnson</w:t>
      </w:r>
    </w:p>
    <w:p>
      <w:pPr>
        <w:jc w:val="center"/>
      </w:pPr>
      <w:r>
        <w:t>sophia.johnson@email.com | +1-311-977-2679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2016-03-01 to 2019-01-01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IBM</w:t>
      </w:r>
    </w:p>
    <w:p>
      <w:r>
        <w:t>2019-12-01 to 2022-06-01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Cisco</w:t>
      </w:r>
    </w:p>
    <w:p>
      <w:r>
        <w:t>2022-10-01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(2012-08-01 - 2016-05-01)</w:t>
      </w:r>
    </w:p>
    <w:p>
      <w:r>
        <w:t>GPA: 3.79</w:t>
      </w:r>
    </w:p>
    <w:p>
      <w:pPr>
        <w:pStyle w:val="Heading2"/>
      </w:pPr>
      <w:r>
        <w:t>Master of Technology</w:t>
      </w:r>
    </w:p>
    <w:p>
      <w:r>
        <w:t>MIT (2016-08-01 - 2018-05-01)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Java, Go, C++, Django, MongoDB, Kubernetes, AWS,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
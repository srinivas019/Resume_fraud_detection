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Thomas</w:t>
      </w:r>
    </w:p>
    <w:p>
      <w:pPr>
        <w:jc w:val="center"/>
      </w:pPr>
      <w:r>
        <w:t>elizabeth.thomas@gmail.com | +1-534-904-7502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2020-03-01 to 2022-07-01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Netflix</w:t>
      </w:r>
    </w:p>
    <w:p>
      <w:r>
        <w:t>2022-07-01 to 2023-02-01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Intel</w:t>
      </w:r>
    </w:p>
    <w:p>
      <w:r>
        <w:t>2023-03-01 to 2025-07-01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(2016-08-01 - 2020-05-01)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JavaScript, TypeScript, Go, Vue.js, Django, PostgreSQL, Redis, Azure, Docker, Google Cloud, CI/CD,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
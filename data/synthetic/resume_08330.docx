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White</w:t>
      </w:r>
    </w:p>
    <w:p>
      <w:pPr>
        <w:jc w:val="center"/>
      </w:pPr>
      <w:r>
        <w:t>joseph.white@gmail.com | +1-516-762-1815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2013-02-01 to 2014-03-01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PWC</w:t>
      </w:r>
    </w:p>
    <w:p>
      <w:r>
        <w:t>2014-08-01 to 2016-10-01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Salesforce</w:t>
      </w:r>
    </w:p>
    <w:p>
      <w:r>
        <w:t>2016-04-01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2020-03-01 to 2023-03-01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Amazon</w:t>
      </w:r>
    </w:p>
    <w:p>
      <w:r>
        <w:t>2023-02-01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(2009-08-01 - 2013-05-01)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University of Texas at Austin (2015-08-01 - 2017-05-01)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Rust, TypeScript, Go, Flask, MongoDB, Docker,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
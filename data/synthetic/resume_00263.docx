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Anderson</w:t>
      </w:r>
    </w:p>
    <w:p>
      <w:pPr>
        <w:jc w:val="center"/>
      </w:pPr>
      <w:r>
        <w:t>david.anderson@gmail.com | +1-747-385-1312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2012-03-01 to 2015-08-01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Consultant - Meta</w:t>
      </w:r>
    </w:p>
    <w:p>
      <w:r>
        <w:t>2015-11-01 to 2015-02-01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Manager - Advanced Systems Corp</w:t>
      </w:r>
    </w:p>
    <w:p>
      <w:r>
        <w:t>2015-12-01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Apple</w:t>
      </w:r>
    </w:p>
    <w:p>
      <w:r>
        <w:t>2018-11-01 to 2022-05-01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VP - PWC</w:t>
      </w:r>
    </w:p>
    <w:p>
      <w:r>
        <w:t>2022-10-01 to Present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World-leading defined company-wide technical vision and strategy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(2008-08-01 - 2012-05-01)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Java, Angular, MongoDB, Redis, Elasticsearch, Google Cloud, Scrum, TensorFlow,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
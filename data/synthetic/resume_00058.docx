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Smith</w:t>
      </w:r>
    </w:p>
    <w:p>
      <w:pPr>
        <w:jc w:val="center"/>
      </w:pPr>
      <w:r>
        <w:t>joseph.smith@email.com | +1-633-630-4753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2017-10-01 to 2017-04-01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Analyst - PWC</w:t>
      </w:r>
    </w:p>
    <w:p>
      <w:r>
        <w:t>2017-02-01 to 2019-11-01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Global Tech Solutions Inc</w:t>
      </w:r>
    </w:p>
    <w:p>
      <w:r>
        <w:t>2019-06-01 to 2020-03-01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International Business Partners</w:t>
      </w:r>
    </w:p>
    <w:p>
      <w:r>
        <w:t>2020-09-01 to 2022-04-01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(2013-08-01 - 2017-05-01)</w:t>
      </w:r>
    </w:p>
    <w:p>
      <w:r>
        <w:t>GPA: 3.34</w:t>
      </w:r>
    </w:p>
    <w:p>
      <w:pPr>
        <w:pStyle w:val="Heading2"/>
      </w:pPr>
      <w:r>
        <w:t>Master of Business Administration</w:t>
      </w:r>
    </w:p>
    <w:p>
      <w:r>
        <w:t>Columbia University (2018-08-01 - 2020-05-01)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Go, Node.js, Angular, Django, SQL, Elasticsearch, MongoDB, AWS, Kubernetes, Azure, Agile, Scrum,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
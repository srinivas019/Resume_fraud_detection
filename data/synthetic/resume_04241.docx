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john.garcia@gmail.com | +1-864-480-1226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2023-09-01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(2019-08-01 - 2023-05-01)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Python, Rust, JavaScript, Vue.js, React, PostgreSQL, SQL, Elasticsearch, Docker, Scrum,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
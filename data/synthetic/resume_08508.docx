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Williams</w:t>
      </w:r>
    </w:p>
    <w:p>
      <w:pPr>
        <w:jc w:val="center"/>
      </w:pPr>
      <w:r>
        <w:t>emma.williams@email.com | +1-705-365-7985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2011-12-01 to 2012-07-01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Google</w:t>
      </w:r>
    </w:p>
    <w:p>
      <w:r>
        <w:t>2012-02-01 to 2015-12-01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Apple</w:t>
      </w:r>
    </w:p>
    <w:p>
      <w:r>
        <w:t>2015-02-01 to 2017-03-01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Tesla</w:t>
      </w:r>
    </w:p>
    <w:p>
      <w:r>
        <w:t>2017-06-01 to 2019-11-01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PWC</w:t>
      </w:r>
    </w:p>
    <w:p>
      <w:r>
        <w:t>2019-08-01 to 2022-08-01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(2007-08-01 - 2011-05-01)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C++, Java, JavaScript, Node.js, Django, MongoDB, Google Cloud, Azure, Kubernetes,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
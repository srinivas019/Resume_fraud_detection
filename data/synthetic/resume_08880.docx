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Johnson</w:t>
      </w:r>
    </w:p>
    <w:p>
      <w:pPr>
        <w:jc w:val="center"/>
      </w:pPr>
      <w:r>
        <w:t>michael.johnson@gmail.com | +1-644-398-3328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2023-10-01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JavaScript, C++, Django, MongoDB, Redis, Google Cloud, Kubernetes,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
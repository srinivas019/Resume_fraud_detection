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Rodriguez</w:t>
      </w:r>
    </w:p>
    <w:p>
      <w:pPr>
        <w:jc w:val="center"/>
      </w:pPr>
      <w:r>
        <w:t>sophia.rodriguez@gmail.com | +1-493-678-3570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PWC</w:t>
      </w:r>
    </w:p>
    <w:p>
      <w:r>
        <w:t>2017-08-01 to 2018-11-01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Junior Developer - Intel</w:t>
      </w:r>
    </w:p>
    <w:p>
      <w:r>
        <w:t>2018-05-01 to 2020-09-01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Microsoft</w:t>
      </w:r>
    </w:p>
    <w:p>
      <w:r>
        <w:t>2020-01-01 to 2021-05-01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Apple</w:t>
      </w:r>
    </w:p>
    <w:p>
      <w:r>
        <w:t>2021-10-01 to 2025-01-01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Columbia University (2013-08-01 - 2017-05-01)</w:t>
      </w:r>
    </w:p>
    <w:p>
      <w:r>
        <w:t>GPA: 3.2</w:t>
      </w:r>
    </w:p>
    <w:p>
      <w:pPr>
        <w:pStyle w:val="Heading2"/>
      </w:pPr>
      <w:r>
        <w:t>Master of Technology</w:t>
      </w:r>
    </w:p>
    <w:p>
      <w:r>
        <w:t>Stanford University (2018-08-01 - 2020-05-01)</w:t>
      </w:r>
    </w:p>
    <w:p>
      <w:r>
        <w:t>GPA: 3.73</w:t>
      </w:r>
    </w:p>
    <w:p>
      <w:pPr>
        <w:pStyle w:val="Heading1"/>
      </w:pPr>
      <w:r>
        <w:t>SKILLS</w:t>
      </w:r>
    </w:p>
    <w:p>
      <w:r>
        <w:t>Python, C++, Vue.js, Django, Node.js, MongoDB, Redis, SQL, Docker, Azure, Kubernetes,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
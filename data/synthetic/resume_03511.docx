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+1-757-837-8801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2022-01-01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2022-12-01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University of Michigan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React, Angular, SQL, Azure, AWS, Scrum,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
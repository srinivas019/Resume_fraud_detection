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+1-545-820-7807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2018-06-01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2021-04-01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(2014-08-01 - 2018-05-01)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University of Michigan (2018-08-01 - 2020-05-01)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Angular, Redis, MongoDB, SQL,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
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emma.wilson@email.com | +1-545-820-3550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2022-02-01 to 2025-05-01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Manager - PWC</w:t>
      </w:r>
    </w:p>
    <w:p>
      <w:r>
        <w:t>2025-03-01 to Present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(2018-08-01 - 2022-05-01)</w:t>
      </w:r>
    </w:p>
    <w:p>
      <w:r>
        <w:t>GPA: 3.74</w:t>
      </w:r>
    </w:p>
    <w:p>
      <w:pPr>
        <w:pStyle w:val="Heading2"/>
      </w:pPr>
      <w:r>
        <w:t>Master of Science in Computer Science</w:t>
      </w:r>
    </w:p>
    <w:p>
      <w:r>
        <w:t>Cornell University (2021-08-01 - 2025-05-01)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Java, Angular, React, Vue.js, PostgreSQL, Kubernetes, Google Cloud, AWS, Scrum, Jenkins, Deep Learning,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
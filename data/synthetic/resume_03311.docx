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Michael Hernandez</w:t>
      </w:r>
    </w:p>
    <w:p>
      <w:pPr>
        <w:jc w:val="center"/>
      </w:pPr>
      <w:r>
        <w:t>michael.hernandez@gmail.com | +1-988-209-4226</w:t>
      </w:r>
    </w:p>
    <w:p>
      <w:pPr>
        <w:pStyle w:val="Heading1"/>
      </w:pPr>
      <w:r>
        <w:t>PROFESSIONAL SUMMARY</w:t>
      </w:r>
    </w:p>
    <w:p>
      <w:r>
        <w:t>Highly accomplished technology leader with 2+ years of groundbreaking experience. Recognized as industry's top expert and best-in-class professional. Single-handedly transformed multiple Fortune 500 companies.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Chief Innovation Officer - Global Tech Solutions Inc</w:t>
      </w:r>
    </w:p>
    <w:p>
      <w:r>
        <w:t>2024-04-01 to 2025-09-01</w:t>
      </w:r>
    </w:p>
    <w:p>
      <w:pPr>
        <w:pStyle w:val="ListBullet"/>
      </w:pPr>
      <w:r>
        <w:t>Groundbreaking collaborated with team members on project deliverables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Single-handedly collaborated with team members on project deliverables</w:t>
      </w:r>
    </w:p>
    <w:p>
      <w:pPr>
        <w:pStyle w:val="ListBullet"/>
      </w:pPr>
      <w:r>
        <w:t>Collaborated with team members on project deliverables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Business Administration</w:t>
      </w:r>
    </w:p>
    <w:p>
      <w:r>
        <w:t>Stanford University (2020-08-01 - 2024-05-01)</w:t>
      </w:r>
    </w:p>
    <w:p>
      <w:r>
        <w:t>GPA: 3.67</w:t>
      </w:r>
    </w:p>
    <w:p>
      <w:pPr>
        <w:pStyle w:val="Heading2"/>
      </w:pPr>
      <w:r>
        <w:t>Master of Business Administration</w:t>
      </w:r>
    </w:p>
    <w:p>
      <w:r>
        <w:t>Princeton University (2024-08-01 - 2026-05-01)</w:t>
      </w:r>
    </w:p>
    <w:p>
      <w:r>
        <w:t>GPA: 3.87</w:t>
      </w:r>
    </w:p>
    <w:p>
      <w:pPr>
        <w:pStyle w:val="Heading1"/>
      </w:pPr>
      <w:r>
        <w:t>SKILLS</w:t>
      </w:r>
    </w:p>
    <w:p>
      <w:r>
        <w:t>Go, Vue.js, Redis, Google Cloud, Kubernetes, CI/CD, Expert in 15+ Programming Languages, Master of All Cloud Platforms, Advanced AI/ML Guru, Blockchain Expert, Quantum Computing Specialist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International IT Excellence Certificate</w:t>
      </w:r>
    </w:p>
    <w:p>
      <w:pPr>
        <w:pStyle w:val="ListBullet"/>
      </w:pPr>
      <w:r>
        <w:t>Microsoft Certified Azure Administrator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
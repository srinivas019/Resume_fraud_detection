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+1-337-553-7434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2020-04-01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2023-07-01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(2016-08-01 - 2020-05-01)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MIT (2022-08-01 - 2024-05-01)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JavaScript, Go, React, PostgreSQL, SQL, Redis, Kubernetes, Google Cloud,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
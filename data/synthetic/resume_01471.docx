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sarah.williams@email.com | +1-675-758-5214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2015-04-01 to 2015-11-01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IBM</w:t>
      </w:r>
    </w:p>
    <w:p>
      <w:r>
        <w:t>2015-07-01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Apple</w:t>
      </w:r>
    </w:p>
    <w:p>
      <w:r>
        <w:t>2015-01-01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Tesla</w:t>
      </w:r>
    </w:p>
    <w:p>
      <w:r>
        <w:t>2017-06-01 to 2018-01-01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2018-06-01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C++, Java, Angular, Flask, Spring Boot, SQL, Elasticsearch, Redis, Google Cloud, Docker, AWS,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
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jennifer.anderson@email.com | +1-414-589-1058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2023-08-01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(2019-08-01 - 2023-05-01)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Yale University (2023-08-01 - 2025-05-01)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Spring Boot, PostgreSQL, Elasticsearch, MongoDB, Kubernetes, AWS, Google Cloud,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
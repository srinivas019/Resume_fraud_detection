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+1-981-733-1812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2021-11-01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2024-08-01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(2017-08-01 - 2021-05-01)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MIT (2021-08-01 - 2023-05-01)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Java, Rust, Django, Redis, MongoDB, AWS, Kubernetes, Jenkins,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
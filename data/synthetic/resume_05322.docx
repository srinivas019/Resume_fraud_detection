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joseph.miller@email.com | +1-750-789-4520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2013-05-01 to 2015-12-01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2015-04-01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2017-06-01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Intel</w:t>
      </w:r>
    </w:p>
    <w:p>
      <w:r>
        <w:t>2019-08-01 to 2022-08-01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Adobe</w:t>
      </w:r>
    </w:p>
    <w:p>
      <w:r>
        <w:t>2022-07-01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(2009-08-01 - 2013-05-01)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TypeScript, JavaScript, Spring Boot, Angular, MongoDB, Docker,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
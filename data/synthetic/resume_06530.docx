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</w:t>
      </w:r>
    </w:p>
    <w:p>
      <w:pPr>
        <w:jc w:val="center"/>
      </w:pPr>
      <w:r>
        <w:t>mary.martin@gmail.com | +1-280-313-6836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2013-04-01 to 2015-02-01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IBM</w:t>
      </w:r>
    </w:p>
    <w:p>
      <w:r>
        <w:t>2015-07-01 to 2017-02-01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IBM</w:t>
      </w:r>
    </w:p>
    <w:p>
      <w:r>
        <w:t>2017-12-01 to 2019-05-01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IBM</w:t>
      </w:r>
    </w:p>
    <w:p>
      <w:r>
        <w:t>2019-11-01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Apple</w:t>
      </w:r>
    </w:p>
    <w:p>
      <w:r>
        <w:t>2023-07-01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(2009-08-01 - 2013-05-01)</w:t>
      </w:r>
    </w:p>
    <w:p>
      <w:r>
        <w:t>GPA: 3.39</w:t>
      </w:r>
    </w:p>
    <w:p>
      <w:pPr>
        <w:pStyle w:val="Heading2"/>
      </w:pPr>
      <w:r>
        <w:t>Master of Science in Computer Science</w:t>
      </w:r>
    </w:p>
    <w:p>
      <w:r>
        <w:t>UCLA (2013-08-01 - 2015-05-01)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Go, Rust, Django, Spring Boot, MongoDB, PostgreSQL, SQL, Azure, Kubernetes, Docker, Git,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
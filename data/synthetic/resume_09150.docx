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barbara.garcia@email.com | +1-268-950-4491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2021-02-01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2023-12-01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React, Flask, Elasticsearch, PostgreSQL, AWS, Azure,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
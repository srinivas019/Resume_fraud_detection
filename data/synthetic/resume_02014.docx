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john.garcia@email.com | +1-266-697-9536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2021-12-01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Meta</w:t>
      </w:r>
    </w:p>
    <w:p>
      <w:r>
        <w:t>2025-05-01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Java, Rust, Spring Boot, MongoDB, Docker, AWS, Azure,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
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+1-630-856-1228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2012-09-01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Intel</w:t>
      </w:r>
    </w:p>
    <w:p>
      <w:r>
        <w:t>2013-04-01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2015-05-01 to 2016-02-01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Netflix</w:t>
      </w:r>
    </w:p>
    <w:p>
      <w:r>
        <w:t>2016-04-01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Google</w:t>
      </w:r>
    </w:p>
    <w:p>
      <w:r>
        <w:t>2018-01-01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(2008-08-01 - 2012-05-01)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Spring Boot, Vue.js, PostgreSQL, MongoDB, SQL, Docker, Google Cloud,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
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olivia.taylor@gmail.com | +1-816-309-2599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2019-07-01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2021-04-01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Microsoft</w:t>
      </w:r>
    </w:p>
    <w:p>
      <w:r>
        <w:t>2023-03-01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(2015-08-01 - 2019-05-01)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Harvard University (2020-08-01 - 2022-05-01)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JavaScript, Flask, Django, Angular, MongoDB, SQL, Kubernetes, Google Cloud, Azure,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
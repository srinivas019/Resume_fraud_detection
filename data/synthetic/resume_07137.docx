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william.jones@gmail.com | +1-758-774-6983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2015-04-01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Amazon</w:t>
      </w:r>
    </w:p>
    <w:p>
      <w:r>
        <w:t>2018-04-01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2021-10-01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Google</w:t>
      </w:r>
    </w:p>
    <w:p>
      <w:r>
        <w:t>2024-08-01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(2011-08-01 - 2015-05-01)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Python, Go, Java, Angular, MongoDB, SQL, Redis, Docker,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
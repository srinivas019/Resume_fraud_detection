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olivia.rodriguez@email.com | +1-895-799-6157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2012-05-01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2015-10-01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2019-09-01 to 2020-05-01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2020-05-01 to 2024-08-01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Apple</w:t>
      </w:r>
    </w:p>
    <w:p>
      <w:r>
        <w:t>2024-05-01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(2008-08-01 - 2012-05-01)</w:t>
      </w:r>
    </w:p>
    <w:p>
      <w:r>
        <w:t>GPA: 3.67</w:t>
      </w:r>
    </w:p>
    <w:p>
      <w:pPr>
        <w:pStyle w:val="Heading2"/>
      </w:pPr>
      <w:r>
        <w:t>Master of Engineering</w:t>
      </w:r>
    </w:p>
    <w:p>
      <w:r>
        <w:t>MIT (2014-08-01 - 2016-05-01)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Rust, Go, Angular, MongoDB, Redis, PostgreSQL, Kubernetes, Azure,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
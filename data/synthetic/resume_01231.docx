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Jackson</w:t>
      </w:r>
    </w:p>
    <w:p>
      <w:pPr>
        <w:jc w:val="center"/>
      </w:pPr>
      <w:r>
        <w:t>isabella.jackson@gmail.com | +1-774-486-6492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2012-01-01 to 2012-02-01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Microsoft</w:t>
      </w:r>
    </w:p>
    <w:p>
      <w:r>
        <w:t>2012-09-01 to 2016-05-01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2016-03-01 to 2016-09-01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2016-06-01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Software Engineer - Cisco</w:t>
      </w:r>
    </w:p>
    <w:p>
      <w:r>
        <w:t>2020-03-01 to 2024-07-01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(2008-08-01 - 2012-05-01)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Princeton University (2011-08-01 - 2014-05-01)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React, Angular, Redis, MongoDB,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
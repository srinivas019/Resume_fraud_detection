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barbara.thomas@gmail.com | +1-289-423-4373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2014-10-01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2016-08-01 to 2020-10-01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2020-11-01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Salesforce</w:t>
      </w:r>
    </w:p>
    <w:p>
      <w:r>
        <w:t>2022-09-01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Meta</w:t>
      </w:r>
    </w:p>
    <w:p>
      <w:r>
        <w:t>2024-10-01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(2010-08-01 - 2014-05-01)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TypeScript, Flask, Vue.js, SQL,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
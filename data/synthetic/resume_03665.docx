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+1-803-280-5610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2017-04-01 to 2019-07-01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Apple</w:t>
      </w:r>
    </w:p>
    <w:p>
      <w:r>
        <w:t>2019-06-01 to 2022-07-01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Chief Innovation Officer - Advanced Systems Corp</w:t>
      </w:r>
    </w:p>
    <w:p>
      <w:r>
        <w:t>2022-04-01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Deloitte</w:t>
      </w:r>
    </w:p>
    <w:p>
      <w:r>
        <w:t>2025-04-01 to Present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(2013-08-01 - 2017-05-01)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C++, React, Django, MongoDB, PostgreSQL, AWS, Agile,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
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+1-838-707-6181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2021-04-01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Vue.js, Angular, Elasticsearch, Google Cloud,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
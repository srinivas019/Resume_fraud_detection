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+1-269-569-6603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2018-02-01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2018-07-01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Elite Technologies Ltd</w:t>
      </w:r>
    </w:p>
    <w:p>
      <w:r>
        <w:t>2019-09-01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Adobe</w:t>
      </w:r>
    </w:p>
    <w:p>
      <w:r>
        <w:t>2021-03-01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(2014-08-01 - 2018-05-01)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Elite Management Institute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Java, Node.js, Spring Boot, Vue.js, SQL, Elasticsearch, MongoDB, AWS, Azure, Kubernetes,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
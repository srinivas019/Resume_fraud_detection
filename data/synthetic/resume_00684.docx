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+1-352-885-4541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2018-01-01 to 2019-02-01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2019-12-01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Deloitte</w:t>
      </w:r>
    </w:p>
    <w:p>
      <w:r>
        <w:t>2021-11-01 to 2025-03-01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Premier Consulting Group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Cornell University (2017-08-01 - 2020-05-01)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Java, Node.js, Redis, AWS, Git,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
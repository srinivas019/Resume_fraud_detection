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Miller</w:t>
      </w:r>
    </w:p>
    <w:p>
      <w:pPr>
        <w:jc w:val="center"/>
      </w:pPr>
      <w:r>
        <w:t>joseph.miller@email.com | +1-875-670-6181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2023-01-01 to 2025-12-01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(2019-08-01 - 2023-05-01)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Java, JavaScript, React, Node.js, Flask, Elasticsearch, MongoDB, SQL, Docker, Google Cloud, CI/CD,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
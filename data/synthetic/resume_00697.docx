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emma.jackson@email.com | +1-939-870-5172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2024-06-01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(2020-08-01 - 2024-05-01)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Python, React, Spring Boot, Django, SQL, MongoDB, Elasticsearch, AWS, Docker, Azure, CI/CD,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
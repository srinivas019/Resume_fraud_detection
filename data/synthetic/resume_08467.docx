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White</w:t>
      </w:r>
    </w:p>
    <w:p>
      <w:pPr>
        <w:jc w:val="center"/>
      </w:pPr>
      <w:r>
        <w:t>john.white@email.com | +1-800-930-2072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2015-12-01 to 2017-01-01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Amazon</w:t>
      </w:r>
    </w:p>
    <w:p>
      <w:r>
        <w:t>2017-09-01 to 2018-01-01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Tesla</w:t>
      </w:r>
    </w:p>
    <w:p>
      <w:r>
        <w:t>2018-03-01 to 2019-07-01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Cisco</w:t>
      </w:r>
    </w:p>
    <w:p>
      <w:r>
        <w:t>2019-11-01 to 2021-10-01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Google</w:t>
      </w:r>
    </w:p>
    <w:p>
      <w:r>
        <w:t>2021-04-01 to 2025-03-01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(2011-08-01 - 2015-05-01)</w:t>
      </w:r>
    </w:p>
    <w:p>
      <w:r>
        <w:t>GPA: 3.55</w:t>
      </w:r>
    </w:p>
    <w:p>
      <w:pPr>
        <w:pStyle w:val="Heading2"/>
      </w:pPr>
      <w:r>
        <w:t>Master of Business Administration</w:t>
      </w:r>
    </w:p>
    <w:p>
      <w:r>
        <w:t>Carnegie Mellon University (2017-08-01 - 2019-05-01)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Java, TypeScript, JavaScript, Spring Boot, SQL, Azure, AWS, Kubernetes, Agile,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
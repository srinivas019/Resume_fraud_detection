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+1-601-979-1961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2019-02-01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Deloitte</w:t>
      </w:r>
    </w:p>
    <w:p>
      <w:r>
        <w:t>2019-03-01 to 2021-09-01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Salesforce</w:t>
      </w:r>
    </w:p>
    <w:p>
      <w:r>
        <w:t>2021-02-01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UCLA (2019-08-01 - 2021-05-01)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Python, Go, Vue.js, Django, Node.js, Elasticsearch, SQL, Redis, AWS, Google Cloud, Kubernetes,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
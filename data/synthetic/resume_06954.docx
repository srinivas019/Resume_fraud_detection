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patricia.lopez@email.com | +1-812-253-8218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2013-10-01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2016-02-01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2019-12-01 to 2022-03-01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JPMorgan Chase</w:t>
      </w:r>
    </w:p>
    <w:p>
      <w:r>
        <w:t>2022-03-01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Oracle</w:t>
      </w:r>
    </w:p>
    <w:p>
      <w:r>
        <w:t>2025-07-01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Flask, Elasticsearch, Kubernetes,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
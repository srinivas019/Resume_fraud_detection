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isabella.rodriguez@gmail.com | +1-355-249-3987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2018-10-01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2019-11-01 to 2022-05-01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Oracle</w:t>
      </w:r>
    </w:p>
    <w:p>
      <w:r>
        <w:t>2022-07-01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Angular, MongoDB, PostgreSQL, Docker, AWS, Azure,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
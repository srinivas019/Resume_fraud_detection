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jessica.johnson@email.com | +1-942-975-2542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2019-09-01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JPMorgan Chase</w:t>
      </w:r>
    </w:p>
    <w:p>
      <w:r>
        <w:t>2019-03-01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Adobe</w:t>
      </w:r>
    </w:p>
    <w:p>
      <w:r>
        <w:t>2023-04-01 to 2024-09-01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International Business School (2021-08-01 - 2023-05-01)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Go, Django, Flask, Vue.js, SQL, Azure, Kubernetes,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
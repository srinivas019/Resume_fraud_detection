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isabella.hernandez@email.com | +1-917-686-1243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2014-09-01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Netflix</w:t>
      </w:r>
    </w:p>
    <w:p>
      <w:r>
        <w:t>2017-05-01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IBM</w:t>
      </w:r>
    </w:p>
    <w:p>
      <w:r>
        <w:t>2018-02-01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Salesforce</w:t>
      </w:r>
    </w:p>
    <w:p>
      <w:r>
        <w:t>2020-11-01 to 2024-03-01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JPMorgan Chase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(2010-08-01 - 2014-05-01)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C++, JavaScript, Flask, Spring Boot, Vue.js, SQL, PostgreSQL, MongoDB, Azure,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
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+1-375-885-7145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Salesforce</w:t>
      </w:r>
    </w:p>
    <w:p>
      <w:r>
        <w:t>2019-03-01 to 2020-06-01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2019-02-01 to 2021-03-01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2021-09-01 to 2024-10-01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(2015-08-01 - 2019-05-01)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Spring Boot, Vue.js, Node.js, Elasticsearch, AWS, Google Cloud, Docker, Agile,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
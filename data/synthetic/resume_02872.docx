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emma.taylor@gmail.com | +1-714-856-9435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IBM</w:t>
      </w:r>
    </w:p>
    <w:p>
      <w:r>
        <w:t>2019-11-01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Associate Consultant - Cisco</w:t>
      </w:r>
    </w:p>
    <w:p>
      <w:r>
        <w:t>2019-02-01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Team Lead - Premier Consulting Group</w:t>
      </w:r>
    </w:p>
    <w:p>
      <w:r>
        <w:t>2022-05-01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(2015-08-01 - 2019-05-01)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Python, Angular, PostgreSQL, Elasticsearch,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
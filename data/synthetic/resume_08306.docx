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+1-704-914-7422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2021-03-01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Oracle</w:t>
      </w:r>
    </w:p>
    <w:p>
      <w:r>
        <w:t>2022-05-01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C++, Go, Django, MongoDB, Redis, PostgreSQL, AWS,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
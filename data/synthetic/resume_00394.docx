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Harris</w:t>
      </w:r>
    </w:p>
    <w:p>
      <w:pPr>
        <w:jc w:val="center"/>
      </w:pPr>
      <w:r>
        <w:t>sophia.harris@gmail.com | +1-869-526-7792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Advanced Systems Corp</w:t>
      </w:r>
    </w:p>
    <w:p>
      <w:r>
        <w:t>2020-03-01 to 2021-07-01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JPMorgan Chase</w:t>
      </w:r>
    </w:p>
    <w:p>
      <w:r>
        <w:t>2021-03-01 to 2023-02-01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Team Lead - Goldman Sachs</w:t>
      </w:r>
    </w:p>
    <w:p>
      <w:r>
        <w:t>2022-04-01 to 2024-04-01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(2016-08-01 - 2020-05-01)</w:t>
      </w:r>
    </w:p>
    <w:p>
      <w:r>
        <w:t>GPA: 3.89</w:t>
      </w:r>
    </w:p>
    <w:p>
      <w:pPr>
        <w:pStyle w:val="Heading2"/>
      </w:pPr>
      <w:r>
        <w:t>Master of Science in Computer Science</w:t>
      </w:r>
    </w:p>
    <w:p>
      <w:r>
        <w:t>Carnegie Mellon University (2021-08-01 - 2023-05-01)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Java, TypeScript, Django, Angular, Vue.js, MongoDB, SQL, AWS, Azure,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
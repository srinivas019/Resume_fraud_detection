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+1-831-830-8607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2021-11-01 to 2023-06-01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2023-03-01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(2017-08-01 - 2021-05-01)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UC Berkeley (2023-08-01 - 2025-05-01)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Django, Redis, PostgreSQL, Azure,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
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mary.smith@email.com | +1-221-665-9713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2022-08-01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University of Texas at Austin (2022-08-01 - 2024-05-01)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TypeScript, Go, Node.js, Angular, Vue.js, Elasticsearch, Redis, PostgreSQL, AWS, Azure,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
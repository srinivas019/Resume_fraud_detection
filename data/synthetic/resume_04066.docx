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michael.martinez@email.com | +1-599-976-4459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2021-07-01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2025-10-01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(2017-08-01 - 2021-05-01)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MIT (2020-08-01 - 2023-05-01)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Angular, Spring Boot, Vue.js, Elasticsearch, SQL, AWS, Kubernetes,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
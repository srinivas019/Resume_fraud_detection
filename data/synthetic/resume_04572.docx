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+1-780-957-5286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2019-05-01 to 2019-03-01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2018-10-01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International Business Partners</w:t>
      </w:r>
    </w:p>
    <w:p>
      <w:r>
        <w:t>2021-05-01 to 2023-04-01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TypeScript, Vue.js, Elasticsearch, MongoDB, PostgreSQL, Google Cloud, CI/CD, Git, Deep Learning,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
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+1-360-593-2885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2023-11-01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Rust, Flask, Vue.js, Elasticsearch, Redis, Docker,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
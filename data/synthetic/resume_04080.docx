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david.martin@email.com | +1-482-486-3079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2024-06-01 to Present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(2020-08-01 - 2024-05-01)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Angular, SQL, Redis, PostgreSQL, Azure,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
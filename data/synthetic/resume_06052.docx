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</w:t>
      </w:r>
    </w:p>
    <w:p>
      <w:pPr>
        <w:jc w:val="center"/>
      </w:pPr>
      <w:r>
        <w:t>olivia.martin@gmail.com | +1-668-561-4107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2022-11-01 to 2025-12-01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2025-12-01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(2018-08-01 - 2022-05-01)</w:t>
      </w:r>
    </w:p>
    <w:p>
      <w:r>
        <w:t>GPA: 3.52</w:t>
      </w:r>
    </w:p>
    <w:p>
      <w:pPr>
        <w:pStyle w:val="Heading2"/>
      </w:pPr>
      <w:r>
        <w:t>Master of Science in Computer Science</w:t>
      </w:r>
    </w:p>
    <w:p>
      <w:r>
        <w:t>Stanford University (2023-08-01 - 2025-05-01)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React, Node.js, MongoDB, SQL, Elasticsearch, Azure, Kubernetes, Docker,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
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james.jones@email.com | +1-829-847-1729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2013-04-01 to 2014-04-01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Premier Consulting Group</w:t>
      </w:r>
    </w:p>
    <w:p>
      <w:r>
        <w:t>2014-07-01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2015-01-01 to 2017-07-01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Team Lead - Tesla</w:t>
      </w:r>
    </w:p>
    <w:p>
      <w:r>
        <w:t>2016-01-01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Director - Accenture</w:t>
      </w:r>
    </w:p>
    <w:p>
      <w:r>
        <w:t>2019-05-01 to 2020-10-01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(2009-08-01 - 2013-05-01)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Elite Management Institute (2012-08-01 - 2015-05-01)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Angular, PostgreSQL, AWS, Google Cloud, Docker,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
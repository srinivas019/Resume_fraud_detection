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mia.harris@gmail.com | +1-521-746-1159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Apple</w:t>
      </w:r>
    </w:p>
    <w:p>
      <w:r>
        <w:t>2022-11-01 to 2025-03-01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Consultant - Deloitte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(2018-08-01 - 2022-05-01)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C++, Spring Boot, MongoDB, Azure, Git,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
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+1-836-201-7282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2023-09-01 to 2025-05-01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Cornell University (2025-08-01 - 2027-05-01)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Rust, Java, Vue.js, Django, Flask, Elasticsearch, MongoDB, AWS, Google Cloud, Scrum, Agile, CI/CD,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
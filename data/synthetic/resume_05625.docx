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+1-236-313-2590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2017-06-01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2019-01-01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2022-07-01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Accenture</w:t>
      </w:r>
    </w:p>
    <w:p>
      <w:r>
        <w:t>2024-08-01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Java, JavaScript, Django, Vue.js, Angular, Redis, MongoDB, AWS, Kubernetes,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
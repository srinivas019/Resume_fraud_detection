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+1-931-710-6023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2019-05-01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2022-09-01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Accenture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Go, JavaScript, Node.js, Angular, SQL, PostgreSQL, MongoDB,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
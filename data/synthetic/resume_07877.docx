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+1-508-222-1426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2012-08-01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2014-03-01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2018-07-01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2020-12-01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Tesla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Stanford University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Spring Boot, Vue.js, SQL, Google Cloud, Azure, Docker,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
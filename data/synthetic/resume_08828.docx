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+1-920-361-1187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2015-11-01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2018-10-01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Microsoft</w:t>
      </w:r>
    </w:p>
    <w:p>
      <w:r>
        <w:t>2020-05-01 to 2024-10-01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Adobe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Django, SQL, Google Cloud, Docker,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
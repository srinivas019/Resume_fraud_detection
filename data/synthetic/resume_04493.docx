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+1-695-978-3065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2022-04-01 to 2025-08-01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(2018-08-01 - 2022-05-01)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Rust, C++, Flask, Angular, Spring Boot, SQL, MongoDB, Azure, Google Cloud, AWS, CI/CD, Jenkins, Expert in 15+ Programming Languages, Master of All Cloud Platforms, Advanced AI/ML Guru, Blockchain Expert, Quantum Computing Specialist, Deep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
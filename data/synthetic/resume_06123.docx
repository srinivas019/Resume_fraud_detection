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Hernandez</w:t>
      </w:r>
    </w:p>
    <w:p>
      <w:pPr>
        <w:jc w:val="center"/>
      </w:pPr>
      <w:r>
        <w:t>robert.hernandez@email.com | +1-669-313-3801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Tesla</w:t>
      </w:r>
    </w:p>
    <w:p>
      <w:r>
        <w:t>2023-12-01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(2019-08-01 - 2023-05-01)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JavaScript, TypeScript, Rust, Django, React, Angular, MongoDB, Elasticsearch, PostgreSQL, Azure, Docker, AWS, Agile,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
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Thomas</w:t>
      </w:r>
    </w:p>
    <w:p>
      <w:pPr>
        <w:jc w:val="center"/>
      </w:pPr>
      <w:r>
        <w:t>ava.thomas@gmail.com | +1-419-275-1929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2017-01-01 to 2020-04-01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Senior Software Engineer - Premier Consulting Group</w:t>
      </w:r>
    </w:p>
    <w:p>
      <w:r>
        <w:t>2020-12-01 to 2021-08-01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Advanced Systems Corp</w:t>
      </w:r>
    </w:p>
    <w:p>
      <w:r>
        <w:t>2021-10-01 to 2025-05-01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Deloitte</w:t>
      </w:r>
    </w:p>
    <w:p>
      <w:r>
        <w:t>2025-09-01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(2013-08-01 - 2017-05-01)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Java, React, Angular, MongoDB, SQL, AWS,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
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+1-708-816-7450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2017-11-01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2020-12-01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Michigan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Angular, Vue.js, Elasticsearch, MongoDB, Google Cloud, Azure,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
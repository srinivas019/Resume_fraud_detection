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+1-825-945-2834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2013-09-01 to 2014-03-01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Executive Director - Microsoft</w:t>
      </w:r>
    </w:p>
    <w:p>
      <w:r>
        <w:t>2013-07-01 to 2014-04-01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Premier Consulting Group</w:t>
      </w:r>
    </w:p>
    <w:p>
      <w:r>
        <w:t>2014-11-01 to 2014-05-01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Amazon</w:t>
      </w:r>
    </w:p>
    <w:p>
      <w:r>
        <w:t>2014-10-01 to 2014-07-01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Salesforce</w:t>
      </w:r>
    </w:p>
    <w:p>
      <w:r>
        <w:t>2014-04-01 to 2015-01-01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(2009-08-01 - 2013-05-01)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Harvard University (2012-08-01 - 2017-05-01)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Python, TypeScript, Spring Boot, Vue.js, Flask, MongoDB, Redis, PostgreSQL, Azure, Jenkins, Expert in 15+ Programming Languages, Master of All Cloud Platforms, Advanced AI/ML Guru, Blockchain Expert, Quantum Computing Specialist,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
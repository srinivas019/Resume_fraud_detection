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Lopez</w:t>
      </w:r>
    </w:p>
    <w:p>
      <w:pPr>
        <w:jc w:val="center"/>
      </w:pPr>
      <w:r>
        <w:t>david.lopez@gmail.com | +1-631-843-8668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2022-01-01 to 2023-01-01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NextGen Enterprises</w:t>
      </w:r>
    </w:p>
    <w:p>
      <w:r>
        <w:t>2023-02-01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(2018-08-01 - 2022-05-01)</w:t>
      </w:r>
    </w:p>
    <w:p>
      <w:r>
        <w:t>GPA: 3.79</w:t>
      </w:r>
    </w:p>
    <w:p>
      <w:pPr>
        <w:pStyle w:val="Heading2"/>
      </w:pPr>
      <w:r>
        <w:t>Master of Science in Computer Science</w:t>
      </w:r>
    </w:p>
    <w:p>
      <w:r>
        <w:t>Princeton University (2021-08-01 - 2024-05-01)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Go, Angular, Elasticsearch, MongoDB, Azure, Docker, Google Cloud, Scrum, Agile,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
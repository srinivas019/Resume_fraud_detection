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White</w:t>
      </w:r>
    </w:p>
    <w:p>
      <w:pPr>
        <w:jc w:val="center"/>
      </w:pPr>
      <w:r>
        <w:t>linda.white@gmail.com | +1-828-235-6606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2023-08-01 to 2023-03-01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(2019-08-01 - 2023-05-01)</w:t>
      </w:r>
    </w:p>
    <w:p>
      <w:r>
        <w:t>GPA: 3.73</w:t>
      </w:r>
    </w:p>
    <w:p>
      <w:pPr>
        <w:pStyle w:val="Heading2"/>
      </w:pPr>
      <w:r>
        <w:t>Master of Engineering</w:t>
      </w:r>
    </w:p>
    <w:p>
      <w:r>
        <w:t>MIT (2022-08-01 - 2026-05-01)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Go, Java, Django, SQL, AWS, Scrum, Jenkins,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
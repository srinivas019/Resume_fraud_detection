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+1-893-846-7383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2016-09-01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2019-07-01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2021-01-01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2023-01-01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Accenture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C++, Vue.js, Spring Boot, PostgreSQL,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
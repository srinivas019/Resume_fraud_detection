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Davis</w:t>
      </w:r>
    </w:p>
    <w:p>
      <w:pPr>
        <w:jc w:val="center"/>
      </w:pPr>
      <w:r>
        <w:t>susan.davis@gmail.com | +1-315-215-8312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2024-05-01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(2020-08-01 - 2024-05-01)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Trinity Southern University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JavaScript, Flask, Spring Boot, Redis, SQL, Google Cloud, AWS, Azure,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
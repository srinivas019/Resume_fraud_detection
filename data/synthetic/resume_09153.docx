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+1-547-331-6164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2020-09-01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Cisco</w:t>
      </w:r>
    </w:p>
    <w:p>
      <w:r>
        <w:t>2021-04-01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2023-06-01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(2016-08-01 - 2020-05-01)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JavaScript, Rust, Node.js, PostgreSQL, Elasticsearch, MongoDB, Azure, Google Cloud,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
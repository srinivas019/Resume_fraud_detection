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susan.thomas@email.com | +1-735-785-9605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Adobe</w:t>
      </w:r>
    </w:p>
    <w:p>
      <w:r>
        <w:t>2015-04-01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Associate Consultant - Amazon</w:t>
      </w:r>
    </w:p>
    <w:p>
      <w:r>
        <w:t>2015-05-01 to 2015-11-01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Chief Innovation Officer - NextGen Enterprises</w:t>
      </w:r>
    </w:p>
    <w:p>
      <w:r>
        <w:t>2015-07-01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Elite Technologies Ltd</w:t>
      </w:r>
    </w:p>
    <w:p>
      <w:r>
        <w:t>2017-04-01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Team Lead - Elite Technologies Ltd</w:t>
      </w:r>
    </w:p>
    <w:p>
      <w:r>
        <w:t>2017-06-01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(2011-08-01 - 2015-05-01)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University of Michigan (2014-08-01 - 2018-05-01)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React, Django, Spring Boot, MongoDB, Kubernetes, Docker,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
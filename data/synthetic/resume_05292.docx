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john.garcia@email.com | +1-553-896-4226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2013-02-01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2015-09-01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Meta</w:t>
      </w:r>
    </w:p>
    <w:p>
      <w:r>
        <w:t>2017-08-01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2021-05-01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2023-06-01 to 2025-08-01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Columbia University (2015-08-01 - 2017-05-01)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Spring Boot, Flask, PostgreSQL, Elasticsearch, Redis, Kubernetes,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
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richard.white@email.com | +1-991-654-8492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2017-02-01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2018-07-01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2021-02-01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Deloitte</w:t>
      </w:r>
    </w:p>
    <w:p>
      <w:r>
        <w:t>2023-06-01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Vue.js, Node.js, PostgreSQL, SQL, Docker, Google Cloud, Kubernetes,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
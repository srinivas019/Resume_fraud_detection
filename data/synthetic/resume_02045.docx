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linda.miller@gmail.com | +1-269-338-1867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2015-07-01 to 2017-04-01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2016-01-01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VP Engineering - Advanced Systems Corp</w:t>
      </w:r>
    </w:p>
    <w:p>
      <w:r>
        <w:t>2021-04-01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Google</w:t>
      </w:r>
    </w:p>
    <w:p>
      <w:r>
        <w:t>2021-09-01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Apple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Rust, TypeScript, Spring Boot, Redis, MongoDB, Elasticsearch, AWS, Docker,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
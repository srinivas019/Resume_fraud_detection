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joseph.smith@email.com | +1-360-899-2641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2024-12-01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(2020-08-01 - 2024-05-01)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Python, C++, Flask, Django, Node.js, PostgreSQL, Redis, Elasticsearch, AWS,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
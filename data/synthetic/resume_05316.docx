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Martinez</w:t>
      </w:r>
    </w:p>
    <w:p>
      <w:pPr>
        <w:jc w:val="center"/>
      </w:pPr>
      <w:r>
        <w:t>sophia.martinez@email.com | +1-899-630-2360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2012-05-01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Adobe</w:t>
      </w:r>
    </w:p>
    <w:p>
      <w:r>
        <w:t>2015-06-01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Deloitte</w:t>
      </w:r>
    </w:p>
    <w:p>
      <w:r>
        <w:t>2017-09-01 to 2021-04-01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Meta</w:t>
      </w:r>
    </w:p>
    <w:p>
      <w:r>
        <w:t>2021-09-01 to 2024-01-01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Deloitte</w:t>
      </w:r>
    </w:p>
    <w:p>
      <w:r>
        <w:t>2024-01-01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(2008-08-01 - 2012-05-01)</w:t>
      </w:r>
    </w:p>
    <w:p>
      <w:r>
        <w:t>GPA: 3.41</w:t>
      </w:r>
    </w:p>
    <w:p>
      <w:pPr>
        <w:pStyle w:val="Heading2"/>
      </w:pPr>
      <w:r>
        <w:t>Master of Technology</w:t>
      </w:r>
    </w:p>
    <w:p>
      <w:r>
        <w:t>Stanford University (2014-08-01 - 2016-05-01)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C++, Go, Flask, PostgreSQL, MongoDB,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
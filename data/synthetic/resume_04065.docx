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isabella.garcia@email.com | +1-737-937-9111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2012-10-01 to 2012-04-01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PWC</w:t>
      </w:r>
    </w:p>
    <w:p>
      <w:r>
        <w:t>2012-03-01 to 2012-01-01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Analyst - IBM</w:t>
      </w:r>
    </w:p>
    <w:p>
      <w:r>
        <w:t>2012-06-01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Software Engineer - Amazon</w:t>
      </w:r>
    </w:p>
    <w:p>
      <w:r>
        <w:t>2014-04-01 to 2018-09-01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Team Lead - IBM</w:t>
      </w:r>
    </w:p>
    <w:p>
      <w:r>
        <w:t>2017-02-01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(2008-08-01 - 2012-05-01)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Java, Go, Spring Boot, Flask, SQL, PostgreSQL, Docker, Kubernetes, Azure,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
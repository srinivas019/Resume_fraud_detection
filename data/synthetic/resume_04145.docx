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+1-520-667-6234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2016-07-01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Netflix</w:t>
      </w:r>
    </w:p>
    <w:p>
      <w:r>
        <w:t>2017-03-01 to 2021-11-01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2020-04-01 to 2021-05-01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Strategic Solutions International</w:t>
      </w:r>
    </w:p>
    <w:p>
      <w:r>
        <w:t>2021-12-01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NextGen Enterprises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(2012-08-01 - 2016-05-01)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Spring Boot, React, PostgreSQL, SQL, MongoDB, Kubernetes, Scrum,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
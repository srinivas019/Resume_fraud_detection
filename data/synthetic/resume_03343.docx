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+1-207-292-4215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2013-09-01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2012-08-01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Intel</w:t>
      </w:r>
    </w:p>
    <w:p>
      <w:r>
        <w:t>2013-05-01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2016-08-01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2017-09-01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Node.js, Angular, Spring Boot, SQL, MongoDB, PostgreSQL, Google Cloud, Azure,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
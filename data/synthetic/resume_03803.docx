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emily.smith@gmail.com | +1-283-721-4703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2024-06-01 to Present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(2020-08-01 - 2024-05-01)</w:t>
      </w:r>
    </w:p>
    <w:p>
      <w:r>
        <w:t>GPA: 3.42</w:t>
      </w:r>
    </w:p>
    <w:p>
      <w:pPr>
        <w:pStyle w:val="Heading2"/>
      </w:pPr>
      <w:r>
        <w:t>Master of Science in Computer Science</w:t>
      </w:r>
    </w:p>
    <w:p>
      <w:r>
        <w:t>Yale University (2023-08-01 - 2026-05-01)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TypeScript, Angular, Spring Boot, Elasticsearch, SQL, Redis, Azure, Kubernetes,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
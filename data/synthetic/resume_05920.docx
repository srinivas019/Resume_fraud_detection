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joseph.thomas@email.com | +1-890-907-2520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2018-08-01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2021-06-01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2022-03-01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(2014-08-01 - 2018-05-01)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Python, C++, Node.js, SQL, MongoDB, Elasticsearch,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
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Smith</w:t>
      </w:r>
    </w:p>
    <w:p>
      <w:pPr>
        <w:jc w:val="center"/>
      </w:pPr>
      <w:r>
        <w:t>barbara.smith@email.com | +1-914-799-7952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2013-09-01 to 2016-01-01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Manager - JPMorgan Chase</w:t>
      </w:r>
    </w:p>
    <w:p>
      <w:r>
        <w:t>2016-05-01 to 2017-10-01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Team Lead - NextGen Enterprises</w:t>
      </w:r>
    </w:p>
    <w:p>
      <w:r>
        <w:t>2017-08-01 to 2017-01-01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Advanced Systems Corp</w:t>
      </w:r>
    </w:p>
    <w:p>
      <w:r>
        <w:t>2016-09-01 to 2020-10-01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Premier Consulting Group</w:t>
      </w:r>
    </w:p>
    <w:p>
      <w:r>
        <w:t>2020-05-01 to 2022-08-01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(2009-08-01 - 2013-05-01)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Go, Vue.js, PostgreSQL, Redis, SQL, Azure,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
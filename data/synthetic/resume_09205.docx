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olivia.smith@email.com | +1-949-928-8414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2014-03-01 to 2015-04-01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Tesla</w:t>
      </w:r>
    </w:p>
    <w:p>
      <w:r>
        <w:t>2015-10-01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2017-04-01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Microsoft</w:t>
      </w:r>
    </w:p>
    <w:p>
      <w:r>
        <w:t>2021-08-01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JPMorgan Chase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(2010-08-01 - 2014-05-01)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MIT (2016-08-01 - 2018-05-01)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TypeScript, Java, Django, SQL, MongoDB, Google Cloud,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
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+1-977-432-6732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2015-09-01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2017-10-01 to 2020-05-01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Goldman Sachs</w:t>
      </w:r>
    </w:p>
    <w:p>
      <w:r>
        <w:t>2020-08-01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Intel</w:t>
      </w:r>
    </w:p>
    <w:p>
      <w:r>
        <w:t>2024-06-01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(2011-08-01 - 2015-05-01)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TypeScript, Spring Boot, Elasticsearch, Redis, Kubernetes, AWS, Docker, Agile,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
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Williams</w:t>
      </w:r>
    </w:p>
    <w:p>
      <w:pPr>
        <w:jc w:val="center"/>
      </w:pPr>
      <w:r>
        <w:t>john.williams@gmail.com | +1-883-488-7195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2024-04-01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(2020-08-01 - 2024-05-01)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Java, Go, C++, Django, React, MongoDB, Elasticsearch, SQL, Google Cloud, Jenkins,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
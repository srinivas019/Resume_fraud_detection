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+1-980-895-5821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2022-04-01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Meta</w:t>
      </w:r>
    </w:p>
    <w:p>
      <w:r>
        <w:t>2022-07-01 to Present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(2018-08-01 - 2022-05-01)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Trinity Southern University (2021-08-01 - 2024-05-01)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JavaScript, Python, Django, Node.js, PostgreSQL, Kubernetes,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
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Williams</w:t>
      </w:r>
    </w:p>
    <w:p>
      <w:pPr>
        <w:jc w:val="center"/>
      </w:pPr>
      <w:r>
        <w:t>robert.williams@gmail.com | +1-469-870-9355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2020-12-01 to 2022-03-01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Meta</w:t>
      </w:r>
    </w:p>
    <w:p>
      <w:r>
        <w:t>2022-11-01 to 2023-01-01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Meta</w:t>
      </w:r>
    </w:p>
    <w:p>
      <w:r>
        <w:t>2023-09-01 to 2024-10-01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(2016-08-01 - 2020-05-01)</w:t>
      </w:r>
    </w:p>
    <w:p>
      <w:r>
        <w:t>GPA: 3.87</w:t>
      </w:r>
    </w:p>
    <w:p>
      <w:pPr>
        <w:pStyle w:val="Heading2"/>
      </w:pPr>
      <w:r>
        <w:t>Master of Science in Computer Science</w:t>
      </w:r>
    </w:p>
    <w:p>
      <w:r>
        <w:t>UCLA (2021-08-01 - 2023-05-01)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C++, JavaScript, React, Angular, Flask, MongoDB, Redis, Azure, Google Cloud,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
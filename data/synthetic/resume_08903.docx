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Jones</w:t>
      </w:r>
    </w:p>
    <w:p>
      <w:pPr>
        <w:jc w:val="center"/>
      </w:pPr>
      <w:r>
        <w:t>isabella.jones@gmail.com | +1-320-538-6718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2014-09-01 to 2017-09-01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2017-08-01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Microsoft</w:t>
      </w:r>
    </w:p>
    <w:p>
      <w:r>
        <w:t>2020-04-01 to 2023-03-01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Amazon</w:t>
      </w:r>
    </w:p>
    <w:p>
      <w:r>
        <w:t>2023-09-01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(2010-08-01 - 2014-05-01)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TypeScript, Django, SQL, Elasticsearch, Docker, Kubernetes, Google Cloud, Agile,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
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isabella.garcia@email.com | +1-566-203-2908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2022-06-01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Deloitte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Georgia Tech (2024-08-01 - 2026-05-01)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JavaScript, Django, Elasticsearch,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
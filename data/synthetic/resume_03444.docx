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sarah.martin@email.com | +1-594-990-1425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2022-06-01 to 2024-04-01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(2018-08-01 - 2022-05-01)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Yale University (2024-08-01 - 2026-05-01)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Rust, Django, Flask, React, MongoDB, Redis, PostgreSQL, Google Cloud, Docker, Jenkins, Git, CI/CD, Expert in 15+ Programming Languages, Master of All Cloud Platforms, Advanced AI/ML Guru, Blockchain Expert, Quantum Computing Specialist,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
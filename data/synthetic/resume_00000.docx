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Thomas</w:t>
      </w:r>
    </w:p>
    <w:p>
      <w:pPr>
        <w:jc w:val="center"/>
      </w:pPr>
      <w:r>
        <w:t>joseph.thomas@gmail.com | +1-462-780-8687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2020-10-01 to 2021-07-01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NextGen Enterprises</w:t>
      </w:r>
    </w:p>
    <w:p>
      <w:r>
        <w:t>2021-02-01 to 2021-12-01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PWC</w:t>
      </w:r>
    </w:p>
    <w:p>
      <w:r>
        <w:t>2021-07-01 to 2022-11-01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(2016-08-01 - 2020-05-01)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JavaScript, Go, Python, Spring Boot, Node.js, Vue.js, SQL, MongoDB, Docker,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
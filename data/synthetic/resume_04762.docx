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+1-616-454-2409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2016-01-01 to 2016-01-01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2016-05-01 to 2017-03-01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2017-08-01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Engineer - Goldman Sachs</w:t>
      </w:r>
    </w:p>
    <w:p>
      <w:r>
        <w:t>2021-09-01 to 2024-06-01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Principal Engineer - Tesla</w:t>
      </w:r>
    </w:p>
    <w:p>
      <w:r>
        <w:t>2024-11-01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Node.js, Elasticsearch, Redis, AWS, Jenkins, Git, Scrum,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
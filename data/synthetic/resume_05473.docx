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+1-386-762-8326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2023-08-01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(2019-08-01 - 2023-05-01)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C++, Django, Vue.js, Redis, SQL, MongoDB, Kubernetes, Azure,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
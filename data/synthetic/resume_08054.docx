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Martinez</w:t>
      </w:r>
    </w:p>
    <w:p>
      <w:pPr>
        <w:jc w:val="center"/>
      </w:pPr>
      <w:r>
        <w:t>emily.martinez@gmail.com | +1-414-247-9149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2021-02-01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Adobe</w:t>
      </w:r>
    </w:p>
    <w:p>
      <w:r>
        <w:t>2022-12-01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3.42</w:t>
      </w:r>
    </w:p>
    <w:p>
      <w:pPr>
        <w:pStyle w:val="Heading2"/>
      </w:pPr>
      <w:r>
        <w:t>Master of Business Administration</w:t>
      </w:r>
    </w:p>
    <w:p>
      <w:r>
        <w:t>University of Michigan (2023-08-01 - 2025-05-01)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Python, Angular, Elasticsearch, Redis, SQL,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
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+1-778-270-9348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2016-10-01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2019-02-01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2021-01-01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Accenture</w:t>
      </w:r>
    </w:p>
    <w:p>
      <w:r>
        <w:t>2023-03-01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Java, Python, Vue.js, Node.js, Spring Boot, MongoDB, Kubernetes, Azure,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
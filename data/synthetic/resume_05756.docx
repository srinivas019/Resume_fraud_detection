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Jones</w:t>
      </w:r>
    </w:p>
    <w:p>
      <w:pPr>
        <w:jc w:val="center"/>
      </w:pPr>
      <w:r>
        <w:t>elizabeth.jones@gmail.com | +1-658-763-3534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Oracle</w:t>
      </w:r>
    </w:p>
    <w:p>
      <w:r>
        <w:t>2014-02-01 to 2016-04-01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Accenture</w:t>
      </w:r>
    </w:p>
    <w:p>
      <w:r>
        <w:t>2016-09-01 to 2018-09-01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Netflix</w:t>
      </w:r>
    </w:p>
    <w:p>
      <w:r>
        <w:t>2018-01-01 to 2020-01-01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Principal Engineer - Goldman Sachs</w:t>
      </w:r>
    </w:p>
    <w:p>
      <w:r>
        <w:t>2020-03-01 to 2022-03-01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Goldman Sachs</w:t>
      </w:r>
    </w:p>
    <w:p>
      <w:r>
        <w:t>2022-03-01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3.32</w:t>
      </w:r>
    </w:p>
    <w:p>
      <w:pPr>
        <w:pStyle w:val="Heading2"/>
      </w:pPr>
      <w:r>
        <w:t>Master of Technology</w:t>
      </w:r>
    </w:p>
    <w:p>
      <w:r>
        <w:t>Stanford University (2016-08-01 - 2018-05-01)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Go, Django, Spring Boot, Elasticsearch, Google Cloud, Kubernetes, Azure, Scrum,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
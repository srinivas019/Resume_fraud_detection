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Thompson</w:t>
      </w:r>
    </w:p>
    <w:p>
      <w:pPr>
        <w:jc w:val="center"/>
      </w:pPr>
      <w:r>
        <w:t>joseph.thompson@gmail.com | +1-628-976-6122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2014-12-01 to 2015-12-01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Tesla</w:t>
      </w:r>
    </w:p>
    <w:p>
      <w:r>
        <w:t>2015-04-01 to 2019-05-01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VP Engineering - IBM</w:t>
      </w:r>
    </w:p>
    <w:p>
      <w:r>
        <w:t>2019-05-01 to 2021-11-01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PWC</w:t>
      </w:r>
    </w:p>
    <w:p>
      <w:r>
        <w:t>2021-10-01 to 2025-04-01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Netflix</w:t>
      </w:r>
    </w:p>
    <w:p>
      <w:r>
        <w:t>2025-10-01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(2010-08-01 - 2014-05-01)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Rust, React, Vue.js, Redis, PostgreSQL, Azure, Google Cloud,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
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Wilson</w:t>
      </w:r>
    </w:p>
    <w:p>
      <w:pPr>
        <w:jc w:val="center"/>
      </w:pPr>
      <w:r>
        <w:t>emma.wilson@email.com | +1-892-680-6163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Deloitte</w:t>
      </w:r>
    </w:p>
    <w:p>
      <w:r>
        <w:t>2021-12-01 to 2022-12-01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Worldwide Innovations</w:t>
      </w:r>
    </w:p>
    <w:p>
      <w:r>
        <w:t>2022-04-01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(2017-08-01 - 2021-05-01)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Java, React, Flask, MongoDB, SQL, Azure, Scrum, CI/CD, TensorFlow, Scikit-learn,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
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+1-661-202-2165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2017-06-01 to 2019-06-01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Goldman Sachs</w:t>
      </w:r>
    </w:p>
    <w:p>
      <w:r>
        <w:t>2018-09-01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NextGen Enterprises</w:t>
      </w:r>
    </w:p>
    <w:p>
      <w:r>
        <w:t>2020-02-01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Executive Director - NextGen Enterprises</w:t>
      </w:r>
    </w:p>
    <w:p>
      <w:r>
        <w:t>2024-02-01 to 2024-07-01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American International University (2018-08-01 - 2020-05-01)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C++, Flask, Angular, Redis, SQL, Kubernetes, AWS,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
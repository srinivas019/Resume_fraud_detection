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Martin</w:t>
      </w:r>
    </w:p>
    <w:p>
      <w:pPr>
        <w:jc w:val="center"/>
      </w:pPr>
      <w:r>
        <w:t>jennifer.martin@gmail.com | +1-603-391-3177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2021-04-01 to 2024-04-01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Premier Consulting Group</w:t>
      </w:r>
    </w:p>
    <w:p>
      <w:r>
        <w:t>2024-12-01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(2017-08-01 - 2021-05-01)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TypeScript, React, Spring Boot, Vue.js, Redis, Docker, CI/CD, Deep Learning, PyTorch,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
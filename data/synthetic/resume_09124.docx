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Smith</w:t>
      </w:r>
    </w:p>
    <w:p>
      <w:pPr>
        <w:jc w:val="center"/>
      </w:pPr>
      <w:r>
        <w:t>barbara.smith@gmail.com | +1-841-794-6878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2018-02-01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Amazon</w:t>
      </w:r>
    </w:p>
    <w:p>
      <w:r>
        <w:t>2021-12-01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Netflix</w:t>
      </w:r>
    </w:p>
    <w:p>
      <w:r>
        <w:t>2022-07-01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PWC</w:t>
      </w:r>
    </w:p>
    <w:p>
      <w:r>
        <w:t>2025-02-01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(2014-08-01 - 2018-05-01)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JavaScript, TypeScript, Angular, Vue.js, SQL, Google Cloud, Docker,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
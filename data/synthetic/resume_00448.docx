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+1-650-964-3906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2021-12-01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2024-02-01 to 2024-02-01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(2017-08-01 - 2021-05-01)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American International University (2020-08-01 - 2025-05-01)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Go, Java, Node.js, SQL, MongoDB, Docker, Kubernetes, Google Cloud, Agile, Git,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
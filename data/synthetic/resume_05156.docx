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Lee</w:t>
      </w:r>
    </w:p>
    <w:p>
      <w:pPr>
        <w:jc w:val="center"/>
      </w:pPr>
      <w:r>
        <w:t>sophia.lee@gmail.com | +1-449-980-4967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2021-12-01 to 2023-07-01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Adobe</w:t>
      </w:r>
    </w:p>
    <w:p>
      <w:r>
        <w:t>2023-03-01 to 2025-04-01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(2017-08-01 - 2021-05-01)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Cornell University (2021-08-01 - 2023-05-01)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React, Spring Boot, Django, Elasticsearch, Kubernetes, Azure, Google Cloud,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
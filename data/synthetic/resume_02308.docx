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+1-478-497-3920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Goldman Sachs</w:t>
      </w:r>
    </w:p>
    <w:p>
      <w:r>
        <w:t>2022-05-01 to 2022-06-01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Junior Developer - NextGen Enterprises</w:t>
      </w:r>
    </w:p>
    <w:p>
      <w:r>
        <w:t>2022-12-01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(2018-08-01 - 2022-05-01)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Angular, SQL, Elasticsearch, Kubernetes,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
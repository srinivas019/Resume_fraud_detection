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sophia.williams@gmail.com | +1-582-641-2705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2011-06-01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2014-02-01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2017-02-01 to 2019-05-01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Adobe</w:t>
      </w:r>
    </w:p>
    <w:p>
      <w:r>
        <w:t>2019-10-01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Goldman Sachs</w:t>
      </w:r>
    </w:p>
    <w:p>
      <w:r>
        <w:t>2021-10-01 to 2022-04-01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(2007-08-01 - 2011-05-01)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University of Michigan (2011-08-01 - 2013-05-01)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Go, Python, Node.js, Spring Boot, Flask, MongoDB,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
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Martinez</w:t>
      </w:r>
    </w:p>
    <w:p>
      <w:pPr>
        <w:jc w:val="center"/>
      </w:pPr>
      <w:r>
        <w:t>jennifer.martinez@gmail.com | +1-301-746-2516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2017-06-01 to 2019-02-01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2019-11-01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2020-12-01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2021-01-01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(2013-08-01 - 2017-05-01)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Princeton University (2017-08-01 - 2019-05-01)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Java, Spring Boot, PostgreSQL, Docker,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
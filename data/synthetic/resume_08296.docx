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+1-687-206-7145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2013-11-01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2015-11-01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2017-01-01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IBM</w:t>
      </w:r>
    </w:p>
    <w:p>
      <w:r>
        <w:t>2019-03-01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Accenture</w:t>
      </w:r>
    </w:p>
    <w:p>
      <w:r>
        <w:t>2021-08-01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JavaScript, Spring Boot, Flask, MongoDB, PostgreSQL, Google Cloud, Kubernetes,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
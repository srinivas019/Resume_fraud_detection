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+1-434-376-4203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2015-03-01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PWC</w:t>
      </w:r>
    </w:p>
    <w:p>
      <w:r>
        <w:t>2018-02-01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2021-05-01 to 2022-10-01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Goldman Sachs</w:t>
      </w:r>
    </w:p>
    <w:p>
      <w:r>
        <w:t>2022-12-01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(2011-08-01 - 2015-05-01)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TypeScript, Django, MongoDB, AWS, Google Cloud,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
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olivia.williams@gmail.com | +1-341-738-7729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2012-02-01 to 2013-08-01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Apple</w:t>
      </w:r>
    </w:p>
    <w:p>
      <w:r>
        <w:t>2012-07-01 to 2014-05-01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2013-04-01 to 2017-12-01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Global Head of Technology - Premier Consulting Group</w:t>
      </w:r>
    </w:p>
    <w:p>
      <w:r>
        <w:t>2017-07-01 to 2017-12-01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Senior Software Engineer - Google</w:t>
      </w:r>
    </w:p>
    <w:p>
      <w:r>
        <w:t>2017-07-01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(2008-08-01 - 2012-05-01)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Flask, Vue.js, PostgreSQL, Azure, Docker, Agile,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CISSP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
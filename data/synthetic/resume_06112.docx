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+1-259-898-7489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2014-02-01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2016-04-01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2018-10-01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2019-08-01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2022-12-01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JavaScript, Angular, Vue.js, Node.js, MongoDB,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
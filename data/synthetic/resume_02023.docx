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mary.johnson@email.com | +1-821-441-7060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2021-09-01 to 2023-09-01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Premier Consulting Group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(2017-08-01 - 2021-05-01)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Princeton University (2021-08-01 - 2023-05-01)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Java, Node.js, Vue.js, SQL, Kubernetes, Google Cloud, CI/CD,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
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Jones</w:t>
      </w:r>
    </w:p>
    <w:p>
      <w:pPr>
        <w:jc w:val="center"/>
      </w:pPr>
      <w:r>
        <w:t>mary.jones@gmail.com | +1-504-841-8180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2021-12-01 to 2022-07-01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Netflix</w:t>
      </w:r>
    </w:p>
    <w:p>
      <w:r>
        <w:t>2022-01-01 to 2023-01-01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(2017-08-01 - 2021-05-01)</w:t>
      </w:r>
    </w:p>
    <w:p>
      <w:r>
        <w:t>GPA: 3.58</w:t>
      </w:r>
    </w:p>
    <w:p>
      <w:pPr>
        <w:pStyle w:val="Heading2"/>
      </w:pPr>
      <w:r>
        <w:t>Master of Engineering</w:t>
      </w:r>
    </w:p>
    <w:p>
      <w:r>
        <w:t>University of Texas at Austin (2023-08-01 - 2025-05-01)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Rust, Flask, React, Elasticsearch, Azure, Google Cloud, Agile,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
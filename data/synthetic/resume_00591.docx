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+1-793-304-2606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2022-08-01 to 2022-01-01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Intel</w:t>
      </w:r>
    </w:p>
    <w:p>
      <w:r>
        <w:t>2022-11-01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(2018-08-01 - 2022-05-01)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C++, Java, Django, Node.js, Spring Boot, Elasticsearch, SQL, MongoDB, Docker, Azure, Kubernetes,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
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+1-727-531-8895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Accenture</w:t>
      </w:r>
    </w:p>
    <w:p>
      <w:r>
        <w:t>2017-10-01 to 2019-08-01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Elite Technologies Ltd</w:t>
      </w:r>
    </w:p>
    <w:p>
      <w:r>
        <w:t>2019-12-01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Architect and VP - Accenture</w:t>
      </w:r>
    </w:p>
    <w:p>
      <w:r>
        <w:t>2023-03-01 to Present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(2013-08-01 - 2017-05-01)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Angular, MongoDB, PostgreSQL,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
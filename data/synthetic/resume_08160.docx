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+1-228-242-8645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2016-09-01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2018-10-01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2020-06-01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2023-12-01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PWC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(2012-08-01 - 2016-05-01)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JavaScript, Node.js, React, Spring Boot, Elasticsearch, MongoDB, Google Cloud, AWS,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
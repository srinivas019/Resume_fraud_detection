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White</w:t>
      </w:r>
    </w:p>
    <w:p>
      <w:pPr>
        <w:jc w:val="center"/>
      </w:pPr>
      <w:r>
        <w:t>mia.white@gmail.com | +1-548-212-7722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2015-08-01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Accenture</w:t>
      </w:r>
    </w:p>
    <w:p>
      <w:r>
        <w:t>2016-04-01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2017-02-01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2018-11-01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2022-03-01 to 2025-03-01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C++, Spring Boot, Node.js, Vue.js, Redis, PostgreSQL, MongoDB,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
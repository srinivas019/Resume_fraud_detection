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+1-723-944-6844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2023-09-01 to 2025-01-01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(2019-08-01 - 2023-05-01)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Stanford University (2024-08-01 - 2026-05-01)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C++, Node.js, Flask, Angular, MongoDB, Elasticsearch, Azure, AWS,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
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+1-966-437-4647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2013-10-01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2016-02-01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Cisco</w:t>
      </w:r>
    </w:p>
    <w:p>
      <w:r>
        <w:t>2019-12-01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2022-03-01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2023-12-01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Cornell University (2015-08-01 - 2017-05-01)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Spring Boot, MongoDB, Redis, SQL, AWS,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
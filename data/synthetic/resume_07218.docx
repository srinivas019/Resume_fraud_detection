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Thompson</w:t>
      </w:r>
    </w:p>
    <w:p>
      <w:pPr>
        <w:jc w:val="center"/>
      </w:pPr>
      <w:r>
        <w:t>mary.thompson@email.com | +1-642-643-3688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2023-08-01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(2019-08-01 - 2023-05-01)</w:t>
      </w:r>
    </w:p>
    <w:p>
      <w:r>
        <w:t>GPA: 3.2</w:t>
      </w:r>
    </w:p>
    <w:p>
      <w:pPr>
        <w:pStyle w:val="Heading2"/>
      </w:pPr>
      <w:r>
        <w:t>Master of Science in Computer Science</w:t>
      </w:r>
    </w:p>
    <w:p>
      <w:r>
        <w:t>University of Michigan (2025-08-01 - 2027-05-01)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Rust, TypeScript, Go, Node.js, SQL, Redis, Google Cloud, Azure, Kubernetes, Scrum,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
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+1-852-951-8029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2015-12-01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2016-09-01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Meta</w:t>
      </w:r>
    </w:p>
    <w:p>
      <w:r>
        <w:t>2018-09-01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2021-03-01 to 2025-01-01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Premier Consulting Group</w:t>
      </w:r>
    </w:p>
    <w:p>
      <w:r>
        <w:t>2025-05-01 to 2025-07-01</w:t>
      </w:r>
    </w:p>
    <w:p>
      <w:pPr>
        <w:pStyle w:val="ListBullet"/>
      </w:pPr>
      <w:r>
        <w:t>Single-handedly 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Revolutionized managed engineering organization of 100+ people</w:t>
      </w:r>
    </w:p>
    <w:p>
      <w:pPr>
        <w:pStyle w:val="ListBullet"/>
      </w:pPr>
      <w:r>
        <w:t>Transformed 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(2011-08-01 - 2015-05-01)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Spring Boot, Node.js, Vue.js, PostgreSQL, Azure, CI/CD, Agile,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
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emma.miller@email.com | +1-994-818-3673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2014-10-01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2016-02-01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2020-07-01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Salesforce</w:t>
      </w:r>
    </w:p>
    <w:p>
      <w:r>
        <w:t>2022-07-01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2023-10-01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Flask, Angular, React, Redis, MongoDB, PostgreSQL, Google Cloud,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
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olivia.garcia@email.com | +1-800-714-5252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2012-04-01 to 2012-01-01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Associate Consultant - Google</w:t>
      </w:r>
    </w:p>
    <w:p>
      <w:r>
        <w:t>2012-06-01 to 2012-12-01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NextGen Enterprises</w:t>
      </w:r>
    </w:p>
    <w:p>
      <w:r>
        <w:t>2012-12-01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Netflix</w:t>
      </w:r>
    </w:p>
    <w:p>
      <w:r>
        <w:t>2015-11-01 to 2016-12-01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VP and Chief Strategist - Intel</w:t>
      </w:r>
    </w:p>
    <w:p>
      <w:r>
        <w:t>2016-02-01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(2008-08-01 - 2012-05-01)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Go, C++, Java, Angular, PostgreSQL, MongoDB, SQL, Azure,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
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+1-662-623-5030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2014-09-01 to 2014-02-01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Advanced Systems Corp</w:t>
      </w:r>
    </w:p>
    <w:p>
      <w:r>
        <w:t>2014-01-01 to 2015-01-01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Adobe</w:t>
      </w:r>
    </w:p>
    <w:p>
      <w:r>
        <w:t>2015-11-01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Elite Technologies Ltd</w:t>
      </w:r>
    </w:p>
    <w:p>
      <w:r>
        <w:t>2016-03-01 to 2017-05-01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Team Lead - Premier Consulting Group</w:t>
      </w:r>
    </w:p>
    <w:p>
      <w:r>
        <w:t>2017-08-01 to 2019-05-01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(2010-08-01 - 2014-05-01)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Cornell University (2013-08-01 - 2016-05-01)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Rust, JavaScript, React, PostgreSQL, SQL, Elasticsearch, Google Cloud, Agile, CI/CD, Scrum, Expert in 15+ Programming Languages, Master of All Cloud Platforms, Advanced AI/ML Guru, Blockchain Expert, Quantum Computing Specialist,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
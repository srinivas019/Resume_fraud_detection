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+1-333-714-3088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2021-03-01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2022-11-01 to 2024-01-01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3.94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Go, Java, Spring Boot, Flask, MongoDB, Redis, Azure,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
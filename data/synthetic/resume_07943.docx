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emma.johnson@email.com | +1-934-827-7940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2019-11-01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2021-05-01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Tesla</w:t>
      </w:r>
    </w:p>
    <w:p>
      <w:r>
        <w:t>2022-01-01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C++, Django, PostgreSQL, MongoDB, SQL, Google Cloud, Kubernetes,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
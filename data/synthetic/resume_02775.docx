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White</w:t>
      </w:r>
    </w:p>
    <w:p>
      <w:pPr>
        <w:jc w:val="center"/>
      </w:pPr>
      <w:r>
        <w:t>isabella.white@gmail.com | +1-501-935-7911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2012-09-01 to 2013-05-01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Junior Developer - Global Tech Solutions Inc</w:t>
      </w:r>
    </w:p>
    <w:p>
      <w:r>
        <w:t>2012-08-01 to 2013-10-01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Junior Developer - Tesla</w:t>
      </w:r>
    </w:p>
    <w:p>
      <w:r>
        <w:t>2013-11-01 to 2015-08-01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Executive Director - Worldwide Innovations</w:t>
      </w:r>
    </w:p>
    <w:p>
      <w:r>
        <w:t>2015-08-01 to 2016-07-01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Global Tech Solutions Inc</w:t>
      </w:r>
    </w:p>
    <w:p>
      <w:r>
        <w:t>2016-06-01 to 2020-04-01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(2008-08-01 - 2012-05-01)</w:t>
      </w:r>
    </w:p>
    <w:p>
      <w:r>
        <w:t>GPA: 3.51</w:t>
      </w:r>
    </w:p>
    <w:p>
      <w:pPr>
        <w:pStyle w:val="Heading2"/>
      </w:pPr>
      <w:r>
        <w:t>Master of Technology</w:t>
      </w:r>
    </w:p>
    <w:p>
      <w:r>
        <w:t>Princeton University (2014-08-01 - 2016-05-01)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Rust, Java, Vue.js, MongoDB, SQL, AWS, Azure, Docker, Scrum,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
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Anderson</w:t>
      </w:r>
    </w:p>
    <w:p>
      <w:pPr>
        <w:jc w:val="center"/>
      </w:pPr>
      <w:r>
        <w:t>isabella.anderson@email.com | +1-563-845-8917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2014-08-01 to 2015-05-01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Google</w:t>
      </w:r>
    </w:p>
    <w:p>
      <w:r>
        <w:t>2015-11-01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2018-03-01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Adobe</w:t>
      </w:r>
    </w:p>
    <w:p>
      <w:r>
        <w:t>2019-01-01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Intel</w:t>
      </w:r>
    </w:p>
    <w:p>
      <w:r>
        <w:t>2023-01-01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(2010-08-01 - 2014-05-01)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Python, Django, Elasticsearch, Redis, Google Cloud,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
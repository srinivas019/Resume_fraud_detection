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+1-385-845-9442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2021-05-01 to 2024-03-01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Apple</w:t>
      </w:r>
    </w:p>
    <w:p>
      <w:r>
        <w:t>2024-06-01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(2017-08-01 - 2021-05-01)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TypeScript, Django, Node.js, Flask, SQL, Elasticsearch, Docker, Azure,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
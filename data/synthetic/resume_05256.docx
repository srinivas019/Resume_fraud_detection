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+1-734-356-9936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2018-04-01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2021-07-01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Google</w:t>
      </w:r>
    </w:p>
    <w:p>
      <w:r>
        <w:t>2023-02-01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University of Texas at Austin (2018-08-01 - 2020-05-01)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Vue.js, Django, Redis, Elasticsearch, PostgreSQL,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
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+1-488-563-4632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2017-09-01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2019-07-01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2021-04-01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Meta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(2013-08-01 - 2017-05-01)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Flask, MongoDB, SQL, Elasticsearch, Kubernetes, Azure, Google Cloud,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
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+1-577-445-3465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2011-08-01 to 2012-12-01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International Business Partners</w:t>
      </w:r>
    </w:p>
    <w:p>
      <w:r>
        <w:t>2012-04-01 to 2012-09-01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Goldman Sachs</w:t>
      </w:r>
    </w:p>
    <w:p>
      <w:r>
        <w:t>2012-11-01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2016-01-01 to 2018-11-01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International Business Partners</w:t>
      </w:r>
    </w:p>
    <w:p>
      <w:r>
        <w:t>2018-12-01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(2007-08-01 - 2011-05-01)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Pacific Western University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C++, Python, React, Spring Boot, Flask, SQL, MongoDB, Redis,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
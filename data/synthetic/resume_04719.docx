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james.taylor@gmail.com | +1-591-229-1992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2017-02-01 to 2020-08-01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2020-09-01 to 2020-03-01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Executive Director - Cisco</w:t>
      </w:r>
    </w:p>
    <w:p>
      <w:r>
        <w:t>2020-12-01 to 2024-02-01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2024-03-01 to 2025-06-01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(2013-08-01 - 2017-05-01)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Cornell University (2016-08-01 - 2019-05-01)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JavaScript, Vue.js, Elasticsearch, SQL, Redis, Kubernetes, Azure,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
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sophia.johnson@gmail.com | +1-983-454-1596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2011-05-01 to 2013-12-01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2013-11-01 to 2015-12-01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2015-12-01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2019-12-01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Netflix</w:t>
      </w:r>
    </w:p>
    <w:p>
      <w:r>
        <w:t>2020-12-01 to 2024-02-01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University of Texas at Austin (2012-08-01 - 2014-05-01)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C++, Python, Vue.js, Node.js, Django, MongoDB, Elasticsearch, Kubernetes,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
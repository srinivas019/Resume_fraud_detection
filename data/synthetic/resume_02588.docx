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emma.rodriguez@email.com | +1-884-807-3606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2020-04-01 to 2022-01-01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IBM</w:t>
      </w:r>
    </w:p>
    <w:p>
      <w:r>
        <w:t>2022-12-01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2023-04-01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Go, Python, JavaScript, Angular, React, Flask, MongoDB, Redis, PostgreSQL, Kubernetes, AWS, Azure,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
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+1-486-305-4981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2024-07-01 to Present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(2020-08-01 - 2024-05-01)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Yale University (2023-08-01 - 2028-05-01)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Rust, Go, Node.js, Vue.js, Redis, SQL, MongoDB, Kubernetes, CI/CD, Agile,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
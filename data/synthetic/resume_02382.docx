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elizabeth.brown@email.com | +1-588-431-9442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Intel</w:t>
      </w:r>
    </w:p>
    <w:p>
      <w:r>
        <w:t>2023-10-01 to Present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(2019-08-01 - 2023-05-01)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UC Berkeley (2022-08-01 - 2026-05-01)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Rust, Python, Vue.js, Flask, Django, Elasticsearch, MongoDB, SQL, Google Cloud, AWS, Jenkins,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
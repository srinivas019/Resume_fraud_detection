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barbara.martin@email.com | +1-641-641-1993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2023-05-01 to 2025-02-01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(2019-08-01 - 2023-05-01)</w:t>
      </w:r>
    </w:p>
    <w:p>
      <w:r>
        <w:t>GPA: 3.75</w:t>
      </w:r>
    </w:p>
    <w:p>
      <w:pPr>
        <w:pStyle w:val="Heading2"/>
      </w:pPr>
      <w:r>
        <w:t>Master of Engineering</w:t>
      </w:r>
    </w:p>
    <w:p>
      <w:r>
        <w:t>University of Texas at Austin (2024-08-01 - 2026-05-01)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Rust, Spring Boot, React, Vue.js, MongoDB, AWS,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
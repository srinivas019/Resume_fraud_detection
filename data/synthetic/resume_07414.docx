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+1-355-984-6993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University of Texas at Austin (2024-08-01 - 2026-05-01)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Spring Boot, React, MongoDB, SQL, PostgreSQL, AWS, Google Cloud,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
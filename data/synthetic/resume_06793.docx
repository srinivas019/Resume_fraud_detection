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Johnson</w:t>
      </w:r>
    </w:p>
    <w:p>
      <w:pPr>
        <w:jc w:val="center"/>
      </w:pPr>
      <w:r>
        <w:t>sophia.johnson@gmail.com | +1-961-497-3889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2016-06-01 to 2017-01-01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Salesforce</w:t>
      </w:r>
    </w:p>
    <w:p>
      <w:r>
        <w:t>2017-10-01 to 2019-03-01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IBM</w:t>
      </w:r>
    </w:p>
    <w:p>
      <w:r>
        <w:t>2019-10-01 to 2022-03-01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Adobe</w:t>
      </w:r>
    </w:p>
    <w:p>
      <w:r>
        <w:t>2022-06-01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Adobe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(2012-08-01 - 2016-05-01)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Go, Java, React, Redis, PostgreSQL, Google Cloud, Docker,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
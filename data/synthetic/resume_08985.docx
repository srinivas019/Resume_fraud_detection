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+1-760-801-9338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2019-02-01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Oracle</w:t>
      </w:r>
    </w:p>
    <w:p>
      <w:r>
        <w:t>2020-02-01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2023-07-01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Go, TypeScript, Django, SQL, PostgreSQL, Google Cloud,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
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sophia.white@gmail.com | +1-318-848-2021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2014-04-01 to 2017-11-01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JPMorgan Chase</w:t>
      </w:r>
    </w:p>
    <w:p>
      <w:r>
        <w:t>2017-09-01 to 2020-04-01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Salesforce</w:t>
      </w:r>
    </w:p>
    <w:p>
      <w:r>
        <w:t>2020-05-01 to 2024-09-01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Google</w:t>
      </w:r>
    </w:p>
    <w:p>
      <w:r>
        <w:t>2024-10-01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Tesla</w:t>
      </w:r>
    </w:p>
    <w:p>
      <w:r>
        <w:t>2025-11-01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(2010-08-01 - 2014-05-01)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UCLA (2014-08-01 - 2016-05-01)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TypeScript, Angular, Node.js, Spring Boot, MongoDB, Elasticsearch, Google Cloud,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
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emma.johnson@gmail.com | +1-309-856-4042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2019-09-01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PWC</w:t>
      </w:r>
    </w:p>
    <w:p>
      <w:r>
        <w:t>2022-12-01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(2015-08-01 - 2019-05-01)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Go, Flask, MongoDB, PostgreSQL, Docker, Agile, Scrum, CI/CD,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
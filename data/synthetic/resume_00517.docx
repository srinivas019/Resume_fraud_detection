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Lopez</w:t>
      </w:r>
    </w:p>
    <w:p>
      <w:pPr>
        <w:jc w:val="center"/>
      </w:pPr>
      <w:r>
        <w:t>patricia.lopez@gmail.com | +1-359-581-3774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2014-11-01 to 2017-10-01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International Business Partners</w:t>
      </w:r>
    </w:p>
    <w:p>
      <w:r>
        <w:t>2017-11-01 to 2017-02-01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Premier Consulting Group</w:t>
      </w:r>
    </w:p>
    <w:p>
      <w:r>
        <w:t>2017-05-01 to 2019-10-01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Senior Software Engineer - Advanced Systems Corp</w:t>
      </w:r>
    </w:p>
    <w:p>
      <w:r>
        <w:t>2019-01-01 to 2020-10-01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Salesforce</w:t>
      </w:r>
    </w:p>
    <w:p>
      <w:r>
        <w:t>2019-04-01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(2010-08-01 - 2014-05-01)</w:t>
      </w:r>
    </w:p>
    <w:p>
      <w:r>
        <w:t>GPA: 3.45</w:t>
      </w:r>
    </w:p>
    <w:p>
      <w:pPr>
        <w:pStyle w:val="Heading2"/>
      </w:pPr>
      <w:r>
        <w:t>Master of Technology</w:t>
      </w:r>
    </w:p>
    <w:p>
      <w:r>
        <w:t>American International University (2014-08-01 - 2016-05-01)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TypeScript, Go, Rust, React, Django, SQL, MongoDB, PostgreSQL, Azure, Docker, Jenkins, Expert in 15+ Programming Languages, Master of All Cloud Platforms, Advanced AI/ML Guru, Blockchain Expert, Quantum Computing Specialist, PyTorch, Machine Learning,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
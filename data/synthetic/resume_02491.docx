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+1-213-852-7394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2014-01-01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2013-06-01 to 2017-02-01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Worldwide Innovations</w:t>
      </w:r>
    </w:p>
    <w:p>
      <w:r>
        <w:t>2017-09-01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Intel</w:t>
      </w:r>
    </w:p>
    <w:p>
      <w:r>
        <w:t>2021-11-01 to 2023-10-01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IBM</w:t>
      </w:r>
    </w:p>
    <w:p>
      <w:r>
        <w:t>2022-07-01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University of Michigan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Python, Go, Django, Spring Boot, Vue.js, PostgreSQL, SQL, Elasticsearch, AWS, Google Cloud, Azure,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
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+1-203-843-8204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2022-12-01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Software Engineer - International Business Partners</w:t>
      </w:r>
    </w:p>
    <w:p>
      <w:r>
        <w:t>2024-05-01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Python, Flask, SQL, Docker, CI/CD,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
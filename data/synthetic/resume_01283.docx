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+1-503-388-1912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2014-01-01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VP and Chief Strategist - PWC</w:t>
      </w:r>
    </w:p>
    <w:p>
      <w:r>
        <w:t>2014-05-01 to 2015-07-01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2015-03-01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Netflix</w:t>
      </w:r>
    </w:p>
    <w:p>
      <w:r>
        <w:t>2019-05-01 to 2019-05-01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Chief Innovation Officer - Strategic Solutions International</w:t>
      </w:r>
    </w:p>
    <w:p>
      <w:r>
        <w:t>2018-04-01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Spring Boot, Django, Vue.js, Elasticsearch, MongoDB, SQL, Google Cloud,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
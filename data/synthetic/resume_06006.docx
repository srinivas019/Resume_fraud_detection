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elizabeth.rodriguez@email.com | +1-877-800-8960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2014-01-01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2016-04-01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2018-01-01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2022-01-01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Goldman Sachs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Java, Node.js, Vue.js, Angular, Elasticsearch, SQL, AWS, Docker,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
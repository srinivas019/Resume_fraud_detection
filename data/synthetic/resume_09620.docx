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Lopez</w:t>
      </w:r>
    </w:p>
    <w:p>
      <w:pPr>
        <w:jc w:val="center"/>
      </w:pPr>
      <w:r>
        <w:t>richard.lopez@email.com | +1-990-340-2297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2020-10-01 to 2021-10-01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Oracle</w:t>
      </w:r>
    </w:p>
    <w:p>
      <w:r>
        <w:t>2021-02-01 to 2023-12-01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Adobe</w:t>
      </w:r>
    </w:p>
    <w:p>
      <w:r>
        <w:t>2023-04-01 to 2024-03-01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(2016-08-01 - 2020-05-01)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TypeScript, Go, Java, Flask, Redis, SQL, Google Cloud, Jenkins,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
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+1-664-828-9939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Cornell University (2026-08-01 - 2028-05-01)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Angular, SQL, Redis, Google Cloud, AWS, Kubernetes,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
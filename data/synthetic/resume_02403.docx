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+1-296-407-4938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2023-05-01 to 2023-04-01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Princeton University (2022-08-01 - 2025-05-01)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JavaScript, C++, React, Angular, Spring Boot, PostgreSQL, AWS, Docker, Google Cloud, Agile, CI/CD,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
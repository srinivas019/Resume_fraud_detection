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+1-688-977-6544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2021-09-01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(2017-08-01 - 2021-05-01)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React, Spring Boot, Redis, Elasticsearch, Google Cloud,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
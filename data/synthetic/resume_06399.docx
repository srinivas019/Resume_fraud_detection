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+1-411-295-5952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2023-08-01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C++, Java, React, Angular, Vue.js, PostgreSQL, 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
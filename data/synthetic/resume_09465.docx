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+1-450-478-3051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2024-09-01 to 2025-08-01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(2020-08-01 - 2024-05-01)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MIT (2026-08-01 - 2028-05-01)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Rust, Python, React, MongoDB, Docker,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
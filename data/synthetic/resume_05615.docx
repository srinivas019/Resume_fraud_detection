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+1-836-582-6138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2023-12-01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Vue.js, Elasticsearch, PostgreSQL,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
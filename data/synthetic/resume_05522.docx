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jennifer.taylor@gmail.com | +1-938-434-7442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2019-09-01 to 2020-01-01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Netflix</w:t>
      </w:r>
    </w:p>
    <w:p>
      <w:r>
        <w:t>2020-03-01 to 2024-11-01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JPMorgan Chase</w:t>
      </w:r>
    </w:p>
    <w:p>
      <w:r>
        <w:t>2024-11-01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(2015-08-01 - 2019-05-01)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Rust, Spring Boot, Flask, Django, Redis, SQL, Elasticsearch,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
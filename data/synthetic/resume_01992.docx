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+1-991-725-8950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2023-03-01 to 2025-01-01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Universal Career Institute (2023-08-01 - 2025-05-01)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Vue.js, Node.js, Flask, Elasticsearch, Azure, Docker, Jenkins,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
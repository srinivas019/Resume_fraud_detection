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richard.thomas@email.com | +1-225-582-2566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2017-09-01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2020-08-01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2022-04-01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(2013-08-01 - 2017-05-01)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Angular, Elasticsearch, SQL, Redis, Docker, Azure, Kubernetes,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
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+1-986-954-3636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2014-04-01 to 2014-07-01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Tesla</w:t>
      </w:r>
    </w:p>
    <w:p>
      <w:r>
        <w:t>2014-04-01 to 2016-12-01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2016-09-01 to 2019-10-01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NextGen Enterprises</w:t>
      </w:r>
    </w:p>
    <w:p>
      <w:r>
        <w:t>2019-05-01 to 2020-12-01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Senior Manager - Worldwide Innovations</w:t>
      </w:r>
    </w:p>
    <w:p>
      <w:r>
        <w:t>2020-04-01 to 2023-05-01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University of Texas at Austin (2016-08-01 - 2018-05-01)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Rust, TypeScript, Django, Flask, Node.js, MongoDB, Kubernetes, Git,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
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david.harris@email.com | +1-385-303-7197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2024-07-01 to Present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(2020-08-01 - 2024-05-01)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Worldwide Online University (2025-08-01 - 2027-05-01)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Django, React, MongoDB, Elasticsearch, AWS, Docker,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
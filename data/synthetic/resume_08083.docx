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robert.miller@email.com | +1-298-471-6292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2018-07-01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2020-12-01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Adobe</w:t>
      </w:r>
    </w:p>
    <w:p>
      <w:r>
        <w:t>2023-03-01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Oracle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(2014-08-01 - 2018-05-01)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React, Node.js, Angular, Redis, Google Cloud, Kubernetes,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
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White</w:t>
      </w:r>
    </w:p>
    <w:p>
      <w:pPr>
        <w:jc w:val="center"/>
      </w:pPr>
      <w:r>
        <w:t>ava.white@gmail.com | +1-867-311-1813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Adobe</w:t>
      </w:r>
    </w:p>
    <w:p>
      <w:r>
        <w:t>2015-03-01 to 2019-03-01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developed and maintained software applications</w:t>
      </w:r>
    </w:p>
    <w:p>
      <w:pPr>
        <w:pStyle w:val="Heading2"/>
      </w:pPr>
      <w:r>
        <w:t>Executive Director - NextGen Enterprises</w:t>
      </w:r>
    </w:p>
    <w:p>
      <w:r>
        <w:t>2018-10-01 to 2022-09-01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designed and implemented scalable architecture</w:t>
      </w:r>
    </w:p>
    <w:p>
      <w:pPr>
        <w:pStyle w:val="Heading2"/>
      </w:pPr>
      <w:r>
        <w:t>Senior Software Engineer - Deloitte</w:t>
      </w:r>
    </w:p>
    <w:p>
      <w:r>
        <w:t>2021-11-01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Global Tech Institute (2011-08-01 - 2015-05-01)</w:t>
      </w:r>
    </w:p>
    <w:p>
      <w:r>
        <w:t>GPA: 3.37</w:t>
      </w:r>
    </w:p>
    <w:p>
      <w:pPr>
        <w:pStyle w:val="Heading1"/>
      </w:pPr>
      <w:r>
        <w:t>SKILLS</w:t>
      </w:r>
    </w:p>
    <w:p>
      <w:r>
        <w:t>Rust, Angular, Node.js, React, Elasticsearch, MongoDB, Docker, AWS, Azure, CI/CD,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
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mary.hernandez@gmail.com | +1-542-216-8386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2023-08-01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Georgia Tech (2025-08-01 - 2027-05-01)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Python, C++, Spring Boot, Vue.js, Elasticsearch, SQL, MongoDB, Azure, Google Cloud,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
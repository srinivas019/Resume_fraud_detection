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+1-343-569-6869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2022-11-01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Go, Java, Angular, Node.js, SQL, MongoDB, AWS, Docker,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
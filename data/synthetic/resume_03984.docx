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mary.white@gmail.com | +1-398-970-1126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2021-12-01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Analyst - Accenture</w:t>
      </w:r>
    </w:p>
    <w:p>
      <w:r>
        <w:t>2021-07-01 to 2024-09-01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(2017-08-01 - 2021-05-01)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Rust, TypeScript, React, Angular, SQL, Azure,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
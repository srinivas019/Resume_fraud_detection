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+1-916-546-1549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2019-12-01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2022-01-01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React, Vue.js, SQL, Redis, Docker, Azure,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
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sophia.wilson@email.com | +1-921-702-3852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2020-08-01 to 2023-02-01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Accenture</w:t>
      </w:r>
    </w:p>
    <w:p>
      <w:r>
        <w:t>2023-03-01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(2016-08-01 - 2020-05-01)</w:t>
      </w:r>
    </w:p>
    <w:p>
      <w:r>
        <w:t>GPA: 3.5</w:t>
      </w:r>
    </w:p>
    <w:p>
      <w:pPr>
        <w:pStyle w:val="Heading2"/>
      </w:pPr>
      <w:r>
        <w:t>Master of Science in Computer Science</w:t>
      </w:r>
    </w:p>
    <w:p>
      <w:r>
        <w:t>Princeton University (2020-08-01 - 2022-05-01)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Python, Rust, Node.js, Angular, Django, SQL, Redis, MongoDB, Azure,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
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+1-643-565-2794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2013-09-01 to 2016-03-01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Salesforce</w:t>
      </w:r>
    </w:p>
    <w:p>
      <w:r>
        <w:t>2016-09-01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2019-10-01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Google</w:t>
      </w:r>
    </w:p>
    <w:p>
      <w:r>
        <w:t>2022-10-01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Cisco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(2009-08-01 - 2013-05-01)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TypeScript, Vue.js, Node.js, Elasticsearch, PostgreSQL, Redis, Docker, Google Cloud,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
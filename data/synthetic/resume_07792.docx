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emily.taylor@gmail.com | +1-946-739-1135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2022-07-01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Adobe</w:t>
      </w:r>
    </w:p>
    <w:p>
      <w:r>
        <w:t>2023-11-01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(2018-08-01 - 2022-05-01)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University of Texas at Austin (2022-08-01 - 2024-05-01)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Go, Django, Spring Boot, Redis, PostgreSQL, Azure,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
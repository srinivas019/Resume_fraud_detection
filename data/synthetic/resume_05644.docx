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+1-262-289-1311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University of Texas at Austin (2025-08-01 - 2027-05-01)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C++, Django, React, Node.js, PostgreSQL, Redis, MongoDB, Docker, Google Cloud,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
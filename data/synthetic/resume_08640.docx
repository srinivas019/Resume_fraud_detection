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+1-688-895-1213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2017-01-01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2021-08-01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2023-02-01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Tesla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Harvard University (2018-08-01 - 2020-05-01)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Java, TypeScript, Node.js, Flask, Vue.js, MongoDB,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
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Lopez</w:t>
      </w:r>
    </w:p>
    <w:p>
      <w:pPr>
        <w:jc w:val="center"/>
      </w:pPr>
      <w:r>
        <w:t>john.lopez@gmail.com | +1-495-854-9862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2012-10-01 to 2013-02-01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Associate Consultant - International Business Partners</w:t>
      </w:r>
    </w:p>
    <w:p>
      <w:r>
        <w:t>2013-12-01 to 2013-05-01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JPMorgan Chase</w:t>
      </w:r>
    </w:p>
    <w:p>
      <w:r>
        <w:t>2013-01-01 to 2016-01-01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Premier Consulting Group</w:t>
      </w:r>
    </w:p>
    <w:p>
      <w:r>
        <w:t>2016-12-01 to 2018-11-01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PWC</w:t>
      </w:r>
    </w:p>
    <w:p>
      <w:r>
        <w:t>2018-05-01 to 2019-12-01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(2008-08-01 - 2012-05-01)</w:t>
      </w:r>
    </w:p>
    <w:p>
      <w:r>
        <w:t>GPA: 3.39</w:t>
      </w:r>
    </w:p>
    <w:p>
      <w:pPr>
        <w:pStyle w:val="Heading2"/>
      </w:pPr>
      <w:r>
        <w:t>Master of Science in Computer Science</w:t>
      </w:r>
    </w:p>
    <w:p>
      <w:r>
        <w:t>Pacific Western University (2013-08-01 - 2015-05-01)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Go, JavaScript, Angular, Django, SQL, AWS, Kubernetes,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
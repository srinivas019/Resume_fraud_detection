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+1-481-664-2688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2020-11-01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2023-01-01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Harvard University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TypeScript, Spring Boot, React, Node.js, PostgreSQL, SQL, Kubernetes, Google Cloud,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
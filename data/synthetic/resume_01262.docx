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+1-344-590-8920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2016-09-01 to 2020-12-01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International Business Partners</w:t>
      </w:r>
    </w:p>
    <w:p>
      <w:r>
        <w:t>2020-04-01 to 2020-05-01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Elite Technologies Ltd</w:t>
      </w:r>
    </w:p>
    <w:p>
      <w:r>
        <w:t>2019-07-01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Premier Consulting Group</w:t>
      </w:r>
    </w:p>
    <w:p>
      <w:r>
        <w:t>2021-04-01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Principal Architect and VP - Cisco</w:t>
      </w:r>
    </w:p>
    <w:p>
      <w:r>
        <w:t>2021-09-01 to 2023-07-01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(2012-08-01 - 2016-05-01)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Python, Go, Django, Flask, PostgreSQL, SQL, MongoDB, Azure, Git,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
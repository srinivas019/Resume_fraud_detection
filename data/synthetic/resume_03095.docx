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william.rodriguez@gmail.com | +1-496-360-2259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2014-01-01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2014-06-01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2017-01-01 to 2020-04-01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Global Tech Solutions Inc</w:t>
      </w:r>
    </w:p>
    <w:p>
      <w:r>
        <w:t>2020-04-01 to 2022-08-01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Meta</w:t>
      </w:r>
    </w:p>
    <w:p>
      <w:r>
        <w:t>2022-09-01 to 2025-01-01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(2010-08-01 - 2014-05-01)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MIT (2013-08-01 - 2018-05-01)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JavaScript, Spring Boot, Redis,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
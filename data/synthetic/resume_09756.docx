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+1-876-965-5272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2015-03-01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2017-03-01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2018-02-01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Oracle</w:t>
      </w:r>
    </w:p>
    <w:p>
      <w:r>
        <w:t>2021-02-01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Cisco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(2011-08-01 - 2015-05-01)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TypeScript, Python, Rust, Angular, MongoDB, PostgreSQL, SQL, Docker, AWS, Kubernetes,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
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richard.rodriguez@email.com | +1-713-291-6163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2012-03-01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Adobe</w:t>
      </w:r>
    </w:p>
    <w:p>
      <w:r>
        <w:t>2013-07-01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2014-07-01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2018-02-01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2021-01-01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Python, Go, Django, Node.js, Angular, SQL, Google Cloud, AWS,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
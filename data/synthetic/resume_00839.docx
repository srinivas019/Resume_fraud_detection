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Hernandez</w:t>
      </w:r>
    </w:p>
    <w:p>
      <w:pPr>
        <w:jc w:val="center"/>
      </w:pPr>
      <w:r>
        <w:t>mia.hernandez@email.com | +1-364-832-1696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Premier Consulting Group</w:t>
      </w:r>
    </w:p>
    <w:p>
      <w:r>
        <w:t>2021-01-01 to 2022-03-01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Global Head of Technology - Premier Consulting Group</w:t>
      </w:r>
    </w:p>
    <w:p>
      <w:r>
        <w:t>2022-08-01 to 2025-07-01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(2017-08-01 - 2021-05-01)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Go, JavaScript, Spring Boot, Vue.js, React, MongoDB, SQL, Docker, Google Cloud, Scrum,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
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+1-408-468-8268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Carnegie Mellon University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Rust, Flask, Spring Boot, SQL, Elasticsearch, Redis, AWS, Google Cloud, Jenkins, Expert in 15+ Programming Languages, Master of All Cloud Platforms, Advanced AI/ML Guru, Blockchain Expert, Quantum Computing Specialist,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
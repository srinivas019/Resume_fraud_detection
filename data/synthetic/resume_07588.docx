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emily.smith@email.com | +1-587-203-6748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2015-04-01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Cisco</w:t>
      </w:r>
    </w:p>
    <w:p>
      <w:r>
        <w:t>2016-02-01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2018-04-01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2022-01-01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2023-06-01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Carnegie Mellon University (2015-08-01 - 2017-05-01)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Flask, Vue.js, Django, PostgreSQL, AWS, Azure,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
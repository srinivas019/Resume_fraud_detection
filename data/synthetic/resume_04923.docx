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linda.thomas@email.com | +1-603-682-5879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Accenture</w:t>
      </w:r>
    </w:p>
    <w:p>
      <w:r>
        <w:t>2021-11-01 to 2023-02-01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VP and Chief Strategist - Adobe</w:t>
      </w:r>
    </w:p>
    <w:p>
      <w:r>
        <w:t>2022-01-01 to 2023-11-01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(2017-08-01 - 2021-05-01)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Node.js, Django, Angular, PostgreSQL, Elasticsearch, Kubernetes, Google Cloud, Docker,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
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michael.williams@gmail.com | +1-454-218-9916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2019-12-01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Netflix</w:t>
      </w:r>
    </w:p>
    <w:p>
      <w:r>
        <w:t>2022-12-01 to 2025-01-01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Deloitte</w:t>
      </w:r>
    </w:p>
    <w:p>
      <w:r>
        <w:t>2025-05-01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3.37</w:t>
      </w:r>
    </w:p>
    <w:p>
      <w:pPr>
        <w:pStyle w:val="Heading2"/>
      </w:pPr>
      <w:r>
        <w:t>Master of Business Administration</w:t>
      </w:r>
    </w:p>
    <w:p>
      <w:r>
        <w:t>UCLA (2021-08-01 - 2023-05-01)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JavaScript, Node.js, Flask, Redis,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
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Davis</w:t>
      </w:r>
    </w:p>
    <w:p>
      <w:pPr>
        <w:jc w:val="center"/>
      </w:pPr>
      <w:r>
        <w:t>jessica.davis@gmail.com | +1-978-597-2957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2011-04-01 to 2013-06-01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IBM</w:t>
      </w:r>
    </w:p>
    <w:p>
      <w:r>
        <w:t>2013-02-01 to 2016-04-01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Oracle</w:t>
      </w:r>
    </w:p>
    <w:p>
      <w:r>
        <w:t>2016-08-01 to 2018-05-01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Meta</w:t>
      </w:r>
    </w:p>
    <w:p>
      <w:r>
        <w:t>2018-03-01 to 2021-03-01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Intel</w:t>
      </w:r>
    </w:p>
    <w:p>
      <w:r>
        <w:t>2021-10-01 to 2023-09-01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(2007-08-01 - 2011-05-01)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Go, JavaScript, Flask, Elasticsearch, SQL, Kubernetes, Azure, Google Cloud,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
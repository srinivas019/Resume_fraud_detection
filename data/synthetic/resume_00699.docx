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james.harris@gmail.com | +1-625-535-3757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2018-09-01 to 2021-02-01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Goldman Sachs</w:t>
      </w:r>
    </w:p>
    <w:p>
      <w:r>
        <w:t>2020-01-01 to 2024-06-01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Global Head of Technology - Apple</w:t>
      </w:r>
    </w:p>
    <w:p>
      <w:r>
        <w:t>2024-07-01 to Present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(2014-08-01 - 2018-05-01)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React, MongoDB, Elasticsearch, Google Cloud, Docker, Azure,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
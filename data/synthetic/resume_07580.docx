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Davis</w:t>
      </w:r>
    </w:p>
    <w:p>
      <w:pPr>
        <w:jc w:val="center"/>
      </w:pPr>
      <w:r>
        <w:t>mia.davis@gmail.com | +1-573-427-8301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2021-03-01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Cisco</w:t>
      </w:r>
    </w:p>
    <w:p>
      <w:r>
        <w:t>2023-04-01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Carnegie Mellon University (2021-08-01 - 2023-05-01)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Angular, Redis, PostgreSQL,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
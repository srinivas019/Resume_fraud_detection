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+1-816-613-4535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2011-04-01 to 2011-01-01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2011-07-01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Premier Consulting Group</w:t>
      </w:r>
    </w:p>
    <w:p>
      <w:r>
        <w:t>2012-08-01 to 2015-02-01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2015-09-01 to 2018-04-01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Team Lead - Advanced Systems Corp</w:t>
      </w:r>
    </w:p>
    <w:p>
      <w:r>
        <w:t>2018-05-01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Node.js, Spring Boot, Elasticsearch, AWS, Azure,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
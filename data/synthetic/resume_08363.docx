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Jessica Wilson</w:t>
      </w:r>
    </w:p>
    <w:p>
      <w:pPr>
        <w:jc w:val="center"/>
      </w:pPr>
      <w:r>
        <w:t>jessica.wilson@email.com | +1-306-473-4546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Accenture</w:t>
      </w:r>
    </w:p>
    <w:p>
      <w:r>
        <w:t>2013-09-01 to 2016-11-01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Team Lead - Salesforce</w:t>
      </w:r>
    </w:p>
    <w:p>
      <w:r>
        <w:t>2016-01-01 to 2018-08-01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Manager - Deloitte</w:t>
      </w:r>
    </w:p>
    <w:p>
      <w:r>
        <w:t>2018-09-01 to 2019-11-01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Director - Adobe</w:t>
      </w:r>
    </w:p>
    <w:p>
      <w:r>
        <w:t>2019-07-01 to 2023-11-01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Heading2"/>
      </w:pPr>
      <w:r>
        <w:t>Senior Manager - Google</w:t>
      </w:r>
    </w:p>
    <w:p>
      <w:r>
        <w:t>2023-08-01 to Present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Cornell University (2009-08-01 - 2013-05-01)</w:t>
      </w:r>
    </w:p>
    <w:p>
      <w:r>
        <w:t>GPA: 3.52</w:t>
      </w:r>
    </w:p>
    <w:p>
      <w:pPr>
        <w:pStyle w:val="Heading1"/>
      </w:pPr>
      <w:r>
        <w:t>SKILLS</w:t>
      </w:r>
    </w:p>
    <w:p>
      <w:r>
        <w:t>Java, Rust, Angular, Node.js, SQL, MongoDB, Azure,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
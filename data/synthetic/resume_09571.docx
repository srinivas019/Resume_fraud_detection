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+1-857-241-8637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2015-09-01 to 2018-09-01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2018-07-01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JPMorgan Chase</w:t>
      </w:r>
    </w:p>
    <w:p>
      <w:r>
        <w:t>2020-06-01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Microsoft</w:t>
      </w:r>
    </w:p>
    <w:p>
      <w:r>
        <w:t>2021-06-01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Google</w:t>
      </w:r>
    </w:p>
    <w:p>
      <w:r>
        <w:t>2025-09-01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(2011-08-01 - 2015-05-01)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University of Texas at Austin (2015-08-01 - 2017-05-01)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Angular, PostgreSQL, Elasticsearch, AWS,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
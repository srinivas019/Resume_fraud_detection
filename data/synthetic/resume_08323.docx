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jennifer.miller@gmail.com | +1-794-962-5121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2020-02-01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JPMorgan Chase</w:t>
      </w:r>
    </w:p>
    <w:p>
      <w:r>
        <w:t>2021-09-01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VP Engineering - JPMorgan Chase</w:t>
      </w:r>
    </w:p>
    <w:p>
      <w:r>
        <w:t>2025-12-01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(2016-08-01 - 2020-05-01)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Java, Rust, React, Flask, SQL, Elasticsearch, Google Cloud,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
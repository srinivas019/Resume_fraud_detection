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+1-400-775-2197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2022-08-01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Columbia University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Flask, SQL, MongoDB, Elasticsearch, Azure, AWS, Docker,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
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+1-947-829-9253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2013-08-01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PWC</w:t>
      </w:r>
    </w:p>
    <w:p>
      <w:r>
        <w:t>2014-07-01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Cisco</w:t>
      </w:r>
    </w:p>
    <w:p>
      <w:r>
        <w:t>2018-04-01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JPMorgan Chase</w:t>
      </w:r>
    </w:p>
    <w:p>
      <w:r>
        <w:t>2021-05-01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2022-08-01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(2009-08-01 - 2013-05-01)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Princeton University (2013-08-01 - 2015-05-01)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C++, Go, Node.js, Django, Redis, Elasticsearch,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
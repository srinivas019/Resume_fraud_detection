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Thomas</w:t>
      </w:r>
    </w:p>
    <w:p>
      <w:pPr>
        <w:jc w:val="center"/>
      </w:pPr>
      <w:r>
        <w:t>james.thomas@gmail.com | +1-291-866-1802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2021-02-01 to 2023-08-01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Netflix</w:t>
      </w:r>
    </w:p>
    <w:p>
      <w:r>
        <w:t>2023-05-01 to 2024-08-01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(2017-08-01 - 2021-05-01)</w:t>
      </w:r>
    </w:p>
    <w:p>
      <w:r>
        <w:t>GPA: 3.71</w:t>
      </w:r>
    </w:p>
    <w:p>
      <w:pPr>
        <w:pStyle w:val="Heading2"/>
      </w:pPr>
      <w:r>
        <w:t>Master of Science in Computer Science</w:t>
      </w:r>
    </w:p>
    <w:p>
      <w:r>
        <w:t>Stanford University (2023-08-01 - 2025-05-01)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Rust, Java, Angular, Elasticsearch, MongoDB, SQL, Google Cloud, AWS, Docker,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
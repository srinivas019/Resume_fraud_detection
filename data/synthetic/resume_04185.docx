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+1-338-315-2190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Google</w:t>
      </w:r>
    </w:p>
    <w:p>
      <w:r>
        <w:t>2013-04-01 to 2016-05-01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Software Engineer - Salesforce</w:t>
      </w:r>
    </w:p>
    <w:p>
      <w:r>
        <w:t>2016-03-01 to 2016-02-01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Consultant - Adobe</w:t>
      </w:r>
    </w:p>
    <w:p>
      <w:r>
        <w:t>2016-03-01 to 2020-09-01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2019-01-01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Director - IBM</w:t>
      </w:r>
    </w:p>
    <w:p>
      <w:r>
        <w:t>2023-11-01 to 2024-05-01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C++, Java, React, Django, MongoDB, PostgreSQL, SQL,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
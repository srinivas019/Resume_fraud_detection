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robert.harris@gmail.com | +1-701-414-6631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2014-04-01 to 2017-02-01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2017-05-01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Netflix</w:t>
      </w:r>
    </w:p>
    <w:p>
      <w:r>
        <w:t>2019-10-01 to 2021-12-01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Apple</w:t>
      </w:r>
    </w:p>
    <w:p>
      <w:r>
        <w:t>2021-02-01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JPMorgan Chase</w:t>
      </w:r>
    </w:p>
    <w:p>
      <w:r>
        <w:t>2023-01-01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(2010-08-01 - 2014-05-01)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Java, Go, Angular, Node.js, Django, MongoDB, SQL, Docker,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
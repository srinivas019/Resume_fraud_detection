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+1-594-250-7410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2011-03-01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2013-10-01 to 2016-05-01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2016-06-01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Netflix</w:t>
      </w:r>
    </w:p>
    <w:p>
      <w:r>
        <w:t>2020-02-01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Go, C++, React, Angular, MongoDB,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
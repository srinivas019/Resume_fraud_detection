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</w:t>
      </w:r>
    </w:p>
    <w:p>
      <w:pPr>
        <w:jc w:val="center"/>
      </w:pPr>
      <w:r>
        <w:t>susan.martin@gmail.com | +1-322-218-9650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2022-08-01 to 2022-10-01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Intel</w:t>
      </w:r>
    </w:p>
    <w:p>
      <w:r>
        <w:t>2022-01-01 to 2022-08-01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(2018-08-01 - 2022-05-01)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Java, Vue.js, Django, SQL, MongoDB, Google Cloud, Docker, Kubernetes,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
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+1-211-801-5716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2014-11-01 to 2017-12-01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Oracle</w:t>
      </w:r>
    </w:p>
    <w:p>
      <w:r>
        <w:t>2017-10-01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Adobe</w:t>
      </w:r>
    </w:p>
    <w:p>
      <w:r>
        <w:t>2020-06-01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Amazon</w:t>
      </w:r>
    </w:p>
    <w:p>
      <w:r>
        <w:t>2021-01-01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Worldwide Innovations</w:t>
      </w:r>
    </w:p>
    <w:p>
      <w:r>
        <w:t>2021-11-01 to 2024-09-01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(2010-08-01 - 2014-05-01)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Columbia University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Vue.js, PostgreSQL, SQL, Redis, Azure, Docker, Google Cloud, Jenkins, Agile, Scikit-learn,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
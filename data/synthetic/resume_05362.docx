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+1-894-669-2687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2011-01-01 to 2014-02-01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Tesla</w:t>
      </w:r>
    </w:p>
    <w:p>
      <w:r>
        <w:t>2014-01-01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Goldman Sachs</w:t>
      </w:r>
    </w:p>
    <w:p>
      <w:r>
        <w:t>2017-09-01 to 2021-03-01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Amazon</w:t>
      </w:r>
    </w:p>
    <w:p>
      <w:r>
        <w:t>2021-03-01 to 2024-05-01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Microsoft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(2007-08-01 - 2011-05-01)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C++, JavaScript, Angular, Flask, MongoDB, PostgreSQL, AWS,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
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White</w:t>
      </w:r>
    </w:p>
    <w:p>
      <w:pPr>
        <w:jc w:val="center"/>
      </w:pPr>
      <w:r>
        <w:t>isabella.white@gmail.com | +1-490-242-4147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2019-09-01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Google</w:t>
      </w:r>
    </w:p>
    <w:p>
      <w:r>
        <w:t>2022-03-01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(2015-08-01 - 2019-05-01)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Rust, Python, Angular, Django, Vue.js, MongoDB,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
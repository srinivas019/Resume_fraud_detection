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+1-797-867-8531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2012-12-01 to 2012-05-01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Cisco</w:t>
      </w:r>
    </w:p>
    <w:p>
      <w:r>
        <w:t>2012-05-01 to 2012-06-01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JPMorgan Chase</w:t>
      </w:r>
    </w:p>
    <w:p>
      <w:r>
        <w:t>2012-08-01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2013-07-01 to 2013-07-01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Advanced Systems Corp</w:t>
      </w:r>
    </w:p>
    <w:p>
      <w:r>
        <w:t>2013-09-01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(2008-08-01 - 2012-05-01)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Georgia Tech (2011-08-01 - 2015-05-01)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JavaScript, Go, Node.js, Angular, Flask, Redis,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
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+1-557-537-8540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2018-02-01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2020-09-01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Tesla</w:t>
      </w:r>
    </w:p>
    <w:p>
      <w:r>
        <w:t>2023-07-01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UC Berkeley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Rust, Angular, Spring Boot, Vue.js, MongoDB, PostgreSQL, Elasticsearch, AWS, Docker, Azure,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
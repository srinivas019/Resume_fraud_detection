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+1-885-452-9305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2014-08-01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2017-01-01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2019-03-01 to 2022-05-01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Salesforce</w:t>
      </w:r>
    </w:p>
    <w:p>
      <w:r>
        <w:t>2022-12-01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2024-07-01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TypeScript, Vue.js, Flask, Redis, MongoDB,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
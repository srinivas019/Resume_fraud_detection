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mia.miller@gmail.com | +1-521-973-8897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2014-07-01 to 2014-06-01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Premier Consulting Group</w:t>
      </w:r>
    </w:p>
    <w:p>
      <w:r>
        <w:t>2014-09-01 to 2015-07-01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Deloitte</w:t>
      </w:r>
    </w:p>
    <w:p>
      <w:r>
        <w:t>2015-10-01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Strategic Solutions International</w:t>
      </w:r>
    </w:p>
    <w:p>
      <w:r>
        <w:t>2015-03-01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Deloitte</w:t>
      </w:r>
    </w:p>
    <w:p>
      <w:r>
        <w:t>2019-01-01 to 2019-03-01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(2010-08-01 - 2014-05-01)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Yale University (2014-08-01 - 2016-05-01)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Go, Python, Django, MongoDB, AWS,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
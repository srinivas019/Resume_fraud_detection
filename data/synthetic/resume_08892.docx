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Moore</w:t>
      </w:r>
    </w:p>
    <w:p>
      <w:pPr>
        <w:jc w:val="center"/>
      </w:pPr>
      <w:r>
        <w:t>ava.moore@gmail.com | +1-912-807-5033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2020-02-01 to 2021-04-01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Intel</w:t>
      </w:r>
    </w:p>
    <w:p>
      <w:r>
        <w:t>2021-11-01 to 2023-10-01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Oracle</w:t>
      </w:r>
    </w:p>
    <w:p>
      <w:r>
        <w:t>2023-04-01 to 2025-02-01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(2016-08-01 - 2020-05-01)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Python, Java, Go, React, Vue.js, Django, SQL, PostgreSQL, MongoDB, Docker, AWS,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
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+1-479-613-4699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2013-05-01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2015-05-01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2019-01-01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IBM</w:t>
      </w:r>
    </w:p>
    <w:p>
      <w:r>
        <w:t>2023-05-01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Google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Rust, JavaScript, Flask, Angular, Elasticsearch, Redis, AWS, Docker,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
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+1-580-312-9579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2018-08-01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2020-07-01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Oracle</w:t>
      </w:r>
    </w:p>
    <w:p>
      <w:r>
        <w:t>2023-12-01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(2014-08-01 - 2018-05-01)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University of Michigan (2019-08-01 - 2021-05-01)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Spring Boot, MongoDB, AWS, Docker,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
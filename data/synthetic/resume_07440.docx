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+1-336-325-3113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2015-11-01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2017-09-01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2021-01-01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Amazon</w:t>
      </w:r>
    </w:p>
    <w:p>
      <w:r>
        <w:t>2025-04-01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Angular, Node.js, Vue.js, Redis, SQL, PostgreSQL, AWS, Azure,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
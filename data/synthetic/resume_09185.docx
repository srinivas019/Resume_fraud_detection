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mary.thomas@gmail.com | +1-221-749-2846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2019-09-01 to 2021-08-01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Intel</w:t>
      </w:r>
    </w:p>
    <w:p>
      <w:r>
        <w:t>2021-02-01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Tesla</w:t>
      </w:r>
    </w:p>
    <w:p>
      <w:r>
        <w:t>2024-10-01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(2015-08-01 - 2019-05-01)</w:t>
      </w:r>
    </w:p>
    <w:p>
      <w:r>
        <w:t>GPA: 3.55</w:t>
      </w:r>
    </w:p>
    <w:p>
      <w:pPr>
        <w:pStyle w:val="Heading2"/>
      </w:pPr>
      <w:r>
        <w:t>Master of Engineering</w:t>
      </w:r>
    </w:p>
    <w:p>
      <w:r>
        <w:t>MIT (2019-08-01 - 2021-05-01)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React, Node.js, MongoDB, Redis, Elasticsearch, Kubernetes, Google Cloud,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
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Jackson</w:t>
      </w:r>
    </w:p>
    <w:p>
      <w:pPr>
        <w:jc w:val="center"/>
      </w:pPr>
      <w:r>
        <w:t>patricia.jackson@gmail.com | +1-614-204-7062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2011-03-01 to 2013-01-01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Microsoft</w:t>
      </w:r>
    </w:p>
    <w:p>
      <w:r>
        <w:t>2013-10-01 to 2014-02-01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Worldwide Innovations</w:t>
      </w:r>
    </w:p>
    <w:p>
      <w:r>
        <w:t>2013-10-01 to 2014-03-01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Deloitte</w:t>
      </w:r>
    </w:p>
    <w:p>
      <w:r>
        <w:t>2014-05-01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VP Engineering - Accenture</w:t>
      </w:r>
    </w:p>
    <w:p>
      <w:r>
        <w:t>2018-04-01 to 2018-08-01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(2007-08-01 - 2011-05-01)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Java, JavaScript, Vue.js, Angular, Redis, PostgreSQL, SQL, AWS, Azure, Git, Scrum,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
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Jones</w:t>
      </w:r>
    </w:p>
    <w:p>
      <w:pPr>
        <w:jc w:val="center"/>
      </w:pPr>
      <w:r>
        <w:t>susan.jones@email.com | +1-612-203-4076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2013-01-01 to 2014-02-01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Executive Director - Netflix</w:t>
      </w:r>
    </w:p>
    <w:p>
      <w:r>
        <w:t>2013-05-01 to 2016-11-01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Tesla</w:t>
      </w:r>
    </w:p>
    <w:p>
      <w:r>
        <w:t>2016-11-01 to 2017-08-01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collaborated with cross-functional teams</w:t>
      </w:r>
    </w:p>
    <w:p>
      <w:pPr>
        <w:pStyle w:val="Heading2"/>
      </w:pPr>
      <w:r>
        <w:t>Senior VP and Chief Strategist - Apple</w:t>
      </w:r>
    </w:p>
    <w:p>
      <w:r>
        <w:t>2017-11-01 to 2017-11-01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2"/>
      </w:pPr>
      <w:r>
        <w:t>Executive Director - Amazon</w:t>
      </w:r>
    </w:p>
    <w:p>
      <w:r>
        <w:t>2017-10-01 to 2020-09-01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(2009-08-01 - 2013-05-01)</w:t>
      </w:r>
    </w:p>
    <w:p>
      <w:r>
        <w:t>GPA: 3.49</w:t>
      </w:r>
    </w:p>
    <w:p>
      <w:pPr>
        <w:pStyle w:val="Heading1"/>
      </w:pPr>
      <w:r>
        <w:t>SKILLS</w:t>
      </w:r>
    </w:p>
    <w:p>
      <w:r>
        <w:t>Go, Java, Flask, React, Spring Boot, SQL, Kubernetes, Google Cloud, AWS,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
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t>david.williams@gmail.com | +1-772-935-8429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2024-08-01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(2020-08-01 - 2024-05-01)</w:t>
      </w:r>
    </w:p>
    <w:p>
      <w:r>
        <w:t>GPA: 3.95</w:t>
      </w:r>
    </w:p>
    <w:p>
      <w:pPr>
        <w:pStyle w:val="Heading2"/>
      </w:pPr>
      <w:r>
        <w:t>Master of Science in Computer Science</w:t>
      </w:r>
    </w:p>
    <w:p>
      <w:r>
        <w:t>Georgia Tech (2024-08-01 - 2026-05-01)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Java, TypeScript, Django, React, Elasticsearch,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
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Lee</w:t>
      </w:r>
    </w:p>
    <w:p>
      <w:pPr>
        <w:jc w:val="center"/>
      </w:pPr>
      <w:r>
        <w:t>james.lee@gmail.com | +1-718-762-9548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2021-03-01 to 2023-07-01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JPMorgan Chase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(2017-08-01 - 2021-05-01)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Java, JavaScript, Django, React, Flask, Redis, Google Cloud,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
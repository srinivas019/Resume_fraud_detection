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Miller</w:t>
      </w:r>
    </w:p>
    <w:p>
      <w:pPr>
        <w:jc w:val="center"/>
      </w:pPr>
      <w:r>
        <w:t>jessica.miller@email.com | +1-633-334-5935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Meta</w:t>
      </w:r>
    </w:p>
    <w:p>
      <w:r>
        <w:t>2024-08-01 to Present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UCLA (2020-08-01 - 2024-05-01)</w:t>
      </w:r>
    </w:p>
    <w:p>
      <w:r>
        <w:t>GPA: 3.96</w:t>
      </w:r>
    </w:p>
    <w:p>
      <w:pPr>
        <w:pStyle w:val="Heading2"/>
      </w:pPr>
      <w:r>
        <w:t>Master of Business Administration</w:t>
      </w:r>
    </w:p>
    <w:p>
      <w:r>
        <w:t>University of Texas at Austin (2024-08-01 - 2026-05-01)</w:t>
      </w:r>
    </w:p>
    <w:p>
      <w:r>
        <w:t>GPA: 3.77</w:t>
      </w:r>
    </w:p>
    <w:p>
      <w:pPr>
        <w:pStyle w:val="Heading1"/>
      </w:pPr>
      <w:r>
        <w:t>SKILLS</w:t>
      </w:r>
    </w:p>
    <w:p>
      <w:r>
        <w:t>Go, Django, Vue.js, SQL, Redis, PostgreSQL, Azure, AWS,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
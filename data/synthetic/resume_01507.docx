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william.lopez@email.com | +1-494-829-9427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Goldman Sachs</w:t>
      </w:r>
    </w:p>
    <w:p>
      <w:r>
        <w:t>2022-03-01 to 2023-11-01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Netflix</w:t>
      </w:r>
    </w:p>
    <w:p>
      <w:r>
        <w:t>2022-03-01 to 2024-07-01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(2018-08-01 - 2022-05-01)</w:t>
      </w:r>
    </w:p>
    <w:p>
      <w:r>
        <w:t>GPA: 3.89</w:t>
      </w:r>
    </w:p>
    <w:p>
      <w:pPr>
        <w:pStyle w:val="Heading2"/>
      </w:pPr>
      <w:r>
        <w:t>Master of Business Administration</w:t>
      </w:r>
    </w:p>
    <w:p>
      <w:r>
        <w:t>Pacific Western University (2022-08-01 - 2024-05-01)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C++, Vue.js, React, Node.js, SQL, PostgreSQL, Redis, Docker,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
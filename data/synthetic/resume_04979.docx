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+1-379-756-2386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2016-03-01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Worldwide Innovations</w:t>
      </w:r>
    </w:p>
    <w:p>
      <w:r>
        <w:t>2019-04-01 to 2019-08-01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2019-06-01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Software Engineer - Worldwide Innovations</w:t>
      </w:r>
    </w:p>
    <w:p>
      <w:r>
        <w:t>2021-05-01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Meta</w:t>
      </w:r>
    </w:p>
    <w:p>
      <w:r>
        <w:t>2021-07-01 to 2023-07-01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(2012-08-01 - 2016-05-01)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TypeScript, Flask, Django, Redis, MongoDB,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
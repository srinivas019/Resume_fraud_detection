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james.miller@gmail.com | +1-804-211-1313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2021-05-01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2023-06-01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Python, Flask, SQL, MongoDB, Elasticsearch, Kubernetes, AWS, Google Cloud,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
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joseph.brown@email.com | +1-612-667-2262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2012-02-01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2013-05-01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Deloitte</w:t>
      </w:r>
    </w:p>
    <w:p>
      <w:r>
        <w:t>2017-05-01 to 2019-04-01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Accenture</w:t>
      </w:r>
    </w:p>
    <w:p>
      <w:r>
        <w:t>2019-10-01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2020-06-01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TypeScript, Python, Angular, Vue.js, SQL,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
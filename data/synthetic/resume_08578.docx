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william.rodriguez@gmail.com | +1-490-853-8728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2011-03-01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2014-02-01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2015-08-01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2018-07-01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2020-03-01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(2007-08-01 - 2011-05-01)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Python, React, MongoDB,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
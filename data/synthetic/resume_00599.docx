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emma.jones@gmail.com | +1-362-831-9406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2024-07-01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Cornell University (2026-08-01 - 2028-05-01)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Java, Spring Boot, Angular, Flask, Redis, MongoDB,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
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+1-343-586-5248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2014-09-01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PWC</w:t>
      </w:r>
    </w:p>
    <w:p>
      <w:r>
        <w:t>2015-06-01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2015-03-01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PWC</w:t>
      </w:r>
    </w:p>
    <w:p>
      <w:r>
        <w:t>2015-12-01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Amazon</w:t>
      </w:r>
    </w:p>
    <w:p>
      <w:r>
        <w:t>2018-10-01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Spring Boot, Vue.js, React, Redis, MongoDB, Google Cloud,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
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robert.wilson@email.com | +1-518-683-2757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2022-06-01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Cisco</w:t>
      </w:r>
    </w:p>
    <w:p>
      <w:r>
        <w:t>2023-06-01 to 2025-09-01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(2018-08-01 - 2022-05-01)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Yale University (2024-08-01 - 2026-05-01)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Vue.js, PostgreSQL,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
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White</w:t>
      </w:r>
    </w:p>
    <w:p>
      <w:pPr>
        <w:jc w:val="center"/>
      </w:pPr>
      <w:r>
        <w:t>olivia.white@gmail.com | +1-361-679-8871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2011-07-01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Global Tech Solutions Inc</w:t>
      </w:r>
    </w:p>
    <w:p>
      <w:r>
        <w:t>2013-08-01 to 2017-03-01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Manager - Premier Consulting Group</w:t>
      </w:r>
    </w:p>
    <w:p>
      <w:r>
        <w:t>2017-12-01 to 2021-07-01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Tesla</w:t>
      </w:r>
    </w:p>
    <w:p>
      <w:r>
        <w:t>2021-06-01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Innovation Officer - Advanced Systems Corp</w:t>
      </w:r>
    </w:p>
    <w:p>
      <w:r>
        <w:t>2024-09-01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(2007-08-01 - 2011-05-01)</w:t>
      </w:r>
    </w:p>
    <w:p>
      <w:r>
        <w:t>GPA: 3.46</w:t>
      </w:r>
    </w:p>
    <w:p>
      <w:pPr>
        <w:pStyle w:val="Heading2"/>
      </w:pPr>
      <w:r>
        <w:t>Master of Business Administration</w:t>
      </w:r>
    </w:p>
    <w:p>
      <w:r>
        <w:t>MIT (2010-08-01 - 2013-05-01)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Java, Rust, C++, Vue.js, Flask, Angular, SQL, PostgreSQL, Kubernetes, Jenkins,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
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mary.lopez@email.com | +1-412-882-4838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2023-10-01 to 2025-05-01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(2019-08-01 - 2023-05-01)</w:t>
      </w:r>
    </w:p>
    <w:p>
      <w:r>
        <w:t>GPA: 3.66</w:t>
      </w:r>
    </w:p>
    <w:p>
      <w:pPr>
        <w:pStyle w:val="Heading2"/>
      </w:pPr>
      <w:r>
        <w:t>Master of Business Administration</w:t>
      </w:r>
    </w:p>
    <w:p>
      <w:r>
        <w:t>Yale University (2024-08-01 - 2026-05-01)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C++, Python, Vue.js, Node.js, React, PostgreSQL, Azure, Google Cloud, AWS,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
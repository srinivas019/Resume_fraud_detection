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robert.davis@gmail.com | +1-444-977-6573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2018-08-01 to 2020-07-01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Strategic Solutions International</w:t>
      </w:r>
    </w:p>
    <w:p>
      <w:r>
        <w:t>2020-10-01 to 2020-12-01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Manager - Global Tech Solutions Inc</w:t>
      </w:r>
    </w:p>
    <w:p>
      <w:r>
        <w:t>2020-11-01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Engineer - NextGen Enterprises</w:t>
      </w:r>
    </w:p>
    <w:p>
      <w:r>
        <w:t>2024-03-01 to Present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(2014-08-01 - 2018-05-01)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Vue.js, Angular, PostgreSQL, SQL, Elasticsearch, Docker, Azure, CI/CD,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
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emma.taylor@email.com | +1-980-515-5816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Cisco</w:t>
      </w:r>
    </w:p>
    <w:p>
      <w:r>
        <w:t>2017-02-01 to 2019-02-01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Deloitte</w:t>
      </w:r>
    </w:p>
    <w:p>
      <w:r>
        <w:t>2019-09-01 to 2022-07-01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Global Tech Solutions Inc</w:t>
      </w:r>
    </w:p>
    <w:p>
      <w:r>
        <w:t>2022-06-01 to 2024-01-01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Elite Technologies Ltd</w:t>
      </w:r>
    </w:p>
    <w:p>
      <w:r>
        <w:t>2024-12-01 to Present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(2013-08-01 - 2017-05-01)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American International University (2017-08-01 - 2019-05-01)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Python, Go, Node.js, Flask, Vue.js, Redis, Elasticsearch, MongoDB, AWS, Google Cloud,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
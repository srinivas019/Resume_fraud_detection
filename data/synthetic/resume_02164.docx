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Lee</w:t>
      </w:r>
    </w:p>
    <w:p>
      <w:pPr>
        <w:jc w:val="center"/>
      </w:pPr>
      <w:r>
        <w:t>jennifer.lee@email.com | +1-295-621-6606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2023-06-01 to 2024-10-01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(2019-08-01 - 2023-05-01)</w:t>
      </w:r>
    </w:p>
    <w:p>
      <w:r>
        <w:t>GPA: 3.88</w:t>
      </w:r>
    </w:p>
    <w:p>
      <w:pPr>
        <w:pStyle w:val="Heading2"/>
      </w:pPr>
      <w:r>
        <w:t>Master of Engineering</w:t>
      </w:r>
    </w:p>
    <w:p>
      <w:r>
        <w:t>Columbia University (2024-08-01 - 2026-05-01)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C++, Go, React, Angular, Spring Boot, Redis, Azure, Google Cloud, CI/CD, Deep Learning,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
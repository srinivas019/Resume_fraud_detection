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+1-758-620-9349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2014-07-01 to 2015-08-01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Premier Consulting Group</w:t>
      </w:r>
    </w:p>
    <w:p>
      <w:r>
        <w:t>2015-12-01 to 2016-04-01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Premier Consulting Group</w:t>
      </w:r>
    </w:p>
    <w:p>
      <w:r>
        <w:t>2016-12-01 to 2016-11-01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Executive Director - Strategic Solutions International</w:t>
      </w:r>
    </w:p>
    <w:p>
      <w:r>
        <w:t>2016-10-01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Chief Innovation Officer - NextGen Enterprises</w:t>
      </w:r>
    </w:p>
    <w:p>
      <w:r>
        <w:t>2017-08-01 to 2018-09-01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(2010-08-01 - 2014-05-01)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Rust, Java, Vue.js, Node.js, MongoDB, PostgreSQL, Google Cloud, Kubernetes, AWS,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
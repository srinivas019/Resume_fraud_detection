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emily.jones@email.com | +1-256-262-1595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2020-10-01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2022-10-01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Meta</w:t>
      </w:r>
    </w:p>
    <w:p>
      <w:r>
        <w:t>2021-04-01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(2016-08-01 - 2020-05-01)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JavaScript, Node.js, PostgreSQL, Azure, Scrum,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
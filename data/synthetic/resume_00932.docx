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mary.anderson@gmail.com | +1-575-297-7037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Cisco</w:t>
      </w:r>
    </w:p>
    <w:p>
      <w:r>
        <w:t>2017-12-01 to 2020-11-01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Advanced Systems Corp</w:t>
      </w:r>
    </w:p>
    <w:p>
      <w:r>
        <w:t>2020-04-01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VP and Chief Strategist - Microsoft</w:t>
      </w:r>
    </w:p>
    <w:p>
      <w:r>
        <w:t>2022-03-01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(2013-08-01 - 2017-05-01)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Pacific Western University (2016-08-01 - 2019-05-01)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Spring Boot, Node.js, MongoDB, Kubernetes, Azure, Google Cloud,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
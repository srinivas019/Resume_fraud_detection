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+1-798-762-6751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2014-12-01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2015-10-01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2016-10-01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2019-02-01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2022-01-01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(2010-08-01 - 2014-05-01)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UCLA (2016-08-01 - 2018-05-01)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Go, Vue.js, Elasticsearch, Azure, AWS, Docker,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
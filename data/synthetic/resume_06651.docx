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+1-693-548-7175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2021-04-01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Java, JavaScript, Vue.js, Elasticsearch, MongoDB, PostgreSQL, AWS, Docker,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
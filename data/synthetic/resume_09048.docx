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susan.harris@email.com | +1-360-575-6382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2023-03-01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UCLA (2023-08-01 - 2025-05-01)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JavaScript, Angular, Flask, PostgreSQL, Elasticsearch, SQL, Kubernetes, Google Cloud, Azure, Git,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
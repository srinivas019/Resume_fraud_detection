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+1-311-711-4262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2012-09-01 to 2014-02-01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2014-07-01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VP and Chief Strategist - Cisco</w:t>
      </w:r>
    </w:p>
    <w:p>
      <w:r>
        <w:t>2015-10-01 to 2020-08-01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2020-08-01 to 2023-10-01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Principal Engineer - NextGen Enterprises</w:t>
      </w:r>
    </w:p>
    <w:p>
      <w:r>
        <w:t>2023-01-01 to Present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React, MongoDB, Docker, Google Cloud, Kubernetes,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
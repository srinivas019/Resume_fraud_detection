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+1-372-408-9671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2014-10-01 to 2014-01-01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Principal Architect and VP - Cisco</w:t>
      </w:r>
    </w:p>
    <w:p>
      <w:r>
        <w:t>2014-06-01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Tesla</w:t>
      </w:r>
    </w:p>
    <w:p>
      <w:r>
        <w:t>2014-02-01 to 2014-06-01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Premier Consulting Group</w:t>
      </w:r>
    </w:p>
    <w:p>
      <w:r>
        <w:t>2014-10-01 to 2015-07-01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Chief Innovation Officer - Premier Consulting Group</w:t>
      </w:r>
    </w:p>
    <w:p>
      <w:r>
        <w:t>2015-01-01 to 2016-01-01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(2010-08-01 - 2014-05-01)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JavaScript, Node.js, Django, Flask, SQL, MongoDB, Azure, Docker, Git,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
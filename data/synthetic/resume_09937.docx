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+1-833-723-7087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2014-02-01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Adobe</w:t>
      </w:r>
    </w:p>
    <w:p>
      <w:r>
        <w:t>2017-03-01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2021-09-01 to 2023-03-01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Adobe</w:t>
      </w:r>
    </w:p>
    <w:p>
      <w:r>
        <w:t>2023-05-01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(2010-08-01 - 2014-05-01)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Cornell University (2015-08-01 - 2017-05-01)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Spring Boot, PostgreSQL, Redis, MongoDB, AWS, Google Cloud,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
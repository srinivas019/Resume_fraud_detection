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+1-953-231-9005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2012-02-01 to 2012-05-01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Worldwide Innovations</w:t>
      </w:r>
    </w:p>
    <w:p>
      <w:r>
        <w:t>2012-11-01 to 2014-03-01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2013-03-01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2015-10-01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Oracle</w:t>
      </w:r>
    </w:p>
    <w:p>
      <w:r>
        <w:t>2019-02-01 to 2023-01-01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TypeScript, Node.js, SQL, Redis, AWS, Kubernetes,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
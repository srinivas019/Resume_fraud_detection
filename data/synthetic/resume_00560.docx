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+1-544-995-9555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2019-03-01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Deloitte</w:t>
      </w:r>
    </w:p>
    <w:p>
      <w:r>
        <w:t>2021-07-01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2023-08-01 to 2024-07-01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Java, Node.js, Vue.js, Spring Boot, SQL, PostgreSQL, MongoDB,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
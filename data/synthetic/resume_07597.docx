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+1-857-286-5923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2016-10-01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2019-08-01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2020-03-01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Go, Angular, React, Django, Elasticsearch, Kubernetes,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
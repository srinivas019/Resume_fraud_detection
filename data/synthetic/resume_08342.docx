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sarah.thomas@email.com | +1-485-466-9590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2015-01-01 to 2018-02-01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2018-09-01 to 2021-06-01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Accenture</w:t>
      </w:r>
    </w:p>
    <w:p>
      <w:r>
        <w:t>2021-01-01 to 2023-09-01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Apple</w:t>
      </w:r>
    </w:p>
    <w:p>
      <w:r>
        <w:t>2023-11-01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(2011-08-01 - 2015-05-01)</w:t>
      </w:r>
    </w:p>
    <w:p>
      <w:r>
        <w:t>GPA: 3.23</w:t>
      </w:r>
    </w:p>
    <w:p>
      <w:pPr>
        <w:pStyle w:val="Heading2"/>
      </w:pPr>
      <w:r>
        <w:t>Master of Engineering</w:t>
      </w:r>
    </w:p>
    <w:p>
      <w:r>
        <w:t>UC Berkeley (2015-08-01 - 2017-05-01)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JavaScript, Django, Flask, PostgreSQL, Elasticsearch, MongoDB, Kubernetes, Azure,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
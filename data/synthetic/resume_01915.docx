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+1-550-436-6805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2022-03-01 to 2023-09-01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Adobe</w:t>
      </w:r>
    </w:p>
    <w:p>
      <w:r>
        <w:t>2023-02-01 to Present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Flask, Django, React, SQL, Azure, Kubernetes,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
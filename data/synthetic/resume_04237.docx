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+1-363-472-2276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2024-06-01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(2020-08-01 - 2024-05-01)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UCLA (2023-08-01 - 2027-05-01)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Angular, MongoDB, Google Cloud, CI/CD,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
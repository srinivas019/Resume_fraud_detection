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Johnson</w:t>
      </w:r>
    </w:p>
    <w:p>
      <w:pPr>
        <w:jc w:val="center"/>
      </w:pPr>
      <w:r>
        <w:t>susan.johnson@gmail.com | +1-893-860-9782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2018-04-01 to 2020-05-01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2020-12-01 to 2021-06-01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Oracle</w:t>
      </w:r>
    </w:p>
    <w:p>
      <w:r>
        <w:t>2021-01-01 to 2023-05-01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PWC</w:t>
      </w:r>
    </w:p>
    <w:p>
      <w:r>
        <w:t>2023-09-01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(2014-08-01 - 2018-05-01)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C++, TypeScript, Spring Boot, React, SQL, Elasticsearch, MongoDB, Azure, AWS,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
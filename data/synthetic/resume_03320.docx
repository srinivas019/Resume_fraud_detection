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sophia.jackson@email.com | +1-688-487-6496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2024-09-01 to 2024-10-01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(2020-08-01 - 2024-05-01)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Georgia Tech (2025-08-01 - 2027-05-01)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Spring Boot, MongoDB, Google Cloud,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
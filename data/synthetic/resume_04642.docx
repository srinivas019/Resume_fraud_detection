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+1-827-633-8661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2020-04-01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Software Engineer - Apple</w:t>
      </w:r>
    </w:p>
    <w:p>
      <w:r>
        <w:t>2020-11-01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Elite Technologies Ltd</w:t>
      </w:r>
    </w:p>
    <w:p>
      <w:r>
        <w:t>2024-02-01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JavaScript, Django, PostgreSQL, Elasticsearch, Redis,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
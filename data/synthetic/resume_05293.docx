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ava.williams@gmail.com | +1-469-604-8020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2016-08-01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2019-02-01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Netflix</w:t>
      </w:r>
    </w:p>
    <w:p>
      <w:r>
        <w:t>2020-09-01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Microsoft</w:t>
      </w:r>
    </w:p>
    <w:p>
      <w:r>
        <w:t>2024-01-01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(2012-08-01 - 2016-05-01)</w:t>
      </w:r>
    </w:p>
    <w:p>
      <w:r>
        <w:t>GPA: 3.2</w:t>
      </w:r>
    </w:p>
    <w:p>
      <w:pPr>
        <w:pStyle w:val="Heading2"/>
      </w:pPr>
      <w:r>
        <w:t>Master of Business Administration</w:t>
      </w:r>
    </w:p>
    <w:p>
      <w:r>
        <w:t>Princeton University (2018-08-01 - 2020-05-01)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React, Angular, Redis, MongoDB, Elasticsearch, AWS, Kubernetes,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
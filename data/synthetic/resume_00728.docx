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Jones</w:t>
      </w:r>
    </w:p>
    <w:p>
      <w:pPr>
        <w:jc w:val="center"/>
      </w:pPr>
      <w:r>
        <w:t>jennifer.jones@email.com | +1-985-494-7899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2011-10-01 to 2013-02-01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2013-09-01 to 2014-08-01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Deloitte</w:t>
      </w:r>
    </w:p>
    <w:p>
      <w:r>
        <w:t>2014-05-01 to 2017-06-01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Global Head of Technology - Elite Technologies Ltd</w:t>
      </w:r>
    </w:p>
    <w:p>
      <w:r>
        <w:t>2016-10-01 to 2018-07-01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Cisco</w:t>
      </w:r>
    </w:p>
    <w:p>
      <w:r>
        <w:t>2018-06-01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(2007-08-01 - 2011-05-01)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JavaScript, Go, React, PostgreSQL, Docker, Scrum, Agile, Expert in 15+ Programming Languages, Master of All Cloud Platforms, Advanced AI/ML Guru, Blockchain Expert, Quantum Computing Specialist, Deep Learning,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
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+1-378-393-7437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2011-11-01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2013-11-01 to 2014-04-01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2014-05-01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2017-03-01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2020-10-01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(2007-08-01 - 2011-05-01)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Django, React, Elasticsearch,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
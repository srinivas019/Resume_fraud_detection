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t>michael.white@email.com | +1-862-859-2875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Premier Consulting Group</w:t>
      </w:r>
    </w:p>
    <w:p>
      <w:r>
        <w:t>2020-08-01 to 2023-08-01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Netflix</w:t>
      </w:r>
    </w:p>
    <w:p>
      <w:r>
        <w:t>2023-11-01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(2016-08-01 - 2020-05-01)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Go, Python, Node.js, Angular, React, SQL, Elasticsearch, Docker, AWS,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
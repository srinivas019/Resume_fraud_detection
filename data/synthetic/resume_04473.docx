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+1-697-822-4965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2024-07-01 to 2025-03-01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(2020-08-01 - 2024-05-01)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TypeScript, Java, Angular, Spring Boot, PostgreSQL, SQL, AWS, Google Cloud,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
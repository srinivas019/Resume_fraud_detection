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Wilson</w:t>
      </w:r>
    </w:p>
    <w:p>
      <w:pPr>
        <w:jc w:val="center"/>
      </w:pPr>
      <w:r>
        <w:t>isabella.wilson@gmail.com | +1-924-480-1823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2024-12-01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(2020-08-01 - 2024-05-01)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Java, JavaScript, Go, Node.js, MongoDB, Google Cloud, Jenkins,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
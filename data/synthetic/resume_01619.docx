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robert.wilson@email.com | +1-267-823-8008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2018-10-01 to 2019-09-01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2019-04-01 to 2019-01-01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2019-10-01 to 2020-11-01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2020-09-01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Django, Angular, React, PostgreSQL, Elasticsearch, Google Cloud, Docker, Git,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
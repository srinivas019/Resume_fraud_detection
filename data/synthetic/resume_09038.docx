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+1-644-954-4367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2018-11-01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2021-02-01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2023-11-01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Intel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Yale University (2018-08-01 - 2020-05-01)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Java, Angular, SQL, Elasticsearch, AWS, Docker, Kubernetes,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
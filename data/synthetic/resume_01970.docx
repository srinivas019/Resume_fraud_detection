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+1-368-912-9023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2022-08-01 to 2025-04-01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C++, Flask, PostgreSQL, Docker, Kubernetes, Azure, CI/CD,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
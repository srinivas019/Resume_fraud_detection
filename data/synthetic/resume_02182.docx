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+1-566-754-5370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2021-09-01 to 2024-04-01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Tesla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Angular, Flask, SQL, Docker, AWS,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
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+1-809-665-4381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2019-11-01 to 2019-06-01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Junior Developer - Elite Technologies Ltd</w:t>
      </w:r>
    </w:p>
    <w:p>
      <w:r>
        <w:t>2019-12-01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2022-05-01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(2015-08-01 - 2019-05-01)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Universal Career Institute (2018-08-01 - 2023-05-01)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Rust, Vue.js, Spring Boot, React, Elasticsearch,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
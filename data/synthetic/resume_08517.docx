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william.white@email.com | +1-467-243-2478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2019-07-01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JPMorgan Chase</w:t>
      </w:r>
    </w:p>
    <w:p>
      <w:r>
        <w:t>2021-10-01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Tesla</w:t>
      </w:r>
    </w:p>
    <w:p>
      <w:r>
        <w:t>2023-12-01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Georgia Tech (2020-08-01 - 2022-05-01)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Spring Boot, SQL, PostgreSQL, AWS,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
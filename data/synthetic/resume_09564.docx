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patricia.johnson@email.com | +1-603-490-7590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2018-05-01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Google</w:t>
      </w:r>
    </w:p>
    <w:p>
      <w:r>
        <w:t>2022-06-01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Netflix</w:t>
      </w:r>
    </w:p>
    <w:p>
      <w:r>
        <w:t>2024-12-01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(2014-08-01 - 2018-05-01)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Princeton University (2020-08-01 - 2022-05-01)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C++, Angular, Vue.js, Elasticsearch,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
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Hernandez</w:t>
      </w:r>
    </w:p>
    <w:p>
      <w:pPr>
        <w:jc w:val="center"/>
      </w:pPr>
      <w:r>
        <w:t>jessica.hernandez@gmail.com | +1-633-698-8255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Apple</w:t>
      </w:r>
    </w:p>
    <w:p>
      <w:r>
        <w:t>2014-04-01 to 2016-06-01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Accenture</w:t>
      </w:r>
    </w:p>
    <w:p>
      <w:r>
        <w:t>2016-07-01 to 2018-12-01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Meta</w:t>
      </w:r>
    </w:p>
    <w:p>
      <w:r>
        <w:t>2018-06-01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IBM</w:t>
      </w:r>
    </w:p>
    <w:p>
      <w:r>
        <w:t>2021-12-01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Netflix</w:t>
      </w:r>
    </w:p>
    <w:p>
      <w:r>
        <w:t>2023-09-01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(2010-08-01 - 2014-05-01)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Django, Node.js, SQL, MongoDB, Elasticsearch, Docker, Azure, AWS, Scrum,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
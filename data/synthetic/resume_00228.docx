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+1-223-401-6855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2012-02-01 to 2012-05-01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Meta</w:t>
      </w:r>
    </w:p>
    <w:p>
      <w:r>
        <w:t>2012-06-01 to 2012-05-01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Tesla</w:t>
      </w:r>
    </w:p>
    <w:p>
      <w:r>
        <w:t>2012-11-01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2012-11-01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JPMorgan Chase</w:t>
      </w:r>
    </w:p>
    <w:p>
      <w:r>
        <w:t>2017-01-01 to 2018-07-01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(2008-08-01 - 2012-05-01)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Spring Boot, Vue.js, Django, Redis, MongoDB, PostgreSQL, AWS, Azure, Docker,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
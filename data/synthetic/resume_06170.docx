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robert.jones@gmail.com | +1-735-504-8557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2022-02-01 to 2025-12-01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2025-08-01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Go, Django, MongoDB, Redis, Elasticsearch, AWS, Azure, Scrum,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
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olivia.moore@email.com | +1-491-509-6138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2016-08-01 to 2017-12-01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2017-01-01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2018-11-01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2020-07-01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Amazon</w:t>
      </w:r>
    </w:p>
    <w:p>
      <w:r>
        <w:t>2021-08-01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Spring Boot, React, Elasticsearch, Google Cloud,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
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Joseph Williams</w:t>
      </w:r>
    </w:p>
    <w:p>
      <w:pPr>
        <w:jc w:val="center"/>
      </w:pPr>
      <w:r>
        <w:t>joseph.williams@gmail.com | +1-648-780-5291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Netflix</w:t>
      </w:r>
    </w:p>
    <w:p>
      <w:r>
        <w:t>2017-08-01 to 2018-01-01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Associate Consultant - Apple</w:t>
      </w:r>
    </w:p>
    <w:p>
      <w:r>
        <w:t>2018-09-01 to 2020-03-01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Manager - Deloitte</w:t>
      </w:r>
    </w:p>
    <w:p>
      <w:r>
        <w:t>2020-05-01 to 2021-11-01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Manager - Apple</w:t>
      </w:r>
    </w:p>
    <w:p>
      <w:r>
        <w:t>2021-10-01 to 2024-08-01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University of Texas at Austin (2013-08-01 - 2017-05-01)</w:t>
      </w:r>
    </w:p>
    <w:p>
      <w:r>
        <w:t>GPA: 3.46</w:t>
      </w:r>
    </w:p>
    <w:p>
      <w:pPr>
        <w:pStyle w:val="Heading1"/>
      </w:pPr>
      <w:r>
        <w:t>SKILLS</w:t>
      </w:r>
    </w:p>
    <w:p>
      <w:r>
        <w:t>Go, C++, TypeScript, Angular, Vue.js, Django, MongoDB, Elasticsearch, Redis, Azure, Google Cloud,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
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sophia.martin@gmail.com | +1-279-637-2075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2021-10-01 to 2023-07-01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Executive Director - Advanced Systems Corp</w:t>
      </w:r>
    </w:p>
    <w:p>
      <w:r>
        <w:t>2023-12-01 to 2024-09-01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(2017-08-01 - 2021-05-01)</w:t>
      </w:r>
    </w:p>
    <w:p>
      <w:r>
        <w:t>GPA: 3.33</w:t>
      </w:r>
    </w:p>
    <w:p>
      <w:pPr>
        <w:pStyle w:val="Heading2"/>
      </w:pPr>
      <w:r>
        <w:t>Master of Engineering</w:t>
      </w:r>
    </w:p>
    <w:p>
      <w:r>
        <w:t>Harvard University (2021-08-01 - 2023-05-01)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Java, React, Flask, Angular, Redis, PostgreSQL, Elasticsearch, Azure,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
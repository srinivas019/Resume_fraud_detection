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sophia.rodriguez@email.com | +1-285-487-7059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2019-11-01 to 2020-02-01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Amazon</w:t>
      </w:r>
    </w:p>
    <w:p>
      <w:r>
        <w:t>2020-11-01 to 2023-04-01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PWC</w:t>
      </w:r>
    </w:p>
    <w:p>
      <w:r>
        <w:t>2023-10-01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(2015-08-01 - 2019-05-01)</w:t>
      </w:r>
    </w:p>
    <w:p>
      <w:r>
        <w:t>GPA: 3.91</w:t>
      </w:r>
    </w:p>
    <w:p>
      <w:pPr>
        <w:pStyle w:val="Heading2"/>
      </w:pPr>
      <w:r>
        <w:t>Master of Technology</w:t>
      </w:r>
    </w:p>
    <w:p>
      <w:r>
        <w:t>American International University (2018-08-01 - 2021-05-01)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C++, TypeScript, Flask, Django, PostgreSQL, MongoDB, AWS, Kubernetes,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
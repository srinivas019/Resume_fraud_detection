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james.miller@email.com | +1-654-592-1327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2017-01-01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2018-08-01 to 2020-06-01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Salesforce</w:t>
      </w:r>
    </w:p>
    <w:p>
      <w:r>
        <w:t>2020-11-01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PWC</w:t>
      </w:r>
    </w:p>
    <w:p>
      <w:r>
        <w:t>2021-05-01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(2013-08-01 - 2017-05-01)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Java, Angular, Spring Boot, SQL, PostgreSQL, AWS, Docker,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
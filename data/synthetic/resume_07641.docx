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+1-329-307-6670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2024-02-01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Carnegie Mellon University (2025-08-01 - 2027-05-01)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Java, Node.js, Elasticsearch, Redis, SQL, Google Cloud,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
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+1-538-578-5451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2017-05-01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2019-05-01 to 2022-10-01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Engineer - Intel</w:t>
      </w:r>
    </w:p>
    <w:p>
      <w:r>
        <w:t>2022-10-01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Worldwide Innovations</w:t>
      </w:r>
    </w:p>
    <w:p>
      <w:r>
        <w:t>2023-09-01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Go, Django, React, Vue.js, PostgreSQL, Redis, SQL, AWS,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
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Jones</w:t>
      </w:r>
    </w:p>
    <w:p>
      <w:pPr>
        <w:jc w:val="center"/>
      </w:pPr>
      <w:r>
        <w:t>robert.jones@gmail.com | +1-378-451-2233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Worldwide Innovations</w:t>
      </w:r>
    </w:p>
    <w:p>
      <w:r>
        <w:t>2013-12-01 to 2014-12-01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Chief Innovation Officer - Strategic Solutions International</w:t>
      </w:r>
    </w:p>
    <w:p>
      <w:r>
        <w:t>2013-08-01 to 2015-11-01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NextGen Enterprises</w:t>
      </w:r>
    </w:p>
    <w:p>
      <w:r>
        <w:t>2015-09-01 to 2015-02-01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Team Lead - Deloitte</w:t>
      </w:r>
    </w:p>
    <w:p>
      <w:r>
        <w:t>2015-05-01 to 2018-06-01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Cisco</w:t>
      </w:r>
    </w:p>
    <w:p>
      <w:r>
        <w:t>2018-12-01 to 2018-11-01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(2009-08-01 - 2013-05-01)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JavaScript, Java, Angular, Vue.js, SQL, Kubernetes, Scrum,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
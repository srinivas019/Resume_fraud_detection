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+1-993-533-5301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2017-03-01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Manager - Strategic Solutions International</w:t>
      </w:r>
    </w:p>
    <w:p>
      <w:r>
        <w:t>2020-02-01 to 2023-06-01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Accenture</w:t>
      </w:r>
    </w:p>
    <w:p>
      <w:r>
        <w:t>2022-11-01 to Present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(2013-08-01 - 2017-05-01)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University of Texas at Austin (2017-08-01 - 2019-05-01)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Node.js, Redis, MongoDB, SQL, Docker, Kubernetes, Agile,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
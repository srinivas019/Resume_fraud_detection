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+1-968-843-6275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2012-12-01 to 2014-04-01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Goldman Sachs</w:t>
      </w:r>
    </w:p>
    <w:p>
      <w:r>
        <w:t>2014-09-01 to 2014-05-01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Google</w:t>
      </w:r>
    </w:p>
    <w:p>
      <w:r>
        <w:t>2014-10-01 to 2015-01-01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Strategic Solutions International</w:t>
      </w:r>
    </w:p>
    <w:p>
      <w:r>
        <w:t>2015-08-01 to 2015-12-01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Premier Consulting Group</w:t>
      </w:r>
    </w:p>
    <w:p>
      <w:r>
        <w:t>2015-03-01 to 2017-07-01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Python, Java, JavaScript, Django, Flask, Spring Boot, SQL, Elasticsearch, Docker, Jenkins,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
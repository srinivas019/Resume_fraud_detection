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+1-766-788-6399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2021-12-01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NextGen Enterprises</w:t>
      </w:r>
    </w:p>
    <w:p>
      <w:r>
        <w:t>2024-05-01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Princeton University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TypeScript, Python, Spring Boot, Vue.js, React, PostgreSQL,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
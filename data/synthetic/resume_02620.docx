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sophia.miller@email.com | +1-618-610-9715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2023-10-01 to Present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(2019-08-01 - 2023-05-01)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Rust, Django, Vue.js, React, PostgreSQL, Elasticsearch, Docker, Kubernetes,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
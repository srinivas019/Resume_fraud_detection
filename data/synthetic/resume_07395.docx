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Lee</w:t>
      </w:r>
    </w:p>
    <w:p>
      <w:pPr>
        <w:jc w:val="center"/>
      </w:pPr>
      <w:r>
        <w:t>elizabeth.lee@gmail.com | +1-970-902-4388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2016-04-01 to 2017-11-01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Meta</w:t>
      </w:r>
    </w:p>
    <w:p>
      <w:r>
        <w:t>2017-11-01 to 2020-09-01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Salesforce</w:t>
      </w:r>
    </w:p>
    <w:p>
      <w:r>
        <w:t>2020-09-01 to 2023-09-01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Deloitte</w:t>
      </w:r>
    </w:p>
    <w:p>
      <w:r>
        <w:t>2023-09-01 to 2025-05-01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Team Lead - Goldman Sachs</w:t>
      </w:r>
    </w:p>
    <w:p>
      <w:r>
        <w:t>2025-10-01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(2012-08-01 - 2016-05-01)</w:t>
      </w:r>
    </w:p>
    <w:p>
      <w:r>
        <w:t>GPA: 3.87</w:t>
      </w:r>
    </w:p>
    <w:p>
      <w:pPr>
        <w:pStyle w:val="Heading2"/>
      </w:pPr>
      <w:r>
        <w:t>Master of Technology</w:t>
      </w:r>
    </w:p>
    <w:p>
      <w:r>
        <w:t>Harvard University (2018-08-01 - 2020-05-01)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Go, TypeScript, Python, Vue.js, Elasticsearch, Docker,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
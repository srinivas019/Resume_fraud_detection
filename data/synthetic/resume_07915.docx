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isabella.johnson@email.com | +1-949-692-6224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2017-10-01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2020-01-01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2021-06-01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TypeScript, React, Django, Elasticsearch, SQL, MongoDB, Kubernetes, Git,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
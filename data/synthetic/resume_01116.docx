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Lee</w:t>
      </w:r>
    </w:p>
    <w:p>
      <w:pPr>
        <w:jc w:val="center"/>
      </w:pPr>
      <w:r>
        <w:t>david.lee@gmail.com | +1-983-216-4631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2022-05-01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(2018-08-01 - 2022-05-01)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JavaScript, C++, Vue.js, Spring Boot, MongoDB, SQL, Elasticsearch, Google Cloud, Kubernetes,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
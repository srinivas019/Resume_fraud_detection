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+1-433-577-3119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2017-09-01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Meta</w:t>
      </w:r>
    </w:p>
    <w:p>
      <w:r>
        <w:t>2018-10-01 to 2021-02-01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2021-05-01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UC Berkeley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JavaScript, Spring Boot, Django, MongoDB, Redis, Elasticsearch, Kubernetes, Azure,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
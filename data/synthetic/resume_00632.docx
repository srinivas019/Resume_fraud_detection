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+1-829-690-6619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2012-12-01 to 2012-08-01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Chief Innovation Officer - Elite Technologies Ltd</w:t>
      </w:r>
    </w:p>
    <w:p>
      <w:r>
        <w:t>2012-01-01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Team Lead - Oracle</w:t>
      </w:r>
    </w:p>
    <w:p>
      <w:r>
        <w:t>2014-11-01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2018-08-01 to 2020-07-01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International Business Partners</w:t>
      </w:r>
    </w:p>
    <w:p>
      <w:r>
        <w:t>2019-04-01 to 2022-11-01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(2008-08-01 - 2012-05-01)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Go, Java, Flask, SQL, Kubernetes, Scrum, Git, Jenkins,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
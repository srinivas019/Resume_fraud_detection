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+1-477-520-9098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2020-09-01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Intel</w:t>
      </w:r>
    </w:p>
    <w:p>
      <w:r>
        <w:t>2021-04-01 to 2024-12-01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Adobe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(2016-08-01 - 2020-05-01)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Python, Django, Vue.js, Elasticsearch, Azure, Google Cloud,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
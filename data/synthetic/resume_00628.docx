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+1-609-478-5206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2012-06-01 to 2013-09-01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2013-02-01 to 2014-06-01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VP and Chief Strategist - NextGen Enterprises</w:t>
      </w:r>
    </w:p>
    <w:p>
      <w:r>
        <w:t>2014-11-01 to 2017-12-01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Advanced Systems Corp</w:t>
      </w:r>
    </w:p>
    <w:p>
      <w:r>
        <w:t>2016-12-01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Global Tech Solutions Inc</w:t>
      </w:r>
    </w:p>
    <w:p>
      <w:r>
        <w:t>2019-04-01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(2008-08-01 - 2012-05-01)</w:t>
      </w:r>
    </w:p>
    <w:p>
      <w:r>
        <w:t>GPA: 3.75</w:t>
      </w:r>
    </w:p>
    <w:p>
      <w:pPr>
        <w:pStyle w:val="Heading2"/>
      </w:pPr>
      <w:r>
        <w:t>Master of Business Administration</w:t>
      </w:r>
    </w:p>
    <w:p>
      <w:r>
        <w:t>Harvard University (2013-08-01 - 2015-05-01)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Django, React, MongoDB, SQL, Azure,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
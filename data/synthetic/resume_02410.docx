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+1-951-320-7138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2022-04-01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Java, Django, MongoDB, Elasticsearch, Docker, Jenkins,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
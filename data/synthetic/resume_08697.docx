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+1-257-588-9480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2022-09-01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3.9</w:t>
      </w:r>
    </w:p>
    <w:p>
      <w:pPr>
        <w:pStyle w:val="Heading2"/>
      </w:pPr>
      <w:r>
        <w:t>Master of Science in Computer Science</w:t>
      </w:r>
    </w:p>
    <w:p>
      <w:r>
        <w:t>Yale University (2023-08-01 - 2025-05-01)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TypeScript, JavaScript, React, SQL, AWS, Kubernetes, Docker,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
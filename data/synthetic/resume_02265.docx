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jennifer.hernandez@email.com | +1-424-903-3785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2012-10-01 to 2012-09-01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Principal Architect and VP - Global Tech Solutions Inc</w:t>
      </w:r>
    </w:p>
    <w:p>
      <w:r>
        <w:t>2012-03-01 to 2015-05-01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Principal Architect and VP - Elite Technologies Ltd</w:t>
      </w:r>
    </w:p>
    <w:p>
      <w:r>
        <w:t>2015-11-01 to 2015-05-01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Global Tech Solutions Inc</w:t>
      </w:r>
    </w:p>
    <w:p>
      <w:r>
        <w:t>2015-01-01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Premier Consulting Group</w:t>
      </w:r>
    </w:p>
    <w:p>
      <w:r>
        <w:t>2019-06-01 to 2020-03-01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(2008-08-01 - 2012-05-01)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Go, React, Angular, Elasticsearch, SQL, Docker, Google Cloud, Kubernetes, CI/CD, Git, Scrum, TensorFlow,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
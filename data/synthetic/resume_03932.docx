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+1-543-258-8920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2023-11-01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Go, JavaScript, Django, Angular, SQL, Docker,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
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john.lopez@email.com | +1-651-908-5364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2018-07-01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2018-10-01 to 2018-07-01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Analyst - Intel</w:t>
      </w:r>
    </w:p>
    <w:p>
      <w:r>
        <w:t>2018-11-01 to 2019-11-01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NextGen Enterprises</w:t>
      </w:r>
    </w:p>
    <w:p>
      <w:r>
        <w:t>2019-03-01 to 2022-10-01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(2014-08-01 - 2018-05-01)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Universal Career Institute (2020-08-01 - 2022-05-01)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Vue.js, Django, Redis, SQL,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
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robert.jackson@email.com | +1-206-701-2561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2021-09-01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PWC</w:t>
      </w:r>
    </w:p>
    <w:p>
      <w:r>
        <w:t>2024-01-01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(2017-08-01 - 2021-05-01)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Flask, SQL,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
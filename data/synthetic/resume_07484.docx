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+1-861-360-9763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2020-10-01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PWC</w:t>
      </w:r>
    </w:p>
    <w:p>
      <w:r>
        <w:t>2021-05-01 to 2024-07-01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Google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(2016-08-01 - 2020-05-01)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C++, Python, Vue.js, Node.js, MongoDB, Elasticsearch,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
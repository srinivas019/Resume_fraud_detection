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isabella.brown@email.com | +1-468-929-6492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Worldwide Innovations</w:t>
      </w:r>
    </w:p>
    <w:p>
      <w:r>
        <w:t>2016-03-01 to 2017-12-01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VP and Chief Strategist - Strategic Solutions International</w:t>
      </w:r>
    </w:p>
    <w:p>
      <w:r>
        <w:t>2016-11-01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Software Engineer - Salesforce</w:t>
      </w:r>
    </w:p>
    <w:p>
      <w:r>
        <w:t>2020-03-01 to 2021-02-01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Software Engineer - IBM</w:t>
      </w:r>
    </w:p>
    <w:p>
      <w:r>
        <w:t>2021-03-01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Worldwide Innovations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(2012-08-01 - 2016-05-01)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Georgia Tech (2016-08-01 - 2018-05-01)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Rust, Spring Boot, Vue.js, Redis, Azure, Kubernetes,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
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robert.martin@gmail.com | +1-330-945-2529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2020-10-01 to 2022-09-01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Team Lead - Cisco</w:t>
      </w:r>
    </w:p>
    <w:p>
      <w:r>
        <w:t>2022-03-01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(2016-08-01 - 2020-05-01)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C++, Flask, React, Elasticsearch, MongoDB, Redis,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
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Smith</w:t>
      </w:r>
    </w:p>
    <w:p>
      <w:pPr>
        <w:jc w:val="center"/>
      </w:pPr>
      <w:r>
        <w:t>mary.smith@gmail.com | +1-571-640-3719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2020-10-01 to 2021-09-01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Meta</w:t>
      </w:r>
    </w:p>
    <w:p>
      <w:r>
        <w:t>2021-08-01 to 2024-07-01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Microsoft</w:t>
      </w:r>
    </w:p>
    <w:p>
      <w:r>
        <w:t>2024-01-01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(2016-08-01 - 2020-05-01)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Python, TypeScript, Java, Flask, Elasticsearch, MongoDB, PostgreSQL,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
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+1-348-738-9019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2016-03-01 to 2017-12-01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Accenture</w:t>
      </w:r>
    </w:p>
    <w:p>
      <w:r>
        <w:t>2017-02-01 to 2020-11-01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Adobe</w:t>
      </w:r>
    </w:p>
    <w:p>
      <w:r>
        <w:t>2020-12-01 to 2022-03-01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Google</w:t>
      </w:r>
    </w:p>
    <w:p>
      <w:r>
        <w:t>2022-04-01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JPMorgan Chase</w:t>
      </w:r>
    </w:p>
    <w:p>
      <w:r>
        <w:t>2025-08-01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(2012-08-01 - 2016-05-01)</w:t>
      </w:r>
    </w:p>
    <w:p>
      <w:r>
        <w:t>GPA: 3.25</w:t>
      </w:r>
    </w:p>
    <w:p>
      <w:pPr>
        <w:pStyle w:val="Heading2"/>
      </w:pPr>
      <w:r>
        <w:t>Master of Technology</w:t>
      </w:r>
    </w:p>
    <w:p>
      <w:r>
        <w:t>MIT (2016-08-01 - 2018-05-01)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JavaScript, Flask, React, Spring Boot, SQL, Elasticsearch, MongoDB, Docker, AWS,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
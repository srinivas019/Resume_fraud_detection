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Martinez</w:t>
      </w:r>
    </w:p>
    <w:p>
      <w:pPr>
        <w:jc w:val="center"/>
      </w:pPr>
      <w:r>
        <w:t>richard.martinez@gmail.com | +1-786-916-8373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2019-04-01 to 2022-03-01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Meta</w:t>
      </w:r>
    </w:p>
    <w:p>
      <w:r>
        <w:t>2022-09-01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(2015-08-01 - 2019-05-01)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C++, JavaScript, Go, Node.js, Vue.js, Flask, SQL, MongoDB, Kubernetes, AWS, Google Cloud, Agile,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
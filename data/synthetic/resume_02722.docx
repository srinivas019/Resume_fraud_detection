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sophia.wilson@email.com | +1-293-413-1347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2022-10-01 to 2024-12-01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PWC</w:t>
      </w:r>
    </w:p>
    <w:p>
      <w:r>
        <w:t>2024-09-01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(2018-08-01 - 2022-05-01)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TypeScript, Python, Vue.js, Django, Spring Boot, PostgreSQL, SQL, Redis, Kubernetes,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
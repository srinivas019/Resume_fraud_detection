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+1-351-860-7718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2019-06-01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2020-03-01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Java, Angular, Redis, PostgreSQL, MongoDB, Google Cloud, Kubernetes, Azure,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
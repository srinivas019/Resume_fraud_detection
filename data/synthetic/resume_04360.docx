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+1-325-435-3100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2016-04-01 to 2019-07-01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Strategic Solutions International</w:t>
      </w:r>
    </w:p>
    <w:p>
      <w:r>
        <w:t>2019-11-01 to 2019-11-01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2019-03-01 to 2020-08-01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Strategic Solutions International</w:t>
      </w:r>
    </w:p>
    <w:p>
      <w:r>
        <w:t>2020-03-01 to 2020-04-01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Apple</w:t>
      </w:r>
    </w:p>
    <w:p>
      <w:r>
        <w:t>2020-09-01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React, Django, Node.js, SQL, AWS, CI/CD,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
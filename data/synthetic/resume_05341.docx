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Thomas</w:t>
      </w:r>
    </w:p>
    <w:p>
      <w:pPr>
        <w:jc w:val="center"/>
      </w:pPr>
      <w:r>
        <w:t>william.thomas@gmail.com | +1-429-932-8673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2011-03-01 to 2014-04-01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2014-09-01 to 2015-03-01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2015-03-01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2018-11-01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Google</w:t>
      </w:r>
    </w:p>
    <w:p>
      <w:r>
        <w:t>2020-11-01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Stanford University (2013-08-01 - 2015-05-01)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Java, Flask, MongoDB, PostgreSQL, Elasticsearch, Azure, AWS, Kubernetes,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
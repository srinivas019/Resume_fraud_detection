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+1-690-928-5766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2014-11-01 to 2016-06-01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Meta</w:t>
      </w:r>
    </w:p>
    <w:p>
      <w:r>
        <w:t>2015-07-01 to 2017-05-01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Intel</w:t>
      </w:r>
    </w:p>
    <w:p>
      <w:r>
        <w:t>2017-06-01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IBM</w:t>
      </w:r>
    </w:p>
    <w:p>
      <w:r>
        <w:t>2017-03-01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Worldwide Innovations</w:t>
      </w:r>
    </w:p>
    <w:p>
      <w:r>
        <w:t>2019-03-01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(2010-08-01 - 2014-05-01)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Node.js, MongoDB, Kubernetes, Google Cloud, AWS,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
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Wilson</w:t>
      </w:r>
    </w:p>
    <w:p>
      <w:pPr>
        <w:jc w:val="center"/>
      </w:pPr>
      <w:r>
        <w:t>jessica.wilson@gmail.com | +1-783-776-5123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2021-03-01 to 2025-07-01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2025-09-01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(2017-08-01 - 2021-05-01)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Rust, TypeScript, Django, PostgreSQL, Redis, MongoDB, Docker,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
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White</w:t>
      </w:r>
    </w:p>
    <w:p>
      <w:pPr>
        <w:jc w:val="center"/>
      </w:pPr>
      <w:r>
        <w:t>mary.white@email.com | +1-206-936-7709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Premier Consulting Group</w:t>
      </w:r>
    </w:p>
    <w:p>
      <w:r>
        <w:t>2020-07-01 to 2022-09-01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Manager - Netflix</w:t>
      </w:r>
    </w:p>
    <w:p>
      <w:r>
        <w:t>2022-09-01 to 2025-10-01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Senior Consultant - Global Tech Solutions Inc</w:t>
      </w:r>
    </w:p>
    <w:p>
      <w:r>
        <w:t>2025-06-01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(2016-08-01 - 2020-05-01)</w:t>
      </w:r>
    </w:p>
    <w:p>
      <w:r>
        <w:t>GPA: 3.9</w:t>
      </w:r>
    </w:p>
    <w:p>
      <w:pPr>
        <w:pStyle w:val="Heading2"/>
      </w:pPr>
      <w:r>
        <w:t>Master of Technology</w:t>
      </w:r>
    </w:p>
    <w:p>
      <w:r>
        <w:t>American International University (2020-08-01 - 2022-05-01)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Go, Spring Boot, MongoDB, AWS, Kubernetes, Azure, Agile, Scrum, CI/CD, Machine Learning,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
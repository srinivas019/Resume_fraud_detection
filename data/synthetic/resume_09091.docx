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+1-511-776-4070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2016-02-01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2018-07-01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2021-10-01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JPMorgan Chase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JavaScript, Vue.js, Spring Boot, Elasticsearch, Google Cloud, Azure,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
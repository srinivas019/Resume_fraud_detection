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mary.thomas@email.com | +1-467-992-5155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2022-02-01 to 2023-06-01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Microsoft</w:t>
      </w:r>
    </w:p>
    <w:p>
      <w:r>
        <w:t>2023-11-01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(2018-08-01 - 2022-05-01)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Node.js, Django, Spring Boot, Elasticsearch,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
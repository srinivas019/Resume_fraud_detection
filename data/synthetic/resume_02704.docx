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Thomas</w:t>
      </w:r>
    </w:p>
    <w:p>
      <w:pPr>
        <w:jc w:val="center"/>
      </w:pPr>
      <w:r>
        <w:t>ava.thomas@gmail.com | +1-279-974-3195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2015-09-01 to 2015-09-01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Analyst - Premier Consulting Group</w:t>
      </w:r>
    </w:p>
    <w:p>
      <w:r>
        <w:t>2015-05-01 to 2017-08-01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Manager - Worldwide Innovations</w:t>
      </w:r>
    </w:p>
    <w:p>
      <w:r>
        <w:t>2017-11-01 to 2017-09-01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JPMorgan Chase</w:t>
      </w:r>
    </w:p>
    <w:p>
      <w:r>
        <w:t>2017-09-01 to 2018-06-01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Cisco</w:t>
      </w:r>
    </w:p>
    <w:p>
      <w:r>
        <w:t>2018-12-01 to 2020-08-01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(2011-08-01 - 2015-05-01)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Go, Vue.js, Angular, React, PostgreSQL, MongoDB, Redis, Google Cloud, Azure, AWS, Git,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
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+1-950-919-9279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2016-11-01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2017-03-01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IBM</w:t>
      </w:r>
    </w:p>
    <w:p>
      <w:r>
        <w:t>2021-04-01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Oracle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JavaScript, React, Redis, PostgreSQL, SQL, AWS,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
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+1-429-227-7717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2018-07-01 to 2019-01-01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Netflix</w:t>
      </w:r>
    </w:p>
    <w:p>
      <w:r>
        <w:t>2019-10-01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2021-10-01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Google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Python, Angular, Node.js, Spring Boot, SQL, Elasticsearch, Redis, AWS, Docker,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
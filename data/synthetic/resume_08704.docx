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+1-779-426-9866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2016-08-01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2019-09-01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Adobe</w:t>
      </w:r>
    </w:p>
    <w:p>
      <w:r>
        <w:t>2022-01-01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Python, JavaScript, Java, Angular, Node.js, Django, Redis, Kubernetes,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
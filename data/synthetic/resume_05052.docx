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+1-966-390-9667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2018-01-01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Goldman Sachs</w:t>
      </w:r>
    </w:p>
    <w:p>
      <w:r>
        <w:t>2019-06-01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2020-03-01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2022-02-01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C++, Node.js, Spring Boot, Elasticsearch, MongoDB,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
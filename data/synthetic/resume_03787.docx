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jennifer.smith@email.com | +1-903-619-8723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2017-08-01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2019-06-01 to 2022-08-01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Principal Engineer - Strategic Solutions International</w:t>
      </w:r>
    </w:p>
    <w:p>
      <w:r>
        <w:t>2022-05-01 to 2023-01-01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Strategic Solutions International</w:t>
      </w:r>
    </w:p>
    <w:p>
      <w:r>
        <w:t>2023-12-01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(2013-08-01 - 2017-05-01)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Global Tech Institute (2017-08-01 - 2019-05-01)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Angular, PostgreSQL, Elasticsearch, Kubernetes, Google Cloud,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
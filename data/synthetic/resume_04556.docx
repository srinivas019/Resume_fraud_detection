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joseph.williams@gmail.com | +1-608-476-4640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2016-11-01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2019-06-01 to 2019-05-01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Team Lead - JPMorgan Chase</w:t>
      </w:r>
    </w:p>
    <w:p>
      <w:r>
        <w:t>2018-12-01 to 2021-01-01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2021-07-01 to 2024-02-01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Senior Manager - Premier Consulting Group</w:t>
      </w:r>
    </w:p>
    <w:p>
      <w:r>
        <w:t>2024-12-01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Java, Spring Boot, Django, Vue.js, Redis, MongoDB, Google Cloud, CI/CD, Jenkins, Git, PyTorch,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
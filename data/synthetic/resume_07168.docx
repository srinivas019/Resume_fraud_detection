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susan.garcia@gmail.com | +1-691-372-6437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2017-08-01 to 2019-10-01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Adobe</w:t>
      </w:r>
    </w:p>
    <w:p>
      <w:r>
        <w:t>2019-06-01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Meta</w:t>
      </w:r>
    </w:p>
    <w:p>
      <w:r>
        <w:t>2023-03-01 to 2025-06-01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Tesla</w:t>
      </w:r>
    </w:p>
    <w:p>
      <w:r>
        <w:t>2025-05-01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(2013-08-01 - 2017-05-01)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Rust, Java, TypeScript, React, Spring Boot, PostgreSQL, SQL,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
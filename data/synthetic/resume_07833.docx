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White</w:t>
      </w:r>
    </w:p>
    <w:p>
      <w:pPr>
        <w:jc w:val="center"/>
      </w:pPr>
      <w:r>
        <w:t>jennifer.white@gmail.com | +1-611-818-5979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2022-08-01 to 2023-09-01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Goldman Sachs</w:t>
      </w:r>
    </w:p>
    <w:p>
      <w:r>
        <w:t>2023-02-01 to 2024-08-01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(2018-08-01 - 2022-05-01)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Go, Java, TypeScript, Node.js, Angular, Redis, Kubernetes,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
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william.brown@email.com | +1-991-606-8635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2014-10-01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Premier Consulting Group</w:t>
      </w:r>
    </w:p>
    <w:p>
      <w:r>
        <w:t>2015-03-01 to 2017-12-01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Software Engineer - Netflix</w:t>
      </w:r>
    </w:p>
    <w:p>
      <w:r>
        <w:t>2017-04-01 to 2017-02-01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JPMorgan Chase</w:t>
      </w:r>
    </w:p>
    <w:p>
      <w:r>
        <w:t>2016-12-01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Manager - NextGen Enterprises</w:t>
      </w:r>
    </w:p>
    <w:p>
      <w:r>
        <w:t>2021-10-01 to 2021-11-01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(2010-08-01 - 2014-05-01)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C++, Python, Django, Redis, MongoDB, Docker, Google Cloud, CI/CD, Expert in 15+ Programming Languages, Master of All Cloud Platforms, Advanced AI/ML Guru, Blockchain Expert, Quantum Computing Specialist,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
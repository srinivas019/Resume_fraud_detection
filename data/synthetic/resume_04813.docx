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joseph.anderson@email.com | +1-296-881-5512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2022-06-01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(2018-08-01 - 2022-05-01)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Pacific Western University (2021-08-01 - 2026-05-01)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Java, Rust, Spring Boot, Flask, Angular, SQL, Redis,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
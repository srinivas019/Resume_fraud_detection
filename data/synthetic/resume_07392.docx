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mia.white@gmail.com | +1-528-708-9740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2018-03-01 to 2021-03-01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2021-05-01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Adobe</w:t>
      </w:r>
    </w:p>
    <w:p>
      <w:r>
        <w:t>2022-05-01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Microsoft</w:t>
      </w:r>
    </w:p>
    <w:p>
      <w:r>
        <w:t>2025-11-01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(2014-08-01 - 2018-05-01)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Rust, Vue.js, Node.js, SQL, MongoDB, Docker, Google Cloud,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
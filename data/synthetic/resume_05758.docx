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david.wilson@email.com | +1-762-683-9821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2022-04-01 to 2025-01-01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2025-08-01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(2018-08-01 - 2022-05-01)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Columbia University (2024-08-01 - 2026-05-01)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Node.js, Spring Boot, SQL, Elasticsearch, AWS,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
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Lopez</w:t>
      </w:r>
    </w:p>
    <w:p>
      <w:pPr>
        <w:jc w:val="center"/>
      </w:pPr>
      <w:r>
        <w:t>sophia.lopez@gmail.com | +1-283-329-2136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2018-04-01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2020-08-01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Global Head of Technology - International Business Partners</w:t>
      </w:r>
    </w:p>
    <w:p>
      <w:r>
        <w:t>2023-06-01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(2014-08-01 - 2018-05-01)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Go, Python, Java, Node.js, Vue.js, Angular, MongoDB, Redis,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
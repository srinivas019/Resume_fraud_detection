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+1-529-915-4881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2017-05-01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2018-08-01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2019-07-01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2021-03-01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Rust, Spring Boot, Angular, Vue.js, MongoDB, PostgreSQL, SQL,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
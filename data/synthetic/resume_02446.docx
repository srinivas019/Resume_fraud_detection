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+1-524-833-4602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2024-04-01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Elite Management Institute (2023-08-01 - 2026-05-01)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Python, Django, Flask, Angular, PostgreSQL, Elasticsearch, Kubernetes, Azure, AWS,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
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Thompson</w:t>
      </w:r>
    </w:p>
    <w:p>
      <w:pPr>
        <w:jc w:val="center"/>
      </w:pPr>
      <w:r>
        <w:t>sophia.thompson@gmail.com | +1-890-868-3533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2021-06-01 to 2022-05-01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Google</w:t>
      </w:r>
    </w:p>
    <w:p>
      <w:r>
        <w:t>2022-07-01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(2017-08-01 - 2021-05-01)</w:t>
      </w:r>
    </w:p>
    <w:p>
      <w:r>
        <w:t>GPA: 4.0</w:t>
      </w:r>
    </w:p>
    <w:p>
      <w:pPr>
        <w:pStyle w:val="Heading2"/>
      </w:pPr>
      <w:r>
        <w:t>Master of Engineering</w:t>
      </w:r>
    </w:p>
    <w:p>
      <w:r>
        <w:t>Columbia University (2023-08-01 - 2025-05-01)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C++, Python, Spring Boot, SQL, Elasticsearch, PostgreSQL, Docker,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
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william.davis@gmail.com | +1-475-694-1934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2014-09-01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Elite Technologies Ltd</w:t>
      </w:r>
    </w:p>
    <w:p>
      <w:r>
        <w:t>2016-12-01 to 2017-09-01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Adobe</w:t>
      </w:r>
    </w:p>
    <w:p>
      <w:r>
        <w:t>2017-11-01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Manager - Google</w:t>
      </w:r>
    </w:p>
    <w:p>
      <w:r>
        <w:t>2018-02-01 to 2019-01-01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Global Head of Technology - Adobe</w:t>
      </w:r>
    </w:p>
    <w:p>
      <w:r>
        <w:t>2019-08-01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(2010-08-01 - 2014-05-01)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Java, C++, Flask, React, Redis, SQL, PostgreSQL, Azure, Google Cloud,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
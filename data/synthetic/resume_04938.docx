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mia.miller@gmail.com | +1-740-955-8752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2021-05-01 to 2022-05-01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Chief Innovation Officer - Strategic Solutions International</w:t>
      </w:r>
    </w:p>
    <w:p>
      <w:r>
        <w:t>2022-02-01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(2017-08-01 - 2021-05-01)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JavaScript, TypeScript, Node.js, MongoDB, PostgreSQL, Redis, AWS,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
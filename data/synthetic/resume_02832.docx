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richard.white@gmail.com | +1-404-491-3346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2020-07-01 to 2020-01-01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Junior Developer - Oracle</w:t>
      </w:r>
    </w:p>
    <w:p>
      <w:r>
        <w:t>2020-06-01 to 2020-04-01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Salesforce</w:t>
      </w:r>
    </w:p>
    <w:p>
      <w:r>
        <w:t>2020-12-01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(2016-08-01 - 2020-05-01)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Go, Django, Spring Boot, Vue.js, Redis, Kubernetes, Docker, AWS, Scrum, Agile, Deep Learning, Scikit-learn,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
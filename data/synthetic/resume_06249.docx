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+1-678-204-9004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2020-03-01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React, Spring Boot, Redis, PostgreSQL,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
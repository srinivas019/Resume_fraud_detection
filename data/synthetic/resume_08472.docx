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Martinez</w:t>
      </w:r>
    </w:p>
    <w:p>
      <w:pPr>
        <w:jc w:val="center"/>
      </w:pPr>
      <w:r>
        <w:t>john.martinez@email.com | +1-260-876-9669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Tesla</w:t>
      </w:r>
    </w:p>
    <w:p>
      <w:r>
        <w:t>2015-06-01 to 2017-05-01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Manager - IBM</w:t>
      </w:r>
    </w:p>
    <w:p>
      <w:r>
        <w:t>2017-09-01 to 2019-01-01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Manager - Goldman Sachs</w:t>
      </w:r>
    </w:p>
    <w:p>
      <w:r>
        <w:t>2019-06-01 to 2022-07-01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Manager - Google</w:t>
      </w:r>
    </w:p>
    <w:p>
      <w:r>
        <w:t>2022-04-01 to 2024-07-01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Director - Deloitte</w:t>
      </w:r>
    </w:p>
    <w:p>
      <w:r>
        <w:t>2024-03-01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Yale University (2011-08-01 - 2015-05-01)</w:t>
      </w:r>
    </w:p>
    <w:p>
      <w:r>
        <w:t>GPA: 3.49</w:t>
      </w:r>
    </w:p>
    <w:p>
      <w:pPr>
        <w:pStyle w:val="Heading2"/>
      </w:pPr>
      <w:r>
        <w:t>Master of Business Administration</w:t>
      </w:r>
    </w:p>
    <w:p>
      <w:r>
        <w:t>MIT (2016-08-01 - 2018-05-01)</w:t>
      </w:r>
    </w:p>
    <w:p>
      <w:r>
        <w:t>GPA: 3.66</w:t>
      </w:r>
    </w:p>
    <w:p>
      <w:pPr>
        <w:pStyle w:val="Heading1"/>
      </w:pPr>
      <w:r>
        <w:t>SKILLS</w:t>
      </w:r>
    </w:p>
    <w:p>
      <w:r>
        <w:t>Java, Angular, Vue.js, SQL, Docker,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
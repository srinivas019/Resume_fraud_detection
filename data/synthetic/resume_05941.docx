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joseph.moore@gmail.com | +1-870-693-1871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2011-07-01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2013-04-01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2017-02-01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2020-12-01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2021-02-01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University of Michigan (2011-08-01 - 2013-05-01)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Go, JavaScript, Angular, Elasticsearch, MongoDB, SQL, AWS,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
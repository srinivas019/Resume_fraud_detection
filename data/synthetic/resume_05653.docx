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Smith</w:t>
      </w:r>
    </w:p>
    <w:p>
      <w:pPr>
        <w:jc w:val="center"/>
      </w:pPr>
      <w:r>
        <w:t>jennifer.smith@gmail.com | +1-537-911-8988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2019-09-01 to 2023-04-01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Cisco</w:t>
      </w:r>
    </w:p>
    <w:p>
      <w:r>
        <w:t>2023-05-01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(2015-08-01 - 2019-05-01)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Go, Angular, Redis, PostgreSQL, MongoDB, Azure, Docker, AWS,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
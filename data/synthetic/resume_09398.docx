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Moore</w:t>
      </w:r>
    </w:p>
    <w:p>
      <w:pPr>
        <w:jc w:val="center"/>
      </w:pPr>
      <w:r>
        <w:t>james.moore@email.com | +1-824-802-4378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2023-03-01 to 2024-08-01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(2019-08-01 - 2023-05-01)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University of Michigan (2023-08-01 - 2025-05-01)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Rust, Java, Django, Node.js, Spring Boot, SQL, PostgreSQL, Elasticsearch, Google Cloud, Docker, AWS,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
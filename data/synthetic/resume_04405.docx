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mia.miller@gmail.com | +1-947-456-5908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2021-03-01 to 2022-08-01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Worldwide Innovations</w:t>
      </w:r>
    </w:p>
    <w:p>
      <w:r>
        <w:t>2021-05-01 to 2025-09-01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(2017-08-01 - 2021-05-01)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Worldwide Online University (2023-08-01 - 2025-05-01)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Rust, Python, Flask, Vue.js, PostgreSQL, Docker, Jenkins,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
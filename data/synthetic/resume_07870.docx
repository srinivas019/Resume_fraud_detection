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Moore</w:t>
      </w:r>
    </w:p>
    <w:p>
      <w:pPr>
        <w:jc w:val="center"/>
      </w:pPr>
      <w:r>
        <w:t>ava.moore@email.com | +1-565-222-8505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2018-06-01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Netflix</w:t>
      </w:r>
    </w:p>
    <w:p>
      <w:r>
        <w:t>2019-12-01 to 2022-04-01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2022-07-01 to 2025-06-01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Google</w:t>
      </w:r>
    </w:p>
    <w:p>
      <w:r>
        <w:t>2025-08-01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(2014-08-01 - 2018-05-01)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Yale University (2020-08-01 - 2022-05-01)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Flask, MongoDB, Redis, Docker,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
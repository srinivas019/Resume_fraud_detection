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emma.thompson@email.com | +1-231-658-5399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2023-12-01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(2019-08-01 - 2023-05-01)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American International University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Django, Vue.js, Node.js, Redis, Kubernetes, Google Cloud, Scrum, Git, Jenkins, Expert in 15+ Programming Languages, Master of All Cloud Platforms, Advanced AI/ML Guru, Blockchain Expert, Quantum Computing Specialist,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
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Martinez</w:t>
      </w:r>
    </w:p>
    <w:p>
      <w:pPr>
        <w:jc w:val="center"/>
      </w:pPr>
      <w:r>
        <w:t>ava.martinez@email.com | +1-599-511-8692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Meta</w:t>
      </w:r>
    </w:p>
    <w:p>
      <w:r>
        <w:t>2024-03-01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(2020-08-01 - 2024-05-01)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Rust, Java, Angular, PostgreSQL, Redis, Docker, Kubernetes, Azure,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
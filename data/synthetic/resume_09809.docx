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emily.brown@email.com | +1-716-209-9838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2017-07-01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2019-11-01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Netflix</w:t>
      </w:r>
    </w:p>
    <w:p>
      <w:r>
        <w:t>2023-02-01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Goldman Sachs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(2013-08-01 - 2017-05-01)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C++, Go, React, Angular, Vue.js, SQL, Docker, Kubernetes, AWS,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
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+1-223-953-9338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2021-08-01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UC Berkeley (2021-08-01 - 2023-05-01)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Spring Boot, Vue.js, Node.js, PostgreSQL, SQL, Elasticsearch,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
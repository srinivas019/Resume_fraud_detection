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+1-242-594-2577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2020-11-01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Premier Consulting Group</w:t>
      </w:r>
    </w:p>
    <w:p>
      <w:r>
        <w:t>2020-02-01 to 2023-10-01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Salesforce</w:t>
      </w:r>
    </w:p>
    <w:p>
      <w:r>
        <w:t>2023-03-01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UCLA (2021-08-01 - 2023-05-01)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Go, Rust, Flask, Spring Boot, Elasticsearch, SQL, Google Cloud, AWS,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
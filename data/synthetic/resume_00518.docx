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+1-229-658-2651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2020-08-01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2020-02-01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Global Head of Technology - Accenture</w:t>
      </w:r>
    </w:p>
    <w:p>
      <w:r>
        <w:t>2022-08-01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Trinity Southern University (2019-08-01 - 2024-05-01)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Spring Boot, SQL, PostgreSQL, Elasticsearch, Kubernetes,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
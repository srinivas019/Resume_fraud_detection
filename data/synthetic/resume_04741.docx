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+1-681-752-6601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2020-04-01 to 2023-12-01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2022-10-01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JavaScript, Python, Go, Vue.js, Django, PostgreSQL, Kubernetes, AWS, Git, Jenkins, Agile, Expert in 15+ Programming Languages, Master of All Cloud Platforms, Advanced AI/ML Guru, Blockchain Expert, Quantum Computing Specialist,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
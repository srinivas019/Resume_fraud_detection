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Lopez</w:t>
      </w:r>
    </w:p>
    <w:p>
      <w:pPr>
        <w:jc w:val="center"/>
      </w:pPr>
      <w:r>
        <w:t>barbara.lopez@gmail.com | +1-990-705-3413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2022-08-01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Elite Technologies Ltd</w:t>
      </w:r>
    </w:p>
    <w:p>
      <w:r>
        <w:t>2023-08-01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(2018-08-01 - 2022-05-01)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Carnegie Mellon University (2021-08-01 - 2024-05-01)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Go, TypeScript, Flask, Node.js, MongoDB, SQL, PostgreSQL, Kubernetes, Docker, Google Cloud,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
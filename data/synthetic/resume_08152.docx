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Taylor</w:t>
      </w:r>
    </w:p>
    <w:p>
      <w:pPr>
        <w:jc w:val="center"/>
      </w:pPr>
      <w:r>
        <w:t>mary.taylor@gmail.com | +1-210-625-4817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2024-11-01 to 2025-03-01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(2020-08-01 - 2024-05-01)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TypeScript, JavaScript, Java, Node.js, SQL, Elasticsearch, Azure,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
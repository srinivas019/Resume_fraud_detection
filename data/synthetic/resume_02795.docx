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Johnson</w:t>
      </w:r>
    </w:p>
    <w:p>
      <w:pPr>
        <w:jc w:val="center"/>
      </w:pPr>
      <w:r>
        <w:t>mary.johnson@email.com | +1-670-810-6115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Global Tech Solutions Inc</w:t>
      </w:r>
    </w:p>
    <w:p>
      <w:r>
        <w:t>2018-06-01 to 2018-06-01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Amazon</w:t>
      </w:r>
    </w:p>
    <w:p>
      <w:r>
        <w:t>2018-04-01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Oracle</w:t>
      </w:r>
    </w:p>
    <w:p>
      <w:r>
        <w:t>2020-03-01 to 2020-03-01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Strategic Solutions International</w:t>
      </w:r>
    </w:p>
    <w:p>
      <w:r>
        <w:t>2020-07-01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(2014-08-01 - 2018-05-01)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TypeScript, C++, Python, Spring Boot, Node.js, PostgreSQL, Google Cloud, Azure, Kubernetes,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
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elizabeth.johnson@email.com | +1-567-596-4624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2018-10-01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2021-07-01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2023-03-01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(2014-08-01 - 2018-05-01)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University of Michigan (2020-08-01 - 2022-05-01)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Java, TypeScript, Spring Boot, Redis, MongoDB, Docker, Google Cloud,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
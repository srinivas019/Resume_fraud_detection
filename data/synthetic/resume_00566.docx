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Miller</w:t>
      </w:r>
    </w:p>
    <w:p>
      <w:pPr>
        <w:jc w:val="center"/>
      </w:pPr>
      <w:r>
        <w:t>barbara.miller@email.com | +1-917-204-9741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2020-07-01 to 2023-08-01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Global Tech Solutions Inc</w:t>
      </w:r>
    </w:p>
    <w:p>
      <w:r>
        <w:t>2023-10-01 to 2025-08-01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Advanced Systems Corp</w:t>
      </w:r>
    </w:p>
    <w:p>
      <w:r>
        <w:t>2025-01-01 to Present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(2016-08-01 - 2020-05-01)</w:t>
      </w:r>
    </w:p>
    <w:p>
      <w:r>
        <w:t>GPA: 3.98</w:t>
      </w:r>
    </w:p>
    <w:p>
      <w:pPr>
        <w:pStyle w:val="Heading2"/>
      </w:pPr>
      <w:r>
        <w:t>Master of Science in Computer Science</w:t>
      </w:r>
    </w:p>
    <w:p>
      <w:r>
        <w:t>Harvard University (2020-08-01 - 2022-05-01)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TypeScript, C++, Java, Node.js, SQL, Elasticsearch, MongoDB, Azure, Jenkins, Scikit-learn,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
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+1-671-988-3328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2014-06-01 to 2014-09-01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2014-06-01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Worldwide Innovations</w:t>
      </w:r>
    </w:p>
    <w:p>
      <w:r>
        <w:t>2014-10-01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2015-06-01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2016-05-01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Spring Boot, Vue.js, Elasticsearch, MongoDB, SQL, Google Cloud, AWS,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
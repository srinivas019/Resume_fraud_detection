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john.martinez@gmail.com | +1-418-914-3168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2020-09-01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2023-10-01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2024-03-01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Angular, React, MongoDB, PostgreSQL, Elasticsearch,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
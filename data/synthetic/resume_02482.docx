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+1-838-260-3858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2015-11-01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Tesla</w:t>
      </w:r>
    </w:p>
    <w:p>
      <w:r>
        <w:t>2016-03-01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NextGen Enterprises</w:t>
      </w:r>
    </w:p>
    <w:p>
      <w:r>
        <w:t>2017-05-01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Cisco</w:t>
      </w:r>
    </w:p>
    <w:p>
      <w:r>
        <w:t>2020-05-01 to 2022-11-01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Microsoft</w:t>
      </w:r>
    </w:p>
    <w:p>
      <w:r>
        <w:t>2022-03-01 to 2024-06-01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(2011-08-01 - 2015-05-01)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Spring Boot, Flask, Redis, SQL, MongoDB, Kubernetes, Docker,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
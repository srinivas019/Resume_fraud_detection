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+1-831-262-1776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2020-02-01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Amazon</w:t>
      </w:r>
    </w:p>
    <w:p>
      <w:r>
        <w:t>2022-01-01 to 2025-08-01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Netflix</w:t>
      </w:r>
    </w:p>
    <w:p>
      <w:r>
        <w:t>2025-04-01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UCLA (2019-08-01 - 2023-05-01)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JavaScript, C++, React, Vue.js, MongoDB, Redis, Elasticsearch, Google Cloud,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
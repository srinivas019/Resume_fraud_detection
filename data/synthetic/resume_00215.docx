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john.davis@email.com | +1-675-457-2767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2022-11-01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(2018-08-01 - 2022-05-01)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React, Node.js, PostgreSQL, SQL, MongoDB, Kubernetes, Azure,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
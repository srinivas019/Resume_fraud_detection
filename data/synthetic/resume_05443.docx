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+1-628-212-6889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2022-06-01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University of Michigan (2022-08-01 - 2024-05-01)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Django, Vue.js, Elasticsearch,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
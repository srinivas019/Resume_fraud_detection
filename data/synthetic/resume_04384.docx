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+1-427-865-4864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2020-05-01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Junior Developer - Intel</w:t>
      </w:r>
    </w:p>
    <w:p>
      <w:r>
        <w:t>2020-07-01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2021-03-01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(2016-08-01 - 2020-05-01)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University of Michigan (2020-08-01 - 2022-05-01)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TypeScript, Java, Vue.js, Django, Flask, Elasticsearch, SQL, Kubernetes,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
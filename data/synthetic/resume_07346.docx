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+1-496-373-4783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2018-04-01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2020-07-01 to 2023-06-01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IBM</w:t>
      </w:r>
    </w:p>
    <w:p>
      <w:r>
        <w:t>2023-03-01 to 2025-02-01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Deloitte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3.85</w:t>
      </w:r>
    </w:p>
    <w:p>
      <w:pPr>
        <w:pStyle w:val="Heading2"/>
      </w:pPr>
      <w:r>
        <w:t>Master of Business Administration</w:t>
      </w:r>
    </w:p>
    <w:p>
      <w:r>
        <w:t>UC Berkeley (2019-08-01 - 2021-05-01)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Node.js, PostgreSQL, Google Cloud, Azure,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
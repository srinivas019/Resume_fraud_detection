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Emily Lopez</w:t>
      </w:r>
    </w:p>
    <w:p>
      <w:pPr>
        <w:jc w:val="center"/>
      </w:pPr>
      <w:r>
        <w:t>emily.lopez@email.com | +1-933-896-3369</w:t>
      </w:r>
    </w:p>
    <w:p>
      <w:pPr>
        <w:pStyle w:val="Heading1"/>
      </w:pPr>
      <w:r>
        <w:t>PROFESSIONAL SUMMARY</w:t>
      </w:r>
    </w:p>
    <w:p>
      <w:r>
        <w:t>Experienced software engineer with 10 years in technology. Strong background in software development, team collaboration, and delivering quality solutions.</w:t>
      </w:r>
    </w:p>
    <w:p>
      <w:pPr>
        <w:pStyle w:val="Heading1"/>
      </w:pPr>
      <w:r>
        <w:t>WORK EXPERIENCE</w:t>
      </w:r>
    </w:p>
    <w:p>
      <w:pPr>
        <w:pStyle w:val="Heading2"/>
      </w:pPr>
      <w:r>
        <w:t>Associate Consultant - Worldwide Innovations</w:t>
      </w:r>
    </w:p>
    <w:p>
      <w:r>
        <w:t>2013-10-01 to 2016-01-01</w:t>
      </w:r>
    </w:p>
    <w:p>
      <w:pPr>
        <w:pStyle w:val="ListBullet"/>
      </w:pPr>
      <w:r>
        <w:t>Groundbreaking participated in code reviews and testing</w:t>
      </w:r>
    </w:p>
    <w:p>
      <w:pPr>
        <w:pStyle w:val="ListBullet"/>
      </w:pPr>
      <w:r>
        <w:t>Collaborated with team members on project deliverables</w:t>
      </w:r>
    </w:p>
    <w:p>
      <w:pPr>
        <w:pStyle w:val="ListBullet"/>
      </w:pPr>
      <w:r>
        <w:t>Assisted in debugging and troubleshooting</w:t>
      </w:r>
    </w:p>
    <w:p>
      <w:pPr>
        <w:pStyle w:val="Heading2"/>
      </w:pPr>
      <w:r>
        <w:t>Senior Consultant - Intel</w:t>
      </w:r>
    </w:p>
    <w:p>
      <w:r>
        <w:t>2016-10-01 to 2016-08-01</w:t>
      </w:r>
    </w:p>
    <w:p>
      <w:pPr>
        <w:pStyle w:val="ListBullet"/>
      </w:pPr>
      <w:r>
        <w:t>Groundbreaking led development of key features for major products</w:t>
      </w:r>
    </w:p>
    <w:p>
      <w:pPr>
        <w:pStyle w:val="ListBullet"/>
      </w:pPr>
      <w:r>
        <w:t>Designed and implemented scalable architecture</w:t>
      </w:r>
    </w:p>
    <w:p>
      <w:pPr>
        <w:pStyle w:val="ListBullet"/>
      </w:pPr>
      <w:r>
        <w:t>Designed and implemented scalable architecture</w:t>
      </w:r>
    </w:p>
    <w:p>
      <w:pPr>
        <w:pStyle w:val="Heading2"/>
      </w:pPr>
      <w:r>
        <w:t>Team Lead - International Business Partners</w:t>
      </w:r>
    </w:p>
    <w:p>
      <w:r>
        <w:t>2016-07-01 to 2019-11-01</w:t>
      </w:r>
    </w:p>
    <w:p>
      <w:pPr>
        <w:pStyle w:val="ListBullet"/>
      </w:pPr>
      <w:r>
        <w:t>Collaborated with cross-functional teams</w:t>
      </w:r>
    </w:p>
    <w:p>
      <w:pPr>
        <w:pStyle w:val="ListBullet"/>
      </w:pPr>
      <w:r>
        <w:t>World-leading led development of key features for major products</w:t>
      </w:r>
    </w:p>
    <w:p>
      <w:pPr>
        <w:pStyle w:val="ListBullet"/>
      </w:pPr>
      <w:r>
        <w:t>Led development of key features for major products</w:t>
      </w:r>
    </w:p>
    <w:p>
      <w:pPr>
        <w:pStyle w:val="Heading2"/>
      </w:pPr>
      <w:r>
        <w:t>Global Head of Technology - International Business Partners</w:t>
      </w:r>
    </w:p>
    <w:p>
      <w:r>
        <w:t>2018-04-01 to 2022-07-01</w:t>
      </w:r>
    </w:p>
    <w:p>
      <w:pPr>
        <w:pStyle w:val="ListBullet"/>
      </w:pPr>
      <w:r>
        <w:t>Architected enterprise-level solutions serving millions of users</w:t>
      </w:r>
    </w:p>
    <w:p>
      <w:pPr>
        <w:pStyle w:val="ListBullet"/>
      </w:pPr>
      <w:r>
        <w:t>Led team of 10+ engineers across multiple projects</w:t>
      </w:r>
    </w:p>
    <w:p>
      <w:pPr>
        <w:pStyle w:val="ListBullet"/>
      </w:pPr>
      <w:r>
        <w:t>Led team of 10+ engineers across multiple projects</w:t>
      </w:r>
    </w:p>
    <w:p>
      <w:pPr>
        <w:pStyle w:val="ListBullet"/>
      </w:pPr>
      <w:r>
        <w:t>Groundbreaking established best practices and coding standards</w:t>
      </w:r>
    </w:p>
    <w:p>
      <w:pPr>
        <w:pStyle w:val="Heading2"/>
      </w:pPr>
      <w:r>
        <w:t>Senior Software Engineer - International Business Partners</w:t>
      </w:r>
    </w:p>
    <w:p>
      <w:r>
        <w:t>2022-01-01 to 2023-01-01</w:t>
      </w:r>
    </w:p>
    <w:p>
      <w:pPr>
        <w:pStyle w:val="ListBullet"/>
      </w:pPr>
      <w:r>
        <w:t>Collaborated with cross-functional teams</w:t>
      </w:r>
    </w:p>
    <w:p>
      <w:pPr>
        <w:pStyle w:val="ListBullet"/>
      </w:pPr>
      <w:r>
        <w:t>Revolutionized led development of key features for major products</w:t>
      </w:r>
    </w:p>
    <w:p>
      <w:pPr>
        <w:pStyle w:val="ListBullet"/>
      </w:pPr>
      <w:r>
        <w:t>Collaborated with cross-functional teams</w:t>
      </w:r>
    </w:p>
    <w:p>
      <w:pPr>
        <w:pStyle w:val="ListBullet"/>
      </w:pPr>
      <w:r>
        <w:t>Mentored junior developers and conducted code reviews</w:t>
      </w:r>
    </w:p>
    <w:p>
      <w:pPr>
        <w:pStyle w:val="ListBullet"/>
      </w:pPr>
      <w:r>
        <w:t>Led development of key features for major products</w:t>
      </w:r>
    </w:p>
    <w:p>
      <w:pPr>
        <w:pStyle w:val="Heading1"/>
      </w:pPr>
      <w:r>
        <w:t>EDUCATION</w:t>
      </w:r>
    </w:p>
    <w:p>
      <w:pPr>
        <w:pStyle w:val="Heading2"/>
      </w:pPr>
      <w:r>
        <w:t>Bachelor of Technology</w:t>
      </w:r>
    </w:p>
    <w:p>
      <w:r>
        <w:t>Universal Career Institute (2009-08-01 - 2013-05-01)</w:t>
      </w:r>
    </w:p>
    <w:p>
      <w:r>
        <w:t>GPA: 3.84</w:t>
      </w:r>
    </w:p>
    <w:p>
      <w:pPr>
        <w:pStyle w:val="Heading1"/>
      </w:pPr>
      <w:r>
        <w:t>SKILLS</w:t>
      </w:r>
    </w:p>
    <w:p>
      <w:r>
        <w:t>Rust, Angular, Flask, MongoDB, Elasticsearch, Redis, Google Cloud, Azure, Kubernetes, Git, CI/CD, Scikit-learn, Deep Learning, Machine Learning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
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Davis</w:t>
      </w:r>
    </w:p>
    <w:p>
      <w:pPr>
        <w:jc w:val="center"/>
      </w:pPr>
      <w:r>
        <w:t>elizabeth.davis@email.com | +1-711-606-3033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2017-09-01 to 2019-04-01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2019-09-01 to 2023-05-01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2023-06-01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Apple</w:t>
      </w:r>
    </w:p>
    <w:p>
      <w:r>
        <w:t>2025-07-01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(2013-08-01 - 2017-05-01)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Rust, TypeScript, Vue.js, Flask, Node.js, PostgreSQL, Google Cloud, Git, Jenkins, Agile,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
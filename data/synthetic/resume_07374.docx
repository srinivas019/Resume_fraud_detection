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barbara.martinez@email.com | +1-391-562-8029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2023-09-01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3.95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TypeScript, Rust, Vue.js, Flask, PostgreSQL, SQL, AWS, Azure,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
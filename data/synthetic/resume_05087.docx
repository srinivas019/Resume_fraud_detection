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+1-453-434-2844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2019-11-01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Meta</w:t>
      </w:r>
    </w:p>
    <w:p>
      <w:r>
        <w:t>2020-04-01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Director - Meta</w:t>
      </w:r>
    </w:p>
    <w:p>
      <w:r>
        <w:t>2024-06-01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UCLA (2020-08-01 - 2022-05-01)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C++, React, Node.js, Django, Redis, SQL, PostgreSQL, Azure, Docker, Google Cloud,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
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sophia.hernandez@gmail.com | +1-742-648-5563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2024-01-01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Django, Angular, MongoDB, Redis, PostgreSQL, Azure, Kubernetes,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
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robert.harris@email.com | +1-247-501-5450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2015-06-01 to 2017-04-01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Adobe</w:t>
      </w:r>
    </w:p>
    <w:p>
      <w:r>
        <w:t>2016-04-01 to 2019-06-01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Salesforce</w:t>
      </w:r>
    </w:p>
    <w:p>
      <w:r>
        <w:t>2018-10-01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Chief Innovation Officer - Accenture</w:t>
      </w:r>
    </w:p>
    <w:p>
      <w:r>
        <w:t>2020-10-01 to 2024-10-01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Elite Technologies Ltd</w:t>
      </w:r>
    </w:p>
    <w:p>
      <w:r>
        <w:t>2024-10-01 to Present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(2011-08-01 - 2015-05-01)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Vue.js, React, PostgreSQL, SQL, Redis, Google Cloud, Docker, Azure,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
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susan.miller@gmail.com | +1-752-368-4278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2017-05-01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Senior Software Engineer - NextGen Enterprises</w:t>
      </w:r>
    </w:p>
    <w:p>
      <w:r>
        <w:t>2020-04-01 to 2023-11-01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Meta</w:t>
      </w:r>
    </w:p>
    <w:p>
      <w:r>
        <w:t>2023-09-01 to 2025-04-01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Chief Innovation Officer - Premier Consulting Group</w:t>
      </w:r>
    </w:p>
    <w:p>
      <w:r>
        <w:t>2024-03-01 to Present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(2013-08-01 - 2017-05-01)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C++, Django, React, SQL, MongoDB, Elasticsearch, Google Cloud, AWS, Agile, Jenkins,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
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michael.davis@gmail.com | +1-655-935-1283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2018-01-01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Consultant - Elite Technologies Ltd</w:t>
      </w:r>
    </w:p>
    <w:p>
      <w:r>
        <w:t>2021-07-01 to 2024-09-01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Apple</w:t>
      </w:r>
    </w:p>
    <w:p>
      <w:r>
        <w:t>2024-08-01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(2014-08-01 - 2018-05-01)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Go, JavaScript, Spring Boot, Node.js, Flask, Elasticsearch, Kubernetes, Docker, AWS,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
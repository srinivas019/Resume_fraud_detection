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olivia.hernandez@email.com | +1-337-959-4391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2019-05-01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Cisco</w:t>
      </w:r>
    </w:p>
    <w:p>
      <w:r>
        <w:t>2020-01-01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JPMorgan Chase</w:t>
      </w:r>
    </w:p>
    <w:p>
      <w:r>
        <w:t>2021-11-01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(2015-08-01 - 2019-05-01)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Rust, Vue.js, Spring Boot, Node.js, MongoDB, SQL, PostgreSQL, AWS, Azure,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
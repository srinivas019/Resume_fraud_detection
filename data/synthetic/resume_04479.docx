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+1-908-694-2485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2018-05-01 to 2021-05-01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Intel</w:t>
      </w:r>
    </w:p>
    <w:p>
      <w:r>
        <w:t>2020-04-01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Senior Software Engineer - Premier Consulting Group</w:t>
      </w:r>
    </w:p>
    <w:p>
      <w:r>
        <w:t>2024-05-01 to Present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(2014-08-01 - 2018-05-01)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Vue.js, Node.js, Flask, SQL, Kubernetes,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
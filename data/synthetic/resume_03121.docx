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sarah.jackson@gmail.com | +1-769-404-8351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2017-08-01 to 2017-06-01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Elite Technologies Ltd</w:t>
      </w:r>
    </w:p>
    <w:p>
      <w:r>
        <w:t>2016-05-01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Oracle</w:t>
      </w:r>
    </w:p>
    <w:p>
      <w:r>
        <w:t>2018-06-01 to 2019-10-01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2019-07-01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(2013-08-01 - 2017-05-01)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Python, Flask, MongoDB, PostgreSQL, AWS, Scrum, Jenkins,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
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michael.garcia@gmail.com | +1-486-859-2243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2012-03-01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Microsoft</w:t>
      </w:r>
    </w:p>
    <w:p>
      <w:r>
        <w:t>2014-10-01 to 2017-12-01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Accenture</w:t>
      </w:r>
    </w:p>
    <w:p>
      <w:r>
        <w:t>2017-03-01 to 2021-03-01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Meta</w:t>
      </w:r>
    </w:p>
    <w:p>
      <w:r>
        <w:t>2021-01-01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Cisco</w:t>
      </w:r>
    </w:p>
    <w:p>
      <w:r>
        <w:t>2023-11-01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(2008-08-01 - 2012-05-01)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Java, C++, Node.js, SQL, MongoDB, Redis,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
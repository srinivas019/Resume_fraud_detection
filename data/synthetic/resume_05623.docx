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+1-283-255-7224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2024-03-01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C++, Python, Vue.js, Elasticsearch, Docker, Google Cloud, AWS,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
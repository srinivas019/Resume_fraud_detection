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david.wilson@email.com | +1-807-394-5945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2016-04-01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2019-02-01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2021-12-01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2024-06-01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Intel</w:t>
      </w:r>
    </w:p>
    <w:p>
      <w:r>
        <w:t>2025-04-01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Stanford University (2018-08-01 - 2020-05-01)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Django, Vue.js, Node.js, Elasticsearch, Google Cloud, Azure, AWS,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
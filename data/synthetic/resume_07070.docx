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sarah.hernandez@email.com | +1-677-594-6342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2021-07-01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2025-11-01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TypeScript, Spring Boot, Angular, Redis, PostgreSQL, Elasticsearch, Kubernetes, Docker,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
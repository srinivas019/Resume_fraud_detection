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+1-923-839-7615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2024-02-01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(2020-08-01 - 2024-05-01)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Java, TypeScript, Angular, PostgreSQL, SQL, MongoDB, Azure,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
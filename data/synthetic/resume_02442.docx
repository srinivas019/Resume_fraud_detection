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jennifer.jackson@email.com | +1-379-404-4419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2012-07-01 to 2015-08-01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Global Tech Solutions Inc</w:t>
      </w:r>
    </w:p>
    <w:p>
      <w:r>
        <w:t>2015-05-01 to 2018-06-01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Meta</w:t>
      </w:r>
    </w:p>
    <w:p>
      <w:r>
        <w:t>2018-09-01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Senior Software Engineer - Accenture</w:t>
      </w:r>
    </w:p>
    <w:p>
      <w:r>
        <w:t>2021-09-01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Director - Advanced Systems Corp</w:t>
      </w:r>
    </w:p>
    <w:p>
      <w:r>
        <w:t>2021-05-01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(2008-08-01 - 2012-05-01)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UCLA (2011-08-01 - 2015-05-01)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Go, Java, Vue.js, Spring Boot, SQL, Docker, Kubernetes, Google Cloud,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
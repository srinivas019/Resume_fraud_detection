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+1-808-887-2747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2019-02-01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Django, PostgreSQL, Azure,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
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+1-850-662-7222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2023-07-01 to 2025-07-01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(2019-08-01 - 2023-05-01)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Go, Vue.js, Django, Flask, MongoDB, Azure, Kubernetes, Git,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
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michael.rodriguez@gmail.com | +1-946-581-2187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2015-03-01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2017-04-01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Microsoft</w:t>
      </w:r>
    </w:p>
    <w:p>
      <w:r>
        <w:t>2019-04-01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2021-09-01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IBM</w:t>
      </w:r>
    </w:p>
    <w:p>
      <w:r>
        <w:t>2022-08-01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Rust, Angular, Django, React, Redis,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
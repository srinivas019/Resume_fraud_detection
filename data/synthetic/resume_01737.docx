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+1-487-775-5767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2014-09-01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Apple</w:t>
      </w:r>
    </w:p>
    <w:p>
      <w:r>
        <w:t>2015-01-01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2018-01-01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Global Head of Technology - Intel</w:t>
      </w:r>
    </w:p>
    <w:p>
      <w:r>
        <w:t>2021-10-01 to 2021-02-01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Goldman Sachs</w:t>
      </w:r>
    </w:p>
    <w:p>
      <w:r>
        <w:t>2021-01-01 to 2022-01-01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(2010-08-01 - 2014-05-01)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University of Texas at Austin (2013-08-01 - 2017-05-01)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TypeScript, Vue.js, MongoDB, Elasticsearch, AWS, Azure,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
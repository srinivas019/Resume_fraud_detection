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jennifer.thompson@email.com | +1-445-489-8864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2011-11-01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2014-08-01 to 2016-01-01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2016-10-01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2018-07-01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Apple</w:t>
      </w:r>
    </w:p>
    <w:p>
      <w:r>
        <w:t>2021-04-01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(2007-08-01 - 2011-05-01)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Carnegie Mellon University (2011-08-01 - 2013-05-01)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TypeScript, Angular, Node.js, Elasticsearch, MongoDB, AWS, Docker,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
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+1-889-302-1065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2021-03-01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Elite Technologies Ltd</w:t>
      </w:r>
    </w:p>
    <w:p>
      <w:r>
        <w:t>2021-05-01 to 2025-07-01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(2017-08-01 - 2021-05-01)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Python, Rust, Node.js, Django, React, SQL, PostgreSQL, Redis, AWS, Git, Agile,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
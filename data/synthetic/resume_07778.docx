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+1-255-983-2810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2012-03-01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2015-12-01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2016-12-01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2020-03-01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2023-06-01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(2008-08-01 - 2012-05-01)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Columbia University (2012-08-01 - 2014-05-01)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Python, Spring Boot, Django, SQL, Elasticsearch, Redis, Kubernetes, Google Cloud,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
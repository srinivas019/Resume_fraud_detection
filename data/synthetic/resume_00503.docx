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+1-813-602-1196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2024-09-01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(2020-08-01 - 2024-05-01)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Java, Vue.js, Flask, React, PostgreSQL, Elasticsearch, Redis, Google Cloud, Docker, AWS,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
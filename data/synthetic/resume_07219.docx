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+1-955-800-3709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2013-12-01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2015-04-01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2018-09-01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2022-04-01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Adobe</w:t>
      </w:r>
    </w:p>
    <w:p>
      <w:r>
        <w:t>2025-04-01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(2009-08-01 - 2013-05-01)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Flask, MongoDB, PostgreSQL, Elasticsearch, Kubernetes,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
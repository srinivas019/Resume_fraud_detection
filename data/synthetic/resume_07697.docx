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White</w:t>
      </w:r>
    </w:p>
    <w:p>
      <w:pPr>
        <w:jc w:val="center"/>
      </w:pPr>
      <w:r>
        <w:t>joseph.white@gmail.com | +1-998-689-7384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2011-08-01 to 2012-03-01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Cisco</w:t>
      </w:r>
    </w:p>
    <w:p>
      <w:r>
        <w:t>2012-05-01 to 2015-02-01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Apple</w:t>
      </w:r>
    </w:p>
    <w:p>
      <w:r>
        <w:t>2015-12-01 to 2016-07-01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Amazon</w:t>
      </w:r>
    </w:p>
    <w:p>
      <w:r>
        <w:t>2016-10-01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Accenture</w:t>
      </w:r>
    </w:p>
    <w:p>
      <w:r>
        <w:t>2020-11-01 to 2021-09-01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(2007-08-01 - 2011-05-01)</w:t>
      </w:r>
    </w:p>
    <w:p>
      <w:r>
        <w:t>GPA: 3.33</w:t>
      </w:r>
    </w:p>
    <w:p>
      <w:pPr>
        <w:pStyle w:val="Heading2"/>
      </w:pPr>
      <w:r>
        <w:t>Master of Engineering</w:t>
      </w:r>
    </w:p>
    <w:p>
      <w:r>
        <w:t>Carnegie Mellon University (2013-08-01 - 2015-05-01)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Rust, Java, JavaScript, Angular, Elasticsearch, SQL, MongoDB, Azure,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
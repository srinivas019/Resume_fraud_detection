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patricia.rodriguez@gmail.com | +1-638-870-1337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2012-01-01 to 2013-02-01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JPMorgan Chase</w:t>
      </w:r>
    </w:p>
    <w:p>
      <w:r>
        <w:t>2013-10-01 to 2015-10-01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Google</w:t>
      </w:r>
    </w:p>
    <w:p>
      <w:r>
        <w:t>2015-12-01 to 2017-09-01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Adobe</w:t>
      </w:r>
    </w:p>
    <w:p>
      <w:r>
        <w:t>2017-07-01 to 2020-04-01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Cisco</w:t>
      </w:r>
    </w:p>
    <w:p>
      <w:r>
        <w:t>2020-12-01 to 2022-08-01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(2008-08-01 - 2012-05-01)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C++, Python, Java, React, Vue.js, Django, Elasticsearch, SQL, Docker, Kubernetes, Google Cloud,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
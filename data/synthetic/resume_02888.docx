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Hernandez</w:t>
      </w:r>
    </w:p>
    <w:p>
      <w:pPr>
        <w:jc w:val="center"/>
      </w:pPr>
      <w:r>
        <w:t>william.hernandez@gmail.com | +1-794-324-6106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Advanced Systems Corp</w:t>
      </w:r>
    </w:p>
    <w:p>
      <w:r>
        <w:t>2022-04-01 to 2023-10-01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Apple</w:t>
      </w:r>
    </w:p>
    <w:p>
      <w:r>
        <w:t>2023-05-01 to 2023-06-01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(2018-08-01 - 2022-05-01)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Node.js, Vue.js, Flask, Redis, Kubernetes, Google Cloud, Docker, Scrum, Jenkins,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
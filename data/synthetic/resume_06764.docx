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elizabeth.rodriguez@email.com | +1-409-623-2800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2012-08-01 to 2014-06-01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IBM</w:t>
      </w:r>
    </w:p>
    <w:p>
      <w:r>
        <w:t>2014-08-01 to 2018-07-01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Google</w:t>
      </w:r>
    </w:p>
    <w:p>
      <w:r>
        <w:t>2018-12-01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IBM</w:t>
      </w:r>
    </w:p>
    <w:p>
      <w:r>
        <w:t>2021-04-01 to 2024-02-01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Google</w:t>
      </w:r>
    </w:p>
    <w:p>
      <w:r>
        <w:t>2024-06-01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(2008-08-01 - 2012-05-01)</w:t>
      </w:r>
    </w:p>
    <w:p>
      <w:r>
        <w:t>GPA: 3.48</w:t>
      </w:r>
    </w:p>
    <w:p>
      <w:pPr>
        <w:pStyle w:val="Heading2"/>
      </w:pPr>
      <w:r>
        <w:t>Master of Technology</w:t>
      </w:r>
    </w:p>
    <w:p>
      <w:r>
        <w:t>Yale University (2012-08-01 - 2014-05-01)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Rust, Spring Boot, Angular, Elasticsearch, Redis, Google Cloud, Azure,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
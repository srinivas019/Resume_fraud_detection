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+1-556-913-6339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2023-06-01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Java, C++, Angular, PostgreSQL,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
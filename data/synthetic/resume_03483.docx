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barbara.brown@gmail.com | +1-467-733-7965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2020-10-01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Elite Technologies Ltd</w:t>
      </w:r>
    </w:p>
    <w:p>
      <w:r>
        <w:t>2023-12-01 to 2023-04-01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2022-07-01 to 2025-03-01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(2016-08-01 - 2020-05-01)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Python, C++, Flask, Vue.js, PostgreSQL, SQL, Azure,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
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patricia.thompson@gmail.com | +1-465-571-7427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2019-03-01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Software Engineer - Meta</w:t>
      </w:r>
    </w:p>
    <w:p>
      <w:r>
        <w:t>2021-12-01 to 2025-09-01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Consultant - PWC</w:t>
      </w:r>
    </w:p>
    <w:p>
      <w:r>
        <w:t>2025-09-01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(2015-08-01 - 2019-05-01)</w:t>
      </w:r>
    </w:p>
    <w:p>
      <w:r>
        <w:t>GPA: 3.75</w:t>
      </w:r>
    </w:p>
    <w:p>
      <w:pPr>
        <w:pStyle w:val="Heading2"/>
      </w:pPr>
      <w:r>
        <w:t>Master of Science in Computer Science</w:t>
      </w:r>
    </w:p>
    <w:p>
      <w:r>
        <w:t>MIT (2018-08-01 - 2022-05-01)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Go, Node.js, Redis, Google Cloud, Docker, Kubernetes,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
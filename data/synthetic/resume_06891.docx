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ava.smith@gmail.com | +1-565-485-1724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2019-08-01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IBM</w:t>
      </w:r>
    </w:p>
    <w:p>
      <w:r>
        <w:t>2023-09-01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2024-10-01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Go, Flask, React, Redis, MongoDB, Kubernetes,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
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robert.harris@email.com | +1-803-634-6267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2011-06-01 to 2015-05-01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Advanced Systems Corp</w:t>
      </w:r>
    </w:p>
    <w:p>
      <w:r>
        <w:t>2014-08-01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International Business Partners</w:t>
      </w:r>
    </w:p>
    <w:p>
      <w:r>
        <w:t>2017-09-01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Amazon</w:t>
      </w:r>
    </w:p>
    <w:p>
      <w:r>
        <w:t>2020-06-01 to 2020-02-01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Heading2"/>
      </w:pPr>
      <w:r>
        <w:t>Manager - International Business Partners</w:t>
      </w:r>
    </w:p>
    <w:p>
      <w:r>
        <w:t>2020-06-01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(2007-08-01 - 2011-05-01)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Java, C++, Spring Boot, Django, PostgreSQL, SQL, MongoDB, Google Cloud, Azure,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
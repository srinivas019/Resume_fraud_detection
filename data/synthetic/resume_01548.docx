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+1-307-433-7667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2013-06-01 to 2015-04-01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2015-12-01 to 2015-05-01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Junior Developer - PWC</w:t>
      </w:r>
    </w:p>
    <w:p>
      <w:r>
        <w:t>2014-05-01 to 2016-04-01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Architect and VP - Microsoft</w:t>
      </w:r>
    </w:p>
    <w:p>
      <w:r>
        <w:t>2016-03-01 to 2016-08-01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2015-03-01 to 2020-03-01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JavaScript, Python, Angular, Elasticsearch, PostgreSQL, Docker, Google Cloud, AWS, Git,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
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barbara.hernandez@email.com | +1-331-549-9349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2019-05-01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2021-04-01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2023-06-01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(2015-08-01 - 2019-05-01)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Stanford University (2020-08-01 - 2022-05-01)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Node.js, Spring Boot, Angular, Elasticsearch, SQL, PostgreSQL, Docker, Google Cloud, Git,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
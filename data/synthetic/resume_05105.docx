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+1-918-694-6870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2014-03-01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2016-05-01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2018-10-01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Adobe</w:t>
      </w:r>
    </w:p>
    <w:p>
      <w:r>
        <w:t>2020-01-01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IBM</w:t>
      </w:r>
    </w:p>
    <w:p>
      <w:r>
        <w:t>2023-02-01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(2010-08-01 - 2014-05-01)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C++, Python, Flask, Angular, SQL,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
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+1-568-753-8790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2021-08-01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2023-07-01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Rust, TypeScript, Django, Node.js, MongoDB, Redis, Elasticsearch, Google Cloud,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
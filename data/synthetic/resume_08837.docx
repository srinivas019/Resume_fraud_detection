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barbara.thomas@email.com | +1-315-921-5252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2017-05-01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2019-01-01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Tesla</w:t>
      </w:r>
    </w:p>
    <w:p>
      <w:r>
        <w:t>2021-12-01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2023-08-01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(2013-08-01 - 2017-05-01)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Rust, Angular, React, Node.js, Redis, Kubernetes,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
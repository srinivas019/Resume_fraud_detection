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emily.white@email.com | +1-415-680-8048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2023-10-01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Stanford University (2022-08-01 - 2026-05-01)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React, Spring Boot, Node.js, Redis, Elasticsearch, AWS, Kubernetes, Azure, Git, Scikit-learn,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
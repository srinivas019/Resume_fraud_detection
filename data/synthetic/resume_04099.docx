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+1-401-450-6475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Intel</w:t>
      </w:r>
    </w:p>
    <w:p>
      <w:r>
        <w:t>2013-12-01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2016-03-01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International Business Partners</w:t>
      </w:r>
    </w:p>
    <w:p>
      <w:r>
        <w:t>2018-11-01 to 2022-08-01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Salesforce</w:t>
      </w:r>
    </w:p>
    <w:p>
      <w:r>
        <w:t>2022-05-01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JPMorgan Chase</w:t>
      </w:r>
    </w:p>
    <w:p>
      <w:r>
        <w:t>2022-02-01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Pacific Western University (2015-08-01 - 2017-05-01)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Flask, MongoDB, PostgreSQL, Azure, Docker,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
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sophia.rodriguez@email.com | +1-797-371-5712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2018-01-01 to 2021-02-01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NextGen Enterprises</w:t>
      </w:r>
    </w:p>
    <w:p>
      <w:r>
        <w:t>2021-01-01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Microsoft</w:t>
      </w:r>
    </w:p>
    <w:p>
      <w:r>
        <w:t>2022-01-01 to 2023-11-01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Advanced Systems Corp</w:t>
      </w:r>
    </w:p>
    <w:p>
      <w:r>
        <w:t>2023-04-01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(2014-08-01 - 2018-05-01)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TypeScript, Node.js, React, Angular, SQL, MongoDB,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
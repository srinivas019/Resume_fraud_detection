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mary.taylor@email.com | +1-494-215-4202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2018-02-01 to 2019-05-01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Meta</w:t>
      </w:r>
    </w:p>
    <w:p>
      <w:r>
        <w:t>2019-09-01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Intel</w:t>
      </w:r>
    </w:p>
    <w:p>
      <w:r>
        <w:t>2023-05-01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(2014-08-01 - 2018-05-01)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JavaScript, Python, Spring Boot, Flask, React, MongoDB, Google Cloud, Docker,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
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Moore</w:t>
      </w:r>
    </w:p>
    <w:p>
      <w:pPr>
        <w:jc w:val="center"/>
      </w:pPr>
      <w:r>
        <w:t>james.moore@gmail.com | +1-962-328-8279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2020-05-01 to 2023-02-01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Meta</w:t>
      </w:r>
    </w:p>
    <w:p>
      <w:r>
        <w:t>2023-12-01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Google</w:t>
      </w:r>
    </w:p>
    <w:p>
      <w:r>
        <w:t>2025-07-01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(2016-08-01 - 2020-05-01)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Vue.js, Spring Boot, SQL, PostgreSQL, Google Cloud, Azure, Docker, Jenkins,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
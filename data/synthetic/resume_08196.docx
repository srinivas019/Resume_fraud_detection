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+1-787-487-4878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2019-09-01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2022-09-01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2024-03-01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Rust, C++, Spring Boot, Angular, Elasticsearch, PostgreSQL, Redis,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
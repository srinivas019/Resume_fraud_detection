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+1-509-357-8333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2014-03-01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2016-08-01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2018-12-01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2019-05-01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2021-12-01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TypeScript, Node.js, Elasticsearch, MongoDB, Docker, Google Cloud, Kubernetes,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
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+1-394-934-4587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2022-02-01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Java, Spring Boot, Angular, Vue.js, Elasticsearch, Redis, MongoDB,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
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mia.martinez@gmail.com | +1-883-593-9501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2016-07-01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Executive Director - Salesforce</w:t>
      </w:r>
    </w:p>
    <w:p>
      <w:r>
        <w:t>2017-10-01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Chief Innovation Officer - Adobe</w:t>
      </w:r>
    </w:p>
    <w:p>
      <w:r>
        <w:t>2018-04-01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Microsoft</w:t>
      </w:r>
    </w:p>
    <w:p>
      <w:r>
        <w:t>2020-10-01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NextGen Enterprises</w:t>
      </w:r>
    </w:p>
    <w:p>
      <w:r>
        <w:t>2019-11-01 to 2020-01-01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(2012-08-01 - 2016-05-01)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Spring Boot, Vue.js, Flask, PostgreSQL, Redis, AWS,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
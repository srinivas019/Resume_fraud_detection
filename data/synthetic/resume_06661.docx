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+1-920-630-4132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2018-09-01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2020-11-01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2022-05-01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2023-02-01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Yale University (2020-08-01 - 2022-05-01)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Flask, Vue.js, SQL, Google Cloud, Kubernetes, AWS,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
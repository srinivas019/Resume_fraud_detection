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barbara.taylor@email.com | +1-423-514-2184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2020-02-01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2022-01-01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C++, Spring Boot, Node.js, Angular, SQL, PostgreSQL, Elasticsearch, Azure, AWS, Google Cloud, CI/CD,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
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+1-221-816-1228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2011-02-01 to 2011-08-01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2011-12-01 to 2011-05-01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2011-04-01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Software Engineer - Cisco</w:t>
      </w:r>
    </w:p>
    <w:p>
      <w:r>
        <w:t>2011-12-01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2013-09-01 to 2016-07-01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(2007-08-01 - 2011-05-01)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Elite Management Institute (2012-08-01 - 2014-05-01)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React, MongoDB, Google Cloud, AWS,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
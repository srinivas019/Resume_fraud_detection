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White</w:t>
      </w:r>
    </w:p>
    <w:p>
      <w:pPr>
        <w:jc w:val="center"/>
      </w:pPr>
      <w:r>
        <w:t>jessica.white@gmail.com | +1-588-840-7242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2011-05-01 to 2012-02-01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Associate Consultant - IBM</w:t>
      </w:r>
    </w:p>
    <w:p>
      <w:r>
        <w:t>2012-09-01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Global Head of Technology - Meta</w:t>
      </w:r>
    </w:p>
    <w:p>
      <w:r>
        <w:t>2015-06-01 to 2016-11-01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Adobe</w:t>
      </w:r>
    </w:p>
    <w:p>
      <w:r>
        <w:t>2016-06-01 to 2017-08-01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Global Head of Technology - Advanced Systems Corp</w:t>
      </w:r>
    </w:p>
    <w:p>
      <w:r>
        <w:t>2017-04-01 to 2017-09-01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(2007-08-01 - 2011-05-01)</w:t>
      </w:r>
    </w:p>
    <w:p>
      <w:r>
        <w:t>GPA: 3.83</w:t>
      </w:r>
    </w:p>
    <w:p>
      <w:pPr>
        <w:pStyle w:val="Heading2"/>
      </w:pPr>
      <w:r>
        <w:t>Master of Business Administration</w:t>
      </w:r>
    </w:p>
    <w:p>
      <w:r>
        <w:t>UC Berkeley (2012-08-01 - 2014-05-01)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JavaScript, Rust, Python, Spring Boot, Angular, Vue.js, Redis, Google Cloud,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
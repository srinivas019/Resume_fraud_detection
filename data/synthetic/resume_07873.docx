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sophia.harris@email.com | +1-951-650-6979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2011-05-01 to 2012-11-01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IBM</w:t>
      </w:r>
    </w:p>
    <w:p>
      <w:r>
        <w:t>2012-07-01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Manager - Google</w:t>
      </w:r>
    </w:p>
    <w:p>
      <w:r>
        <w:t>2016-07-01 to 2017-05-01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Deloitte</w:t>
      </w:r>
    </w:p>
    <w:p>
      <w:r>
        <w:t>2017-02-01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Netflix</w:t>
      </w:r>
    </w:p>
    <w:p>
      <w:r>
        <w:t>2021-06-01 to 2024-04-01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(2007-08-01 - 2011-05-01)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Java, Spring Boot, Redis, MongoDB, Azure, AWS,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
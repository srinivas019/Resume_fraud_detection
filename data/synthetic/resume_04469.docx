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susan.thomas@gmail.com | +1-247-557-2441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2022-04-01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Premier Consulting Group</w:t>
      </w:r>
    </w:p>
    <w:p>
      <w:r>
        <w:t>2024-11-01 to 2025-12-01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(2018-08-01 - 2022-05-01)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TypeScript, Go, Vue.js, Node.js, Redis, Kubernetes, Docker, Azure,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
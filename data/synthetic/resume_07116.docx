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+1-807-630-3631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2019-08-01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Microsoft</w:t>
      </w:r>
    </w:p>
    <w:p>
      <w:r>
        <w:t>2020-08-01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2022-01-01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(2015-08-01 - 2019-05-01)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University of Texas at Austin (2021-08-01 - 2023-05-01)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Python, Node.js, Flask, MongoDB, PostgreSQL, Kubernetes, Google Cloud,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
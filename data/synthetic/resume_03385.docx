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+1-700-308-3056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2024-12-01 to Present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(2020-08-01 - 2024-05-01)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Spring Boot, Angular, React, SQL, PostgreSQL, Redis, Docker, AWS, Agile,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
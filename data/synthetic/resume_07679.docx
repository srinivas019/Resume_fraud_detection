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+1-742-658-3317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2024-03-01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Cornell University (2026-08-01 - 2028-05-01)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JavaScript, TypeScript, Angular, Vue.js, Redis, MongoDB, Docker, Azure,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
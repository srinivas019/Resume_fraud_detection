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Hernandez</w:t>
      </w:r>
    </w:p>
    <w:p>
      <w:pPr>
        <w:jc w:val="center"/>
      </w:pPr>
      <w:r>
        <w:t>robert.hernandez@email.com | +1-699-525-5724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2015-08-01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2016-04-01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Premier Consulting Group</w:t>
      </w:r>
    </w:p>
    <w:p>
      <w:r>
        <w:t>2020-05-01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Google</w:t>
      </w:r>
    </w:p>
    <w:p>
      <w:r>
        <w:t>2024-02-01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2024-09-01 to Present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Rust, Node.js, React, Angular, MongoDB, Google Cloud,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
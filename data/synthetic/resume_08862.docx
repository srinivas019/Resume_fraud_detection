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+1-597-291-2848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2018-06-01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JPMorgan Chase</w:t>
      </w:r>
    </w:p>
    <w:p>
      <w:r>
        <w:t>2019-12-01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2020-12-01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Rust, React, Angular, Node.js, Elasticsearch, Redis, SQL, Azure, Kubernetes,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
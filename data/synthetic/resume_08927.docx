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+1-882-301-9725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2014-06-01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2016-04-01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Oracle</w:t>
      </w:r>
    </w:p>
    <w:p>
      <w:r>
        <w:t>2019-10-01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Oracle</w:t>
      </w:r>
    </w:p>
    <w:p>
      <w:r>
        <w:t>2021-10-01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C++, React, SQL, Redis, Google Cloud,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
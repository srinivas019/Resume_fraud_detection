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emma.jones@email.com | +1-720-355-3334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2017-01-01 to 2019-03-01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2019-09-01 to 2022-05-01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VP and Chief Strategist - Meta</w:t>
      </w:r>
    </w:p>
    <w:p>
      <w:r>
        <w:t>2022-03-01 to 2022-01-01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International Business Partners</w:t>
      </w:r>
    </w:p>
    <w:p>
      <w:r>
        <w:t>2022-01-01 to 2024-03-01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(2013-08-01 - 2017-05-01)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Yale University (2017-08-01 - 2019-05-01)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C++, Go, Angular, React, Elasticsearch,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
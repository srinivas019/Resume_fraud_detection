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+1-282-442-7096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2021-12-01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JPMorgan Chase</w:t>
      </w:r>
    </w:p>
    <w:p>
      <w:r>
        <w:t>2022-09-01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(2017-08-01 - 2021-05-01)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TypeScript, Rust, Node.js, React, Spring Boot, PostgreSQL, MongoDB, Redis, Kubernetes, Docker,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
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+1-753-785-6536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2022-11-01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Google</w:t>
      </w:r>
    </w:p>
    <w:p>
      <w:r>
        <w:t>2024-10-01 to 2025-08-01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(2018-08-01 - 2022-05-01)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Node.js, Django, PostgreSQL, Kubernetes, Docker, Google Cloud, Agile, CI/CD, Jenkins,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
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ava.hernandez@email.com | +1-753-560-9588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2011-12-01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2013-11-01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Director - Premier Consulting Group</w:t>
      </w:r>
    </w:p>
    <w:p>
      <w:r>
        <w:t>2017-04-01 to 2018-12-01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Global Tech Solutions Inc</w:t>
      </w:r>
    </w:p>
    <w:p>
      <w:r>
        <w:t>2018-11-01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Manager - Worldwide Innovations</w:t>
      </w:r>
    </w:p>
    <w:p>
      <w:r>
        <w:t>2021-12-01 to 2022-11-01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(2007-08-01 - 2011-05-01)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UCLA (2012-08-01 - 2014-05-01)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Node.js, Spring Boot, Elasticsearch, MongoDB, Kubernetes,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
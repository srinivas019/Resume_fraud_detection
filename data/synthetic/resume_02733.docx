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richard.anderson@email.com | +1-451-611-3194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2023-02-01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JavaScript, TypeScript, Spring Boot, Flask, React, Elasticsearch,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
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+1-675-780-9585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Goldman Sachs</w:t>
      </w:r>
    </w:p>
    <w:p>
      <w:r>
        <w:t>2013-07-01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Team Lead - NextGen Enterprises</w:t>
      </w:r>
    </w:p>
    <w:p>
      <w:r>
        <w:t>2015-12-01 to 2015-02-01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Software Engineer - Microsoft</w:t>
      </w:r>
    </w:p>
    <w:p>
      <w:r>
        <w:t>2014-04-01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Global Tech Solutions Inc</w:t>
      </w:r>
    </w:p>
    <w:p>
      <w:r>
        <w:t>2018-03-01 to 2021-01-01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PWC</w:t>
      </w:r>
    </w:p>
    <w:p>
      <w:r>
        <w:t>2021-10-01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(2009-08-01 - 2013-05-01)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Princeton University (2012-08-01 - 2016-05-01)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TypeScript, Angular, Elasticsearch,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
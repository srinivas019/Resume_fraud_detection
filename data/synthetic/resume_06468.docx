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michael.miller@email.com | +1-667-843-7044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2014-12-01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2017-07-01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2019-12-01 to 2021-08-01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PWC</w:t>
      </w:r>
    </w:p>
    <w:p>
      <w:r>
        <w:t>2021-10-01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Java, Spring Boot, Flask, Node.js, Elasticsearch, Redis, Azure,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
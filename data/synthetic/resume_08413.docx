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+1-720-281-6679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2015-08-01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Accenture</w:t>
      </w:r>
    </w:p>
    <w:p>
      <w:r>
        <w:t>2016-09-01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2018-01-01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2020-12-01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PWC</w:t>
      </w:r>
    </w:p>
    <w:p>
      <w:r>
        <w:t>2022-06-01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TypeScript, Node.js, Angular, React, Elasticsearch, SQL, PostgreSQL, Kubernetes, Google Cloud,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
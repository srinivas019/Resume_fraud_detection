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susan.davis@gmail.com | +1-691-341-1514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2019-01-01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Deloitte</w:t>
      </w:r>
    </w:p>
    <w:p>
      <w:r>
        <w:t>2020-01-01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Tesla</w:t>
      </w:r>
    </w:p>
    <w:p>
      <w:r>
        <w:t>2023-11-01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(2015-08-01 - 2019-05-01)</w:t>
      </w:r>
    </w:p>
    <w:p>
      <w:r>
        <w:t>GPA: 3.32</w:t>
      </w:r>
    </w:p>
    <w:p>
      <w:pPr>
        <w:pStyle w:val="Heading2"/>
      </w:pPr>
      <w:r>
        <w:t>Master of Engineering</w:t>
      </w:r>
    </w:p>
    <w:p>
      <w:r>
        <w:t>Princeton University (2021-08-01 - 2023-05-01)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React, Elasticsearch, Redis, Docker, Google Cloud, AWS,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
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isabella.brown@email.com | +1-918-819-7323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2018-04-01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Google</w:t>
      </w:r>
    </w:p>
    <w:p>
      <w:r>
        <w:t>2019-12-01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VP Engineering - Netflix</w:t>
      </w:r>
    </w:p>
    <w:p>
      <w:r>
        <w:t>2023-07-01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(2014-08-01 - 2018-05-01)</w:t>
      </w:r>
    </w:p>
    <w:p>
      <w:r>
        <w:t>GPA: 3.2</w:t>
      </w:r>
    </w:p>
    <w:p>
      <w:pPr>
        <w:pStyle w:val="Heading2"/>
      </w:pPr>
      <w:r>
        <w:t>Master of Science in Computer Science</w:t>
      </w:r>
    </w:p>
    <w:p>
      <w:r>
        <w:t>University of Texas at Austin (2019-08-01 - 2021-05-01)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JavaScript, TypeScript, Node.js, Flask, Vue.js, PostgreSQL, Google Cloud, Azure,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
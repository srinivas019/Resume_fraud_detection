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+1-745-834-3019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2023-05-01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(2019-08-01 - 2023-05-01)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UC Berkeley (2023-08-01 - 2025-05-01)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React, Node.js, Spring Boot, MongoDB, Docker,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
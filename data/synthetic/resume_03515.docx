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linda.martin@email.com | +1-630-373-1062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2020-05-01 to 2022-07-01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Advanced Systems Corp</w:t>
      </w:r>
    </w:p>
    <w:p>
      <w:r>
        <w:t>2021-12-01 to 2024-04-01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Worldwide Innovations</w:t>
      </w:r>
    </w:p>
    <w:p>
      <w:r>
        <w:t>2023-07-01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Rust, Node.js, Vue.js, Angular, Redis, Docker,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
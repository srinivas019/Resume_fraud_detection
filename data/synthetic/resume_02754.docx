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susan.johnson@email.com | +1-334-605-9754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2020-08-01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Google</w:t>
      </w:r>
    </w:p>
    <w:p>
      <w:r>
        <w:t>2021-09-01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Google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(2016-08-01 - 2020-05-01)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Global Tech Institute (2021-08-01 - 2023-05-01)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Java, Rust, React, Node.js, Flask, MongoDB, SQL, PostgreSQL, Kubernetes,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
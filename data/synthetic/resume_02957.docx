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+1-986-908-5187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2017-01-01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Tesla</w:t>
      </w:r>
    </w:p>
    <w:p>
      <w:r>
        <w:t>2021-01-01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2021-08-01 to 2022-12-01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Elite Technologies Ltd</w:t>
      </w:r>
    </w:p>
    <w:p>
      <w:r>
        <w:t>2022-10-01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(2013-08-01 - 2017-05-01)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Node.js, Elasticsearch, Google Cloud, Git,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
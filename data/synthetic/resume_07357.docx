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+1-302-913-5889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2021-02-01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Salesforce</w:t>
      </w:r>
    </w:p>
    <w:p>
      <w:r>
        <w:t>2022-10-01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Rust, Django, Angular, Vue.js, SQL, Elasticsearch, Redis, Kubernetes, Google Cloud,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
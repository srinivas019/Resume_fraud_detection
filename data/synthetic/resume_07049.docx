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richard.hernandez@email.com | +1-300-587-8743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2016-12-01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Google</w:t>
      </w:r>
    </w:p>
    <w:p>
      <w:r>
        <w:t>2017-12-01 to 2020-06-01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Amazon</w:t>
      </w:r>
    </w:p>
    <w:p>
      <w:r>
        <w:t>2020-07-01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Deloitte</w:t>
      </w:r>
    </w:p>
    <w:p>
      <w:r>
        <w:t>2022-04-01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Meta</w:t>
      </w:r>
    </w:p>
    <w:p>
      <w:r>
        <w:t>2025-07-01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(2012-08-01 - 2016-05-01)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C++, TypeScript, Angular, React, Redis, Azure, Docker,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
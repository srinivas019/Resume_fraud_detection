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+1-566-666-6770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2022-05-01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Global Tech Solutions Inc</w:t>
      </w:r>
    </w:p>
    <w:p>
      <w:r>
        <w:t>2022-08-01 to 2025-08-01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(2018-08-01 - 2022-05-01)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C++, Java, Vue.js, Redis, PostgreSQL, AWS, Azure,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
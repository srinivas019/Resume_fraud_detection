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+1-312-410-4067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2011-10-01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2013-10-01 to 2014-09-01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2014-07-01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2018-02-01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2022-12-01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(2007-08-01 - 2011-05-01)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Princeton University (2012-08-01 - 2014-05-01)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Go, JavaScript, Flask, Vue.js, PostgreSQL, MongoDB, SQL, Google Cloud, AWS, Docker,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
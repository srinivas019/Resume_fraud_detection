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+1-947-719-5102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2015-02-01 to 2017-04-01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2017-12-01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2019-11-01 to 2021-10-01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Google</w:t>
      </w:r>
    </w:p>
    <w:p>
      <w:r>
        <w:t>2021-03-01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Accenture</w:t>
      </w:r>
    </w:p>
    <w:p>
      <w:r>
        <w:t>2023-11-01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(2011-08-01 - 2015-05-01)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UCLA (2015-08-01 - 2017-05-01)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React, Flask, SQL, Elasticsearch, PostgreSQL, Docker,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
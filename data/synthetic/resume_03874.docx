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ava.jackson@gmail.com | +1-476-620-2133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2019-02-01 to 2021-09-01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Premier Consulting Group</w:t>
      </w:r>
    </w:p>
    <w:p>
      <w:r>
        <w:t>2021-01-01 to 2025-06-01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Cisco</w:t>
      </w:r>
    </w:p>
    <w:p>
      <w:r>
        <w:t>2025-04-01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(2015-08-01 - 2019-05-01)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Worldwide Online University (2020-08-01 - 2022-05-01)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Vue.js, Spring Boot, Node.js, Elasticsearch, Redis, MongoDB, AWS, Jenkins,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
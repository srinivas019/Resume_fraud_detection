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barbara.rodriguez@email.com | +1-419-573-6920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2016-07-01 to 2019-10-01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2019-09-01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Deloitte</w:t>
      </w:r>
    </w:p>
    <w:p>
      <w:r>
        <w:t>2022-11-01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Premier Consulting Group</w:t>
      </w:r>
    </w:p>
    <w:p>
      <w:r>
        <w:t>2025-01-01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Worldwide Innovations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(2012-08-01 - 2016-05-01)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React, Django, Node.js, Redis, PostgreSQL, MongoDB, AWS, Kubernetes, Docker, Jenkins, Scrum,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
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jessica.williams@email.com | +1-251-810-4282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2013-05-01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Chief Innovation Officer - Global Tech Solutions Inc</w:t>
      </w:r>
    </w:p>
    <w:p>
      <w:r>
        <w:t>2013-10-01 to 2015-12-01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Worldwide Innovations</w:t>
      </w:r>
    </w:p>
    <w:p>
      <w:r>
        <w:t>2015-12-01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2017-06-01 to 2021-11-01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Netflix</w:t>
      </w:r>
    </w:p>
    <w:p>
      <w:r>
        <w:t>2021-05-01 to 2021-03-01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Java, Flask, React, Node.js, SQL, Redis, PostgreSQL, Docker, AWS, Google Cloud, Agile, Scrum, CI/CD, Expert in 15+ Programming Languages, Master of All Cloud Platforms, Advanced AI/ML Guru, Blockchain Expert, Quantum Computing Specialist,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
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barbara.white@email.com | +1-913-396-5760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2023-06-01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(2019-08-01 - 2023-05-01)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Princeton University (2023-08-01 - 2025-05-01)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Flask, MongoDB, Redis, AWS,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
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+1-443-913-3286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2013-08-01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PWC</w:t>
      </w:r>
    </w:p>
    <w:p>
      <w:r>
        <w:t>2014-03-01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2017-07-01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2019-05-01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Netflix</w:t>
      </w:r>
    </w:p>
    <w:p>
      <w:r>
        <w:t>2021-07-01 to 2024-04-01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University of Texas at Austin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Python, Rust, React, Django, Vue.js, SQL, AWS,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
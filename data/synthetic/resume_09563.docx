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sophia.wilson@gmail.com | +1-988-649-6658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2019-02-01 to 2021-05-01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Salesforce</w:t>
      </w:r>
    </w:p>
    <w:p>
      <w:r>
        <w:t>2021-10-01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Accenture</w:t>
      </w:r>
    </w:p>
    <w:p>
      <w:r>
        <w:t>2025-12-01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(2015-08-01 - 2019-05-01)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JavaScript, Spring Boot, Vue.js, MongoDB, AWS, Docker, Kubernetes,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
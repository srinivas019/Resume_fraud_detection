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+1-210-511-7459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2022-11-01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UCLA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Rust, Vue.js, Node.js, React, SQL, MongoDB, Elasticsearch, Docker,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
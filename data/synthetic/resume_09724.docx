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+1-615-358-9993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2011-09-01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2014-05-01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2016-05-01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2018-08-01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2019-02-01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Columbia University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C++, JavaScript, Angular, Elasticsearch, Redis, SQL, Kubernetes, AWS,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
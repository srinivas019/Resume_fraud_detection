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t>robert.thomas@gmail.com | +1-477-200-1124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2024-07-01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(2020-08-01 - 2024-05-01)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JavaScript, Rust, Angular, Django, Flask, PostgreSQL, Azure, Docker, AWS,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
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+1-696-921-8030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2022-11-01 to 2022-09-01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International Business Partners</w:t>
      </w:r>
    </w:p>
    <w:p>
      <w:r>
        <w:t>2022-12-01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React, SQL, Redis, AWS, Git, Jenkins,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
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Rodriguez</w:t>
      </w:r>
    </w:p>
    <w:p>
      <w:pPr>
        <w:jc w:val="center"/>
      </w:pPr>
      <w:r>
        <w:t>emily.rodriguez@email.com | +1-857-522-3953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2011-02-01 to 2014-12-01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Global Tech Solutions Inc</w:t>
      </w:r>
    </w:p>
    <w:p>
      <w:r>
        <w:t>2014-12-01 to 2014-05-01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Consultant - Premier Consulting Group</w:t>
      </w:r>
    </w:p>
    <w:p>
      <w:r>
        <w:t>2014-08-01 to 2017-02-01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Senior Manager - Netflix</w:t>
      </w:r>
    </w:p>
    <w:p>
      <w:r>
        <w:t>2017-02-01 to 2021-11-01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Executive Director - Premier Consulting Group</w:t>
      </w:r>
    </w:p>
    <w:p>
      <w:r>
        <w:t>2021-08-01 to 2025-05-01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(2007-08-01 - 2011-05-01)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Rust, Node.js, Vue.js, Angular, MongoDB, Elasticsearch, SQL, AWS, Docker, Jenkins,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
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+1-686-305-6799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2017-02-01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2018-09-01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2021-05-01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2023-10-01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Rust, Java, Node.js, Flask, MongoDB, PostgreSQL, AWS, Azure,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
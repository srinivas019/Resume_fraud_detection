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david.williams@email.com | +1-204-525-8405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2012-10-01 to 2013-05-01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Meta</w:t>
      </w:r>
    </w:p>
    <w:p>
      <w:r>
        <w:t>2013-04-01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2015-01-01 to 2017-02-01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2017-03-01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Cisco</w:t>
      </w:r>
    </w:p>
    <w:p>
      <w:r>
        <w:t>2021-08-01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(2008-08-01 - 2012-05-01)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Go, React, Angular, SQL, Kubernetes, AWS,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
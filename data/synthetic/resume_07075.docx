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Jackson</w:t>
      </w:r>
    </w:p>
    <w:p>
      <w:pPr>
        <w:jc w:val="center"/>
      </w:pPr>
      <w:r>
        <w:t>patricia.jackson@email.com | +1-339-850-1145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2020-01-01 to 2023-05-01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JPMorgan Chase</w:t>
      </w:r>
    </w:p>
    <w:p>
      <w:r>
        <w:t>2023-10-01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(2016-08-01 - 2020-05-01)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Go, JavaScript, C++, Vue.js, Flask, MongoDB, Redis, Azure,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
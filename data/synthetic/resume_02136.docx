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Lopez</w:t>
      </w:r>
    </w:p>
    <w:p>
      <w:pPr>
        <w:jc w:val="center"/>
      </w:pPr>
      <w:r>
        <w:t>isabella.lopez@gmail.com | +1-601-959-3911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2013-05-01 to 2016-11-01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Advanced Systems Corp</w:t>
      </w:r>
    </w:p>
    <w:p>
      <w:r>
        <w:t>2016-09-01 to 2017-01-01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Advanced Systems Corp</w:t>
      </w:r>
    </w:p>
    <w:p>
      <w:r>
        <w:t>2017-09-01 to 2019-10-01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Premier Consulting Group</w:t>
      </w:r>
    </w:p>
    <w:p>
      <w:r>
        <w:t>2019-12-01 to 2023-09-01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2"/>
      </w:pPr>
      <w:r>
        <w:t>Senior VP and Chief Strategist - Elite Technologies Ltd</w:t>
      </w:r>
    </w:p>
    <w:p>
      <w:r>
        <w:t>2023-10-01 to Present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(2009-08-01 - 2013-05-01)</w:t>
      </w:r>
    </w:p>
    <w:p>
      <w:r>
        <w:t>GPA: 3.6</w:t>
      </w:r>
    </w:p>
    <w:p>
      <w:pPr>
        <w:pStyle w:val="Heading2"/>
      </w:pPr>
      <w:r>
        <w:t>Master of Science in Computer Science</w:t>
      </w:r>
    </w:p>
    <w:p>
      <w:r>
        <w:t>Yale University (2012-08-01 - 2015-05-01)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Go, C++, JavaScript, Spring Boot, Django, PostgreSQL, Elasticsearch, Redis, Docker, CI/CD, Git, Expert in 15+ Programming Languages, Master of All Cloud Platforms, Advanced AI/ML Guru, Blockchain Expert, Quantum Computing Specialist, Machine Learning, PyTorch,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
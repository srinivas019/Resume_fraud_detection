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Martinez</w:t>
      </w:r>
    </w:p>
    <w:p>
      <w:pPr>
        <w:jc w:val="center"/>
      </w:pPr>
      <w:r>
        <w:t>john.martinez@gmail.com | +1-288-209-7614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Accenture</w:t>
      </w:r>
    </w:p>
    <w:p>
      <w:r>
        <w:t>2023-01-01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(2019-08-01 - 2023-05-01)</w:t>
      </w:r>
    </w:p>
    <w:p>
      <w:r>
        <w:t>GPA: 3.84</w:t>
      </w:r>
    </w:p>
    <w:p>
      <w:pPr>
        <w:pStyle w:val="Heading2"/>
      </w:pPr>
      <w:r>
        <w:t>Master of Engineering</w:t>
      </w:r>
    </w:p>
    <w:p>
      <w:r>
        <w:t>Pacific Western University (2022-08-01 - 2027-05-01)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Rust, Go, Java, React, Django, PostgreSQL, MongoDB, AWS, Scrum, Git,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
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+1-714-589-2737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2022-01-01 to 2022-10-01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2022-02-01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Vue.js, Flask, Elasticsearch, Kubernetes, Docker, AWS,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
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john.lopez@gmail.com | +1-878-584-3363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2013-08-01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2015-09-01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2019-09-01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Apple</w:t>
      </w:r>
    </w:p>
    <w:p>
      <w:r>
        <w:t>2020-01-01 to 2021-04-01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Intel</w:t>
      </w:r>
    </w:p>
    <w:p>
      <w:r>
        <w:t>2021-08-01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UC Berkeley (2015-08-01 - 2017-05-01)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JavaScript, TypeScript, Flask, SQL, PostgreSQL, Redis,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
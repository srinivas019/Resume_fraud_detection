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mary.davis@email.com | +1-814-420-3381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2022-10-01 to 2024-09-01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Intel</w:t>
      </w:r>
    </w:p>
    <w:p>
      <w:r>
        <w:t>2023-05-01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(2018-08-01 - 2022-05-01)</w:t>
      </w:r>
    </w:p>
    <w:p>
      <w:r>
        <w:t>GPA: 3.5</w:t>
      </w:r>
    </w:p>
    <w:p>
      <w:pPr>
        <w:pStyle w:val="Heading2"/>
      </w:pPr>
      <w:r>
        <w:t>Master of Technology</w:t>
      </w:r>
    </w:p>
    <w:p>
      <w:r>
        <w:t>Cornell University (2021-08-01 - 2025-05-01)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C++, TypeScript, Flask, SQL, MongoDB, Kubernetes, AWS, Git,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
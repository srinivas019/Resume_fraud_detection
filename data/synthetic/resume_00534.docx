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+1-676-425-6621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2022-01-01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Analyst - Salesforce</w:t>
      </w:r>
    </w:p>
    <w:p>
      <w:r>
        <w:t>2022-02-01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Trinity Southern University (2021-08-01 - 2026-05-01)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Rust, Django, PostgreSQL, Elasticsearch, Docker, AWS,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
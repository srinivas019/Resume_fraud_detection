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+1-232-872-3894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2022-07-01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Cisco</w:t>
      </w:r>
    </w:p>
    <w:p>
      <w:r>
        <w:t>2025-02-01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(2018-08-01 - 2022-05-01)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Yale University (2022-08-01 - 2024-05-01)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Go, Java, React, PostgreSQL, MongoDB, Redis, Azure, AWS, Docker,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
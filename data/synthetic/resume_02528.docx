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patricia.brown@gmail.com | +1-707-261-5724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2022-07-01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Global Tech Solutions Inc</w:t>
      </w:r>
    </w:p>
    <w:p>
      <w:r>
        <w:t>2022-01-01 to Present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(2018-08-01 - 2022-05-01)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Yale University (2021-08-01 - 2025-05-01)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TypeScript, Django, SQL, Kubernetes, Google Cloud, Git, Scrum, Expert in 15+ Programming Languages, Master of All Cloud Platforms, Advanced AI/ML Guru, Blockchain Expert, Quantum Computing Specialist, Machine Learning, TensorFlow,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
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emma.williams@gmail.com | +1-934-462-1124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2015-02-01 to 2018-09-01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JPMorgan Chase</w:t>
      </w:r>
    </w:p>
    <w:p>
      <w:r>
        <w:t>2018-11-01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Cisco</w:t>
      </w:r>
    </w:p>
    <w:p>
      <w:r>
        <w:t>2021-08-01 to 2024-02-01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JPMorgan Chase</w:t>
      </w:r>
    </w:p>
    <w:p>
      <w:r>
        <w:t>2024-05-01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(2011-08-01 - 2015-05-01)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Rust, JavaScript, Django, React, SQL, PostgreSQL, Docker, Kubernetes, Google Cloud, Agile,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
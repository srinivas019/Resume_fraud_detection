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Anderson</w:t>
      </w:r>
    </w:p>
    <w:p>
      <w:pPr>
        <w:jc w:val="center"/>
      </w:pPr>
      <w:r>
        <w:t>emily.anderson@gmail.com | +1-991-667-7535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Meta</w:t>
      </w:r>
    </w:p>
    <w:p>
      <w:r>
        <w:t>2013-05-01 to 2013-10-01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Junior Developer - Amazon</w:t>
      </w:r>
    </w:p>
    <w:p>
      <w:r>
        <w:t>2013-03-01 to 2015-06-01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NextGen Enterprises</w:t>
      </w:r>
    </w:p>
    <w:p>
      <w:r>
        <w:t>2015-12-01 to 2017-06-01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PWC</w:t>
      </w:r>
    </w:p>
    <w:p>
      <w:r>
        <w:t>2017-09-01 to 2019-03-01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Team Lead - PWC</w:t>
      </w:r>
    </w:p>
    <w:p>
      <w:r>
        <w:t>2019-10-01 to 2023-10-01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(2009-08-01 - 2013-05-01)</w:t>
      </w:r>
    </w:p>
    <w:p>
      <w:r>
        <w:t>GPA: 3.57</w:t>
      </w:r>
    </w:p>
    <w:p>
      <w:pPr>
        <w:pStyle w:val="Heading2"/>
      </w:pPr>
      <w:r>
        <w:t>Master of Engineering</w:t>
      </w:r>
    </w:p>
    <w:p>
      <w:r>
        <w:t>UC Berkeley (2014-08-01 - 2016-05-01)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TypeScript, JavaScript, Flask, React, PostgreSQL, MongoDB, Redis, AWS, Docker, Kubernetes, Jenkins,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
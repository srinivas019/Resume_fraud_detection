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+1-699-603-6269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2017-07-01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Goldman Sachs</w:t>
      </w:r>
    </w:p>
    <w:p>
      <w:r>
        <w:t>2018-06-01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2020-05-01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2021-07-01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(2013-08-01 - 2017-05-01)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React, PostgreSQL, Redis, Kubernetes, Google Cloud, Docker,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
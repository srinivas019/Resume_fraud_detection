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+1-812-647-1522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2018-05-01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Software Engineer - Salesforce</w:t>
      </w:r>
    </w:p>
    <w:p>
      <w:r>
        <w:t>2020-02-01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2021-08-01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Oracle</w:t>
      </w:r>
    </w:p>
    <w:p>
      <w:r>
        <w:t>2022-09-01 to 2025-07-01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(2014-08-01 - 2018-05-01)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Java, Python, Node.js, React, Vue.js, Elasticsearch, MongoDB, Docker, CI/CD,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
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+1-483-496-4913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2021-02-01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Cisco</w:t>
      </w:r>
    </w:p>
    <w:p>
      <w:r>
        <w:t>2021-05-01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(2017-08-01 - 2021-05-01)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Georgia Tech (2021-08-01 - 2023-05-01)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Node.js, Spring Boot, React, SQL, Docker, Google Cloud, Kubernetes,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
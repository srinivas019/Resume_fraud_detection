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+1-269-306-8601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2013-02-01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2016-02-01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2018-07-01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2020-02-01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Netflix</w:t>
      </w:r>
    </w:p>
    <w:p>
      <w:r>
        <w:t>2021-07-01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C++, Python, Angular, Django, SQL, Redis, Docker, Google Cloud, Kubernetes,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
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+1-238-285-5770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2020-08-01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2022-11-01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Python, JavaScript, Node.js, React, SQL, AWS, Docker, Google Cloud,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
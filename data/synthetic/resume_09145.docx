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+1-564-685-2102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2021-02-01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2024-10-01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(2017-08-01 - 2021-05-01)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C++, Rust, React, Spring Boot, MongoDB, SQL, AWS, Azure,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
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Jennifer Miller</w:t>
      </w:r>
    </w:p>
    <w:p>
      <w:pPr>
        <w:jc w:val="center"/>
      </w:pPr>
      <w:r>
        <w:t>jennifer.miller@gmail.com | +1-648-404-8256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Goldman Sachs</w:t>
      </w:r>
    </w:p>
    <w:p>
      <w:r>
        <w:t>2016-05-01 to 2016-04-01</w:t>
      </w:r>
    </w:p>
    <w:p>
      <w:pPr>
        <w:pStyle w:val="ListBullet"/>
      </w:pPr>
      <w:r>
        <w:t>Single-handedly assisted in debugging and troubleshooting</w:t>
      </w:r>
    </w:p>
    <w:p>
      <w:pPr>
        <w:pStyle w:val="ListBullet"/>
      </w:pPr>
      <w:r>
        <w:t>Groundbreaking developed and maintained software applications</w:t>
      </w:r>
    </w:p>
    <w:p>
      <w:pPr>
        <w:pStyle w:val="ListBullet"/>
      </w:pPr>
      <w:r>
        <w:t>World-leading developed and maintained software applications</w:t>
      </w:r>
    </w:p>
    <w:p>
      <w:pPr>
        <w:pStyle w:val="Heading2"/>
      </w:pPr>
      <w:r>
        <w:t>Analyst - Deloitte</w:t>
      </w:r>
    </w:p>
    <w:p>
      <w:r>
        <w:t>2016-12-01 to 2018-07-01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Revolutionized participated in code reviews and testing</w:t>
      </w:r>
    </w:p>
    <w:p>
      <w:pPr>
        <w:pStyle w:val="Heading2"/>
      </w:pPr>
      <w:r>
        <w:t>Manager - Intel</w:t>
      </w:r>
    </w:p>
    <w:p>
      <w:r>
        <w:t>2018-05-01 to 2020-01-01</w:t>
      </w:r>
    </w:p>
    <w:p>
      <w:pPr>
        <w:pStyle w:val="ListBullet"/>
      </w:pPr>
      <w:r>
        <w:t>Revolutionized 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Best-in-class led development of key features for major products</w:t>
      </w:r>
    </w:p>
    <w:p>
      <w:pPr>
        <w:pStyle w:val="Heading2"/>
      </w:pPr>
      <w:r>
        <w:t>Senior Consultant - Strategic Solutions International</w:t>
      </w:r>
    </w:p>
    <w:p>
      <w:r>
        <w:t>2020-02-01 to 2021-02-01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World-leading 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Senior Manager - JPMorgan Chase</w:t>
      </w:r>
    </w:p>
    <w:p>
      <w:r>
        <w:t>2021-05-01 to 2025-11-01</w:t>
      </w:r>
    </w:p>
    <w:p>
      <w:pPr>
        <w:pStyle w:val="ListBullet"/>
      </w:pPr>
      <w:r>
        <w:t>Single-handedly architected enterprise-level solutions serving millions of users</w:t>
      </w:r>
    </w:p>
    <w:p>
      <w:pPr>
        <w:pStyle w:val="ListBullet"/>
      </w:pPr>
      <w:r>
        <w:t>Transformed architected enterprise-level solutions serving millions of users</w:t>
      </w:r>
    </w:p>
    <w:p>
      <w:pPr>
        <w:pStyle w:val="ListBullet"/>
      </w:pPr>
      <w:r>
        <w:t>Revolutionized established best practices and coding standards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American International University (2012-08-01 - 2016-05-01)</w:t>
      </w:r>
    </w:p>
    <w:p>
      <w:r>
        <w:t>GPA: 3.47</w:t>
      </w:r>
    </w:p>
    <w:p>
      <w:pPr>
        <w:pStyle w:val="Heading2"/>
      </w:pPr>
      <w:r>
        <w:t>Master of Science in Computer Science</w:t>
      </w:r>
    </w:p>
    <w:p>
      <w:r>
        <w:t>Trinity Southern University (2015-08-01 - 2020-05-01)</w:t>
      </w:r>
    </w:p>
    <w:p>
      <w:r>
        <w:t>GPA: 3.77</w:t>
      </w:r>
    </w:p>
    <w:p>
      <w:pPr>
        <w:pStyle w:val="Heading1"/>
      </w:pPr>
      <w:r>
        <w:t>SKILLS</w:t>
      </w:r>
    </w:p>
    <w:p>
      <w:r>
        <w:t>C++, Java, JavaScript, Vue.js, Flask, MongoDB, SQL, Kubernetes, Docker, Agile, CI/CD,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Premier Developer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
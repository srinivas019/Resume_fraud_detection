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+1-345-953-6819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2017-03-01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2020-10-01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Salesforce</w:t>
      </w:r>
    </w:p>
    <w:p>
      <w:r>
        <w:t>2021-11-01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2022-05-01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Princeton University (2017-08-01 - 2019-05-01)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TypeScript, Vue.js, Django, MongoDB, SQL, Kubernetes,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
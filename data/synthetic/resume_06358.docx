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+1-857-934-3808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2012-08-01 to 2013-08-01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Adobe</w:t>
      </w:r>
    </w:p>
    <w:p>
      <w:r>
        <w:t>2013-09-01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2014-10-01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2018-02-01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Microsoft</w:t>
      </w:r>
    </w:p>
    <w:p>
      <w:r>
        <w:t>2019-07-01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(2008-08-01 - 2012-05-01)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UC Berkeley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Flask, Node.js, PostgreSQL,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
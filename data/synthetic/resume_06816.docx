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+1-654-532-6876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2011-07-01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2014-05-01 to 2015-06-01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2015-07-01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Intel</w:t>
      </w:r>
    </w:p>
    <w:p>
      <w:r>
        <w:t>2018-08-01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2020-02-01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(2007-08-01 - 2011-05-01)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Princeton University (2011-08-01 - 2013-05-01)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Rust, Vue.js, Node.js, Flask, MongoDB, Redis, Elasticsearch, Kubernetes,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
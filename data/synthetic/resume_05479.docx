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olivia.smith@email.com | +1-865-803-2415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2021-04-01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2022-04-01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Rust, Angular, Spring Boot, SQL, Redis, MongoDB, Google Cloud, AWS,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
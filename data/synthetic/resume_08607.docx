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elizabeth.white@gmail.com | +1-390-453-1263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2016-02-01 to 2020-06-01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Tesla</w:t>
      </w:r>
    </w:p>
    <w:p>
      <w:r>
        <w:t>2020-09-01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Intel</w:t>
      </w:r>
    </w:p>
    <w:p>
      <w:r>
        <w:t>2023-08-01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(2012-08-01 - 2016-05-01)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JavaScript, Rust, Django, Vue.js, MongoDB, SQL, Elasticsearch, Azure, Git,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
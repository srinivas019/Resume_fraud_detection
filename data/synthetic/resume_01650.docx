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Moore</w:t>
      </w:r>
    </w:p>
    <w:p>
      <w:pPr>
        <w:jc w:val="center"/>
      </w:pPr>
      <w:r>
        <w:t>patricia.moore@email.com | +1-917-558-8619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Global Tech Solutions Inc</w:t>
      </w:r>
    </w:p>
    <w:p>
      <w:r>
        <w:t>2020-06-01 to 2022-11-01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Manager - Premier Consulting Group</w:t>
      </w:r>
    </w:p>
    <w:p>
      <w:r>
        <w:t>2022-02-01 to 2022-06-01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Deloitte</w:t>
      </w:r>
    </w:p>
    <w:p>
      <w:r>
        <w:t>2022-03-01 to 2024-12-01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(2016-08-01 - 2020-05-01)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Rust, Python, Flask, Angular, Django, PostgreSQL, Redis, AWS,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
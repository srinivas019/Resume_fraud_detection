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sarah.rodriguez@gmail.com | +1-910-508-1761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2015-05-01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2017-11-01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Cisco</w:t>
      </w:r>
    </w:p>
    <w:p>
      <w:r>
        <w:t>2021-06-01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(2011-08-01 - 2015-05-01)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Rust, Django, React, Angular, Redis, Elasticsearch, SQL,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
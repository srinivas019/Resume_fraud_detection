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+1-341-353-4238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2018-11-01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2020-06-01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Strategic Solutions International</w:t>
      </w:r>
    </w:p>
    <w:p>
      <w:r>
        <w:t>2025-03-01 to 2025-11-01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Manager - NextGen Enterprises</w:t>
      </w:r>
    </w:p>
    <w:p>
      <w:r>
        <w:t>2024-07-01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(2014-08-01 - 2018-05-01)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Harvard University (2017-08-01 - 2020-05-01)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TypeScript, Java, Flask, Spring Boot, PostgreSQL, MongoDB, Redis, Docker, Google Cloud, AWS, Git, Expert in 15+ Programming Languages, Master of All Cloud Platforms, Advanced AI/ML Guru, Blockchain Expert, Quantum Computing Specialist, TensorFlow,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
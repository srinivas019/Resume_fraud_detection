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susan.garcia@email.com | +1-304-946-2059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2012-09-01 to 2012-02-01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2012-08-01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2016-03-01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Architect and VP - Strategic Solutions International</w:t>
      </w:r>
    </w:p>
    <w:p>
      <w:r>
        <w:t>2017-05-01 to 2020-04-01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2020-01-01 to 2021-02-01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American International University (2013-08-01 - 2015-05-01)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Go, JavaScript, React, Django, Angular, MongoDB, Google Cloud, Scrum, Expert in 15+ Programming Languages, Master of All Cloud Platforms, Advanced AI/ML Guru, Blockchain Expert, Quantum Computing Specialist,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
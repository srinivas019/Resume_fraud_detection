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+1-253-229-6657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PWC</w:t>
      </w:r>
    </w:p>
    <w:p>
      <w:r>
        <w:t>2015-05-01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Google</w:t>
      </w:r>
    </w:p>
    <w:p>
      <w:r>
        <w:t>2016-07-01 to 2020-07-01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Netflix</w:t>
      </w:r>
    </w:p>
    <w:p>
      <w:r>
        <w:t>2019-02-01 to 2022-05-01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2021-11-01 to 2023-12-01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Deloitte</w:t>
      </w:r>
    </w:p>
    <w:p>
      <w:r>
        <w:t>2023-08-01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(2011-08-01 - 2015-05-01)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JavaScript, Go, Vue.js, Redis, MongoDB, Docker, Google Cloud, Kubernetes,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
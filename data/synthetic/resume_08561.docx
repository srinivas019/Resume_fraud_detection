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jennifer.martin@gmail.com | +1-717-250-5178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2019-04-01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Meta</w:t>
      </w:r>
    </w:p>
    <w:p>
      <w:r>
        <w:t>2021-12-01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Intel</w:t>
      </w:r>
    </w:p>
    <w:p>
      <w:r>
        <w:t>2023-08-01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(2015-08-01 - 2019-05-01)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C++, JavaScript, Flask, Vue.js, React, MongoDB, Redis, Elasticsearch, Docker, Google Cloud,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
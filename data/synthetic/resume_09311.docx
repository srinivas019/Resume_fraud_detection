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joseph.anderson@gmail.com | +1-482-888-5820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2015-12-01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Tesla</w:t>
      </w:r>
    </w:p>
    <w:p>
      <w:r>
        <w:t>2016-05-01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2019-11-01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Netflix</w:t>
      </w:r>
    </w:p>
    <w:p>
      <w:r>
        <w:t>2020-02-01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Tesla</w:t>
      </w:r>
    </w:p>
    <w:p>
      <w:r>
        <w:t>2021-11-01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(2011-08-01 - 2015-05-01)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Harvard University (2017-08-01 - 2019-05-01)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Go, JavaScript, Flask, Spring Boot, Angular, SQL, Redis, MongoDB, AWS,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
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Davis</w:t>
      </w:r>
    </w:p>
    <w:p>
      <w:pPr>
        <w:jc w:val="center"/>
      </w:pPr>
      <w:r>
        <w:t>mary.davis@gmail.com | +1-818-243-6958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2014-12-01 to 2016-04-01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Google</w:t>
      </w:r>
    </w:p>
    <w:p>
      <w:r>
        <w:t>2016-10-01 to 2019-05-01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Oracle</w:t>
      </w:r>
    </w:p>
    <w:p>
      <w:r>
        <w:t>2019-08-01 to 2021-12-01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Google</w:t>
      </w:r>
    </w:p>
    <w:p>
      <w:r>
        <w:t>2021-10-01 to 2025-06-01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Tesla</w:t>
      </w:r>
    </w:p>
    <w:p>
      <w:r>
        <w:t>2025-04-01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(2010-08-01 - 2014-05-01)</w:t>
      </w:r>
    </w:p>
    <w:p>
      <w:r>
        <w:t>GPA: 3.26</w:t>
      </w:r>
    </w:p>
    <w:p>
      <w:pPr>
        <w:pStyle w:val="Heading2"/>
      </w:pPr>
      <w:r>
        <w:t>Master of Science in Computer Science</w:t>
      </w:r>
    </w:p>
    <w:p>
      <w:r>
        <w:t>Cornell University (2016-08-01 - 2018-05-01)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TypeScript, JavaScript, Go, Node.js, PostgreSQL, SQL,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
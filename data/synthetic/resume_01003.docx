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ava.lee@email.com | +1-253-559-1240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2016-12-01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NextGen Enterprises</w:t>
      </w:r>
    </w:p>
    <w:p>
      <w:r>
        <w:t>2019-08-01 to 2021-03-01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2021-07-01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Manager - Advanced Systems Corp</w:t>
      </w:r>
    </w:p>
    <w:p>
      <w:r>
        <w:t>2024-06-01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MIT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TypeScript, Django, Vue.js, Elasticsearch, PostgreSQL, Kubernetes, Azure, AWS, Jenkins,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
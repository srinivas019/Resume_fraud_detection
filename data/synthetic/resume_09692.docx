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+1-696-240-9842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2012-05-01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Netflix</w:t>
      </w:r>
    </w:p>
    <w:p>
      <w:r>
        <w:t>2014-08-01 to 2016-03-01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Accenture</w:t>
      </w:r>
    </w:p>
    <w:p>
      <w:r>
        <w:t>2016-08-01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Netflix</w:t>
      </w:r>
    </w:p>
    <w:p>
      <w:r>
        <w:t>2018-03-01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Cisco</w:t>
      </w:r>
    </w:p>
    <w:p>
      <w:r>
        <w:t>2020-06-01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(2008-08-01 - 2012-05-01)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C++, Java, React, Spring Boot, Angular, PostgreSQL, Google Cloud, Docker, AWS, Git,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
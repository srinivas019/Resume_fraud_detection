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william.thomas@email.com | +1-987-920-1442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2018-07-01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2019-02-01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2021-09-01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Amazon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Cornell University (2018-08-01 - 2020-05-01)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C++, Flask, Django, PostgreSQL, SQL, Redis, Docker, AWS,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
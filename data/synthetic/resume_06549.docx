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+1-370-240-3468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2022-08-01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Django, Angular, Spring Boot, MongoDB, Redis, Elasticsearch, Azure,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
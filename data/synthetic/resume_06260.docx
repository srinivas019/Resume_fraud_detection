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+1-299-909-8374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2015-09-01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2018-05-01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2022-11-01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Salesforce</w:t>
      </w:r>
    </w:p>
    <w:p>
      <w:r>
        <w:t>2023-03-01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UCLA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Java, React, Elasticsearch, Google Cloud, Docker, Azure, Jenkins,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
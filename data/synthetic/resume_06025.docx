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Jackson</w:t>
      </w:r>
    </w:p>
    <w:p>
      <w:pPr>
        <w:jc w:val="center"/>
      </w:pPr>
      <w:r>
        <w:t>patricia.jackson@gmail.com | +1-341-367-2124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2018-08-01 to 2019-06-01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Deloitte</w:t>
      </w:r>
    </w:p>
    <w:p>
      <w:r>
        <w:t>2019-04-01 to 2022-07-01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IBM</w:t>
      </w:r>
    </w:p>
    <w:p>
      <w:r>
        <w:t>2022-01-01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Netflix</w:t>
      </w:r>
    </w:p>
    <w:p>
      <w:r>
        <w:t>2024-08-01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(2014-08-01 - 2018-05-01)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Java, C++, Python, Angular, React, Django, MongoDB, SQL,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
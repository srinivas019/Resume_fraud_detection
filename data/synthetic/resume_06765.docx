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+1-478-527-6631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2011-12-01 to 2012-02-01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2012-01-01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2014-04-01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PWC</w:t>
      </w:r>
    </w:p>
    <w:p>
      <w:r>
        <w:t>2017-08-01 to 2019-12-01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Oracle</w:t>
      </w:r>
    </w:p>
    <w:p>
      <w:r>
        <w:t>2019-03-01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Georgia Tech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Java, Python, React, Elasticsearch, Google Cloud,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
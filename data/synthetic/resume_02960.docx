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barbara.jones@gmail.com | +1-500-432-5559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2018-07-01 to 2018-04-01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Oracle</w:t>
      </w:r>
    </w:p>
    <w:p>
      <w:r>
        <w:t>2018-11-01 to 2019-02-01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Elite Technologies Ltd</w:t>
      </w:r>
    </w:p>
    <w:p>
      <w:r>
        <w:t>2019-12-01 to 2021-06-01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Worldwide Innovations</w:t>
      </w:r>
    </w:p>
    <w:p>
      <w:r>
        <w:t>2021-12-01 to 2024-10-01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(2014-08-01 - 2018-05-01)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Columbia University (2017-08-01 - 2021-05-01)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C++, React, Elasticsearch, SQL, Redis, Google Cloud, Azure, AWS,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
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Wilson</w:t>
      </w:r>
    </w:p>
    <w:p>
      <w:pPr>
        <w:jc w:val="center"/>
      </w:pPr>
      <w:r>
        <w:t>jessica.wilson@gmail.com | +1-347-828-7395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MIT (2026-08-01 - 2028-05-01)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Java, Vue.js, React, Angular, Elasticsearch, Redis, PostgreSQL, Docker, Google Cloud,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
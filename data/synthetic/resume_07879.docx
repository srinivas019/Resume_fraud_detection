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Jones</w:t>
      </w:r>
    </w:p>
    <w:p>
      <w:pPr>
        <w:jc w:val="center"/>
      </w:pPr>
      <w:r>
        <w:t>linda.jones@gmail.com | +1-997-251-5754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2015-09-01 to 2016-03-01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Deloitte</w:t>
      </w:r>
    </w:p>
    <w:p>
      <w:r>
        <w:t>2016-06-01 to 2018-04-01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Salesforce</w:t>
      </w:r>
    </w:p>
    <w:p>
      <w:r>
        <w:t>2018-09-01 to 2019-09-01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Tesla</w:t>
      </w:r>
    </w:p>
    <w:p>
      <w:r>
        <w:t>2019-02-01 to 2022-03-01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Netflix</w:t>
      </w:r>
    </w:p>
    <w:p>
      <w:r>
        <w:t>2022-09-01 to 2025-07-01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(2011-08-01 - 2015-05-01)</w:t>
      </w:r>
    </w:p>
    <w:p>
      <w:r>
        <w:t>GPA: 3.5</w:t>
      </w:r>
    </w:p>
    <w:p>
      <w:pPr>
        <w:pStyle w:val="Heading2"/>
      </w:pPr>
      <w:r>
        <w:t>Master of Science in Computer Science</w:t>
      </w:r>
    </w:p>
    <w:p>
      <w:r>
        <w:t>UCLA (2017-08-01 - 2019-05-01)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Java, Rust, C++, Flask, Vue.js, MongoDB, Docker, Azure, Kubernetes, Git,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
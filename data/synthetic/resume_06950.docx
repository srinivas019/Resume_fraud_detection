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+1-594-324-5752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2016-02-01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2018-03-01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2021-06-01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TypeScript, C++, Node.js, Angular, MongoDB, PostgreSQL, Azure,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
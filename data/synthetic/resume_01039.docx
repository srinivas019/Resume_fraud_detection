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sophia.davis@gmail.com | +1-325-867-4515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2017-06-01 to 2017-09-01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Analyst - Oracle</w:t>
      </w:r>
    </w:p>
    <w:p>
      <w:r>
        <w:t>2017-05-01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2020-06-01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Intel</w:t>
      </w:r>
    </w:p>
    <w:p>
      <w:r>
        <w:t>2021-12-01 to 2021-08-01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Java, Spring Boot, Elasticsearch, Azure, Docker,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
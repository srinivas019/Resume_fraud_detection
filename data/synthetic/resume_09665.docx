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+1-519-851-2008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2013-06-01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2014-03-01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2017-11-01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2020-03-01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(2009-08-01 - 2013-05-01)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Django, Angular, Spring Boot, SQL, Elasticsearch, Kubernetes,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
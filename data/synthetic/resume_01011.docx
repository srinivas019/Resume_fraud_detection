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+1-745-541-1980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2024-09-01 to Present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(2020-08-01 - 2024-05-01)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Flask, Redis, MongoDB, PostgreSQL, Docker, AWS, Google Cloud, Jenkins,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
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robert.lopez@email.com | +1-878-815-8339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2021-04-01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2023-08-01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Vue.js, Elasticsearch, PostgreSQL, Docker, AWS,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
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linda.taylor@gmail.com | +1-224-334-6520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2015-04-01 to 2018-10-01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Worldwide Innovations</w:t>
      </w:r>
    </w:p>
    <w:p>
      <w:r>
        <w:t>2017-12-01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Elite Technologies Ltd</w:t>
      </w:r>
    </w:p>
    <w:p>
      <w:r>
        <w:t>2018-03-01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Software Engineer - Premier Consulting Group</w:t>
      </w:r>
    </w:p>
    <w:p>
      <w:r>
        <w:t>2018-09-01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Salesforce</w:t>
      </w:r>
    </w:p>
    <w:p>
      <w:r>
        <w:t>2019-09-01 to 2019-03-01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(2011-08-01 - 2015-05-01)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Django, PostgreSQL, SQL, Redis,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
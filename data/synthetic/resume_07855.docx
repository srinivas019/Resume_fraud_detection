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+1-911-827-9180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2018-12-01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Tesla</w:t>
      </w:r>
    </w:p>
    <w:p>
      <w:r>
        <w:t>2021-04-01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Georgia Tech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C++, Spring Boot, Node.js, SQL, MongoDB, Azure, Kubernetes, Docker,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
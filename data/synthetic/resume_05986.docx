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linda.jackson@gmail.com | +1-619-489-7523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2023-08-01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University of Texas at Austin (2024-08-01 - 2026-05-01)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React, Vue.js, Redis, SQL, Elasticsearch,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
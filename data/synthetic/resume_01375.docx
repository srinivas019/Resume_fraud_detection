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+1-218-566-7614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2021-01-01 to 2023-05-01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Netflix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Flask, SQL, Azure, Docker, Google Cloud, CI/CD,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
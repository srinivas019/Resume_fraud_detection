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linda.miller@email.com | +1-376-315-8406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2021-10-01 to 2024-09-01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Executive Director - International Business Partners</w:t>
      </w:r>
    </w:p>
    <w:p>
      <w:r>
        <w:t>2024-10-01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(2017-08-01 - 2021-05-01)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MIT (2023-08-01 - 2025-05-01)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Spring Boot, Elasticsearch, Docker,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
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+1-280-706-2150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2020-09-01 to 2022-01-01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2022-04-01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Executive Director - Amazon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(2016-08-01 - 2020-05-01)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Elite Management Institute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Go, C++, React, Django, Redis, SQL, Kubernetes, Google Cloud,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
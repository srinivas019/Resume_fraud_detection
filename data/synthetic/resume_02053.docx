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+1-339-734-1802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2016-04-01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Global Head of Technology - Strategic Solutions International</w:t>
      </w:r>
    </w:p>
    <w:p>
      <w:r>
        <w:t>2017-04-01 to 2017-08-01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Salesforce</w:t>
      </w:r>
    </w:p>
    <w:p>
      <w:r>
        <w:t>2017-12-01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Premier Consulting Group</w:t>
      </w:r>
    </w:p>
    <w:p>
      <w:r>
        <w:t>2017-03-01 to 2019-07-01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Strategic Solutions International</w:t>
      </w:r>
    </w:p>
    <w:p>
      <w:r>
        <w:t>2019-02-01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Python, Flask, Spring Boot, MongoDB, Elasticsearch, Redis, Google Cloud, Docker, Scrum,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
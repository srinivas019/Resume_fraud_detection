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+1-989-277-2823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2017-12-01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Meta</w:t>
      </w:r>
    </w:p>
    <w:p>
      <w:r>
        <w:t>2018-04-01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2021-11-01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Accenture</w:t>
      </w:r>
    </w:p>
    <w:p>
      <w:r>
        <w:t>2022-08-01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Yale University (2017-08-01 - 2019-05-01)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React, Angular, PostgreSQL, Elasticsearch, Redis, Kubernetes, Docker,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
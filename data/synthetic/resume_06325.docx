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+1-848-587-7018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2013-11-01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2015-03-01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Intel</w:t>
      </w:r>
    </w:p>
    <w:p>
      <w:r>
        <w:t>2017-11-01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Netflix</w:t>
      </w:r>
    </w:p>
    <w:p>
      <w:r>
        <w:t>2019-10-01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Salesforce</w:t>
      </w:r>
    </w:p>
    <w:p>
      <w:r>
        <w:t>2021-11-01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Stanford University (2013-08-01 - 2015-05-01)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TypeScript, Vue.js, PostgreSQL, Redis, Docker, Google Cloud, Azure,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
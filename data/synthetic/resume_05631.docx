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+1-460-588-7412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2018-09-01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2019-11-01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2021-02-01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2023-06-01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Spring Boot, Redis, MongoDB,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
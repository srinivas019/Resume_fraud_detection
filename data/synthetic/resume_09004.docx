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+1-687-222-6150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2017-03-01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Apple</w:t>
      </w:r>
    </w:p>
    <w:p>
      <w:r>
        <w:t>2018-07-01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2020-08-01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(2013-08-01 - 2017-05-01)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C++, Python, Flask, Angular, Redis, Docker, Azure,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
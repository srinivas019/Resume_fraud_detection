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+1-534-711-6920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2024-03-01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(2020-08-01 - 2024-05-01)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Rust, Flask, PostgreSQL, MongoDB, Elasticsearch, Azure,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
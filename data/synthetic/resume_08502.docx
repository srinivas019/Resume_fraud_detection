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ava.thompson@email.com | +1-652-442-8792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2017-03-01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2020-04-01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2021-05-01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Python, Vue.js, Elasticsearch, AWS, Kubernetes,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
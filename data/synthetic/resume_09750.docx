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+1-287-384-7905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2011-08-01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2013-05-01 to 2015-02-01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2015-05-01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2017-12-01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2019-10-01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University of Texas at Austin (2011-08-01 - 2013-05-01)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Go, React, Elasticsearch, Redis, PostgreSQL, AWS,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
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+1-729-514-6983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2017-12-01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2019-06-01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NextGen Enterprises</w:t>
      </w:r>
    </w:p>
    <w:p>
      <w:r>
        <w:t>2022-12-01 to 2022-09-01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Chief Innovation Officer - Premier Consulting Group</w:t>
      </w:r>
    </w:p>
    <w:p>
      <w:r>
        <w:t>2021-02-01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(2013-08-01 - 2017-05-01)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Go, C++, Angular, Node.js, Flask, SQL, PostgreSQL, AWS, Docker, Kubernetes, Scrum, Expert in 15+ Programming Languages, Master of All Cloud Platforms, Advanced AI/ML Guru, Blockchain Expert, Quantum Computing Specialist, TensorFlow,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
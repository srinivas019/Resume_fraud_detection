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+1-931-767-8807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2023-08-01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Georgia Tech (2023-08-01 - 2025-05-01)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Spring Boot, Vue.js, MongoDB, AWS,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
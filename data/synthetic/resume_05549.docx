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+1-426-257-2749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2015-06-01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2017-07-01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2019-05-01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2022-11-01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MIT (2015-08-01 - 2017-05-01)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Java, React, Vue.js, Angular, MongoDB, Azure, Docker, AWS,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
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+1-212-408-5450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2024-06-01 to 2025-05-01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(2020-08-01 - 2024-05-01)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Angular, Django, Redis, AWS, Google Cloud, Git,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
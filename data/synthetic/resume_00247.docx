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+1-875-789-3988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2015-04-01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Salesforce</w:t>
      </w:r>
    </w:p>
    <w:p>
      <w:r>
        <w:t>2017-01-01 to 2017-04-01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PWC</w:t>
      </w:r>
    </w:p>
    <w:p>
      <w:r>
        <w:t>2017-06-01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Team Lead - IBM</w:t>
      </w:r>
    </w:p>
    <w:p>
      <w:r>
        <w:t>2018-09-01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Senior Software Engineer - Adobe</w:t>
      </w:r>
    </w:p>
    <w:p>
      <w:r>
        <w:t>2020-03-01 to 2021-04-01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Worldwide Online University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Node.js, PostgreSQL,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
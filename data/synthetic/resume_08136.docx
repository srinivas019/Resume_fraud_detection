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mia.hernandez@email.com | +1-402-567-6793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2024-01-01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(2020-08-01 - 2024-05-01)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Java, Angular, Django, Flask, SQL, Elasticsearch, MongoDB, Docker,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
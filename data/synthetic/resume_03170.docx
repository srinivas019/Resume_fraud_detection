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+1-420-640-1005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2024-10-01 to 2025-03-01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(2020-08-01 - 2024-05-01)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JavaScript, TypeScript, Vue.js, PostgreSQL, Google Cloud, Kubernetes, Docker, CI/CD, Git, Jenkins,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
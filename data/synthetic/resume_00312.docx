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patricia.williams@email.com | +1-446-455-9206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2012-11-01 to 2012-08-01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International Business Partners</w:t>
      </w:r>
    </w:p>
    <w:p>
      <w:r>
        <w:t>2012-11-01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Google</w:t>
      </w:r>
    </w:p>
    <w:p>
      <w:r>
        <w:t>2013-05-01 to 2017-01-01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Netflix</w:t>
      </w:r>
    </w:p>
    <w:p>
      <w:r>
        <w:t>2017-09-01 to 2019-04-01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Principal Engineer - PWC</w:t>
      </w:r>
    </w:p>
    <w:p>
      <w:r>
        <w:t>2019-11-01 to 2022-07-01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(2008-08-01 - 2012-05-01)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Vue.js, PostgreSQL, SQL, Elasticsearch, AWS,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
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+1-469-748-6742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2011-10-01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Advanced Systems Corp</w:t>
      </w:r>
    </w:p>
    <w:p>
      <w:r>
        <w:t>2014-05-01 to 2016-11-01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Principal Architect and VP - Oracle</w:t>
      </w:r>
    </w:p>
    <w:p>
      <w:r>
        <w:t>2016-06-01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Software Engineer - Advanced Systems Corp</w:t>
      </w:r>
    </w:p>
    <w:p>
      <w:r>
        <w:t>2018-11-01 to 2019-08-01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2019-03-01 to 2021-01-01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(2007-08-01 - 2011-05-01)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Georgia Tech (2012-08-01 - 2014-05-01)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C++, Django, Spring Boot, React, SQL, Redis, Azure, Kubernetes,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
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emma.miller@gmail.com | +1-814-247-3284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2012-12-01 to 2014-01-01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NextGen Enterprises</w:t>
      </w:r>
    </w:p>
    <w:p>
      <w:r>
        <w:t>2014-12-01 to 2016-12-01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Team Lead - Premier Consulting Group</w:t>
      </w:r>
    </w:p>
    <w:p>
      <w:r>
        <w:t>2015-07-01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Chief Innovation Officer - Deloitte</w:t>
      </w:r>
    </w:p>
    <w:p>
      <w:r>
        <w:t>2018-07-01 to 2018-02-01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Accenture</w:t>
      </w:r>
    </w:p>
    <w:p>
      <w:r>
        <w:t>2017-10-01 to 2020-06-01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(2008-08-01 - 2012-05-01)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TypeScript, Java, Flask, SQL, Kubernetes, Jenkins, Expert in 15+ Programming Languages, Master of All Cloud Platforms, Advanced AI/ML Guru, Blockchain Expert, Quantum Computing Specialist, TensorFlow,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
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elizabeth.white@email.com | +1-852-725-8418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2019-11-01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2021-04-01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Netflix</w:t>
      </w:r>
    </w:p>
    <w:p>
      <w:r>
        <w:t>2022-07-01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(2015-08-01 - 2019-05-01)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JavaScript, Rust, Vue.js, Elasticsearch, Redis, SQL, Kubernetes,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
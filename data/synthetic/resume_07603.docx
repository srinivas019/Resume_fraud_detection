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patricia.taylor@gmail.com | +1-891-469-5065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2021-07-01 to 2023-08-01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2023-08-01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(2017-08-01 - 2021-05-01)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Rust, Django, PostgreSQL, Redis, Elasticsearch,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
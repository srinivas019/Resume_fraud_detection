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Lee</w:t>
      </w:r>
    </w:p>
    <w:p>
      <w:pPr>
        <w:jc w:val="center"/>
      </w:pPr>
      <w:r>
        <w:t>joseph.lee@email.com | +1-844-278-9351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2022-05-01 to 2025-08-01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Cisco</w:t>
      </w:r>
    </w:p>
    <w:p>
      <w:r>
        <w:t>2025-03-01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(2018-08-01 - 2022-05-01)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Georgia Tech (2021-08-01 - 2026-05-01)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JavaScript, TypeScript, Angular, MongoDB, Docker,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
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+1-235-878-3423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2018-04-01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2020-11-01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2023-08-01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Cisco</w:t>
      </w:r>
    </w:p>
    <w:p>
      <w:r>
        <w:t>2025-07-01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Django, Angular, Elasticsearch, Docker, AWS,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
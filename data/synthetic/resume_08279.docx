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+1-994-638-9882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2011-07-01 to 2012-11-01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Oracle</w:t>
      </w:r>
    </w:p>
    <w:p>
      <w:r>
        <w:t>2012-11-01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2016-06-01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2018-07-01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2022-08-01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(2007-08-01 - 2011-05-01)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Go, JavaScript, Django, React, SQL, PostgreSQL, MongoDB,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
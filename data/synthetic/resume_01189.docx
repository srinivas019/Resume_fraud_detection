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joseph.lee@email.com | +1-444-595-5933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2019-12-01 to 2019-09-01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NextGen Enterprises</w:t>
      </w:r>
    </w:p>
    <w:p>
      <w:r>
        <w:t>2019-01-01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Intel</w:t>
      </w:r>
    </w:p>
    <w:p>
      <w:r>
        <w:t>2020-07-01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(2015-08-01 - 2019-05-01)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Java, Vue.js, React, Angular, PostgreSQL, Redis, Elasticsearch, Azure,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
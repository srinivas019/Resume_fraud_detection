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richard.wilson@gmail.com | +1-217-333-4440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2015-11-01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2018-07-01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2020-08-01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Georgia Tech (2015-08-01 - 2017-05-01)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Rust, Java, Vue.js, SQL, MongoDB,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
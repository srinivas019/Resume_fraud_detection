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+1-797-253-3094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Netflix</w:t>
      </w:r>
    </w:p>
    <w:p>
      <w:r>
        <w:t>2018-02-01 to 2021-09-01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Premier Consulting Group</w:t>
      </w:r>
    </w:p>
    <w:p>
      <w:r>
        <w:t>2020-11-01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2022-05-01 to 2025-06-01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Manager - Deloitte</w:t>
      </w:r>
    </w:p>
    <w:p>
      <w:r>
        <w:t>2025-03-01 to Present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(2014-08-01 - 2018-05-01)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Trinity Southern University (2018-08-01 - 2020-05-01)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Java, Python, Flask, React, MongoDB, Redis, PostgreSQL, Azure,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
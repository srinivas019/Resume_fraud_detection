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+1-720-886-5013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2017-04-01 to 2019-06-01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Principal Architect and VP - International Business Partners</w:t>
      </w:r>
    </w:p>
    <w:p>
      <w:r>
        <w:t>2019-09-01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Global Tech Solutions Inc</w:t>
      </w:r>
    </w:p>
    <w:p>
      <w:r>
        <w:t>2023-11-01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(2013-08-01 - 2017-05-01)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MIT (2018-08-01 - 2020-05-01)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C++, Vue.js, Django, Elasticsearch, SQL, MongoDB, Kubernetes, Docker,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
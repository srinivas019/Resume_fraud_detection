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+1-341-536-4899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2018-04-01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2022-07-01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Python, Go, Vue.js, Node.js, Elasticsearch, Azure,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
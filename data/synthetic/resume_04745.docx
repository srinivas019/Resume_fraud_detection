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Wilson</w:t>
      </w:r>
    </w:p>
    <w:p>
      <w:pPr>
        <w:jc w:val="center"/>
      </w:pPr>
      <w:r>
        <w:t>david.wilson@email.com | +1-798-606-1042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NextGen Enterprises</w:t>
      </w:r>
    </w:p>
    <w:p>
      <w:r>
        <w:t>2023-07-01 to 2023-03-01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(2019-08-01 - 2023-05-01)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JavaScript, Java, Flask, Spring Boot, MongoDB, Google Cloud, Azure, Docker, Jenkins, Agile, CI/CD, Deep Learning,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
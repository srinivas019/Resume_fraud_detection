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william.thomas@email.com | +1-637-347-7174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2015-02-01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2016-01-01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Meta</w:t>
      </w:r>
    </w:p>
    <w:p>
      <w:r>
        <w:t>2018-10-01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Manager - Intel</w:t>
      </w:r>
    </w:p>
    <w:p>
      <w:r>
        <w:t>2022-02-01 to 2023-08-01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Oracle</w:t>
      </w:r>
    </w:p>
    <w:p>
      <w:r>
        <w:t>2022-05-01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Rust, JavaScript, Django, Flask, Elasticsearch, Azure, AWS,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
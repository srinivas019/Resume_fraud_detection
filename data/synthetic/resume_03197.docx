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jennifer.garcia@gmail.com | +1-427-772-1098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2015-11-01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Salesforce</w:t>
      </w:r>
    </w:p>
    <w:p>
      <w:r>
        <w:t>2015-08-01 to 2015-10-01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Amazon</w:t>
      </w:r>
    </w:p>
    <w:p>
      <w:r>
        <w:t>2015-08-01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VP and Chief Strategist - International Business Partners</w:t>
      </w:r>
    </w:p>
    <w:p>
      <w:r>
        <w:t>2017-04-01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Advanced Systems Corp</w:t>
      </w:r>
    </w:p>
    <w:p>
      <w:r>
        <w:t>2020-09-01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(2011-08-01 - 2015-05-01)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JavaScript, Rust, Node.js, Vue.js, React, Elasticsearch, Google Cloud, Azure, AWS, Scrum, CI/CD, Agile,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
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+1-376-501-4433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2020-10-01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2022-06-01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University of Michigan (2020-08-01 - 2022-05-01)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Java, JavaScript, Vue.js, Elasticsearch, PostgreSQL,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
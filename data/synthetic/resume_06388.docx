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jennifer.martinez@email.com | +1-407-911-3183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2023-09-01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Node.js, SQL, Redis,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
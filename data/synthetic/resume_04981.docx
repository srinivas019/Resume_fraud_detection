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emily.lee@gmail.com | +1-766-509-6216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2019-09-01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Global Tech Solutions Inc</w:t>
      </w:r>
    </w:p>
    <w:p>
      <w:r>
        <w:t>2019-02-01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VP and Chief Strategist - Amazon</w:t>
      </w:r>
    </w:p>
    <w:p>
      <w:r>
        <w:t>2021-02-01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(2015-08-01 - 2019-05-01)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Rust, Vue.js, Spring Boot, Node.js, PostgreSQL, Google Cloud,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
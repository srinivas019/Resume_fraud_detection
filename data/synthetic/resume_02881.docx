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+1-618-946-5223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2020-03-01 to 2023-03-01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Manager - Elite Technologies Ltd</w:t>
      </w:r>
    </w:p>
    <w:p>
      <w:r>
        <w:t>2023-06-01 to 2025-09-01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Deloitte</w:t>
      </w:r>
    </w:p>
    <w:p>
      <w:r>
        <w:t>2025-09-01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(2016-08-01 - 2020-05-01)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Go, Python, Node.js, React, SQL, Google Cloud, Azure, Git, Agile, CI/CD, Expert in 15+ Programming Languages, Master of All Cloud Platforms, Advanced AI/ML Guru, Blockchain Expert, Quantum Computing Specialist,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
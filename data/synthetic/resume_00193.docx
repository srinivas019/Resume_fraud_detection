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+1-686-811-3360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2018-03-01 to 2019-08-01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Junior Developer - Microsoft</w:t>
      </w:r>
    </w:p>
    <w:p>
      <w:r>
        <w:t>2019-01-01 to 2020-06-01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Manager - International Business Partners</w:t>
      </w:r>
    </w:p>
    <w:p>
      <w:r>
        <w:t>2020-04-01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Intel</w:t>
      </w:r>
    </w:p>
    <w:p>
      <w:r>
        <w:t>2019-07-01 to 2024-02-01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(2014-08-01 - 2018-05-01)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Node.js, Elasticsearch,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
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Thomas</w:t>
      </w:r>
    </w:p>
    <w:p>
      <w:pPr>
        <w:jc w:val="center"/>
      </w:pPr>
      <w:r>
        <w:t>sophia.thomas@gmail.com | +1-912-475-1963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2017-05-01 to 2018-04-01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Salesforce</w:t>
      </w:r>
    </w:p>
    <w:p>
      <w:r>
        <w:t>2018-08-01 to 2020-05-01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Cisco</w:t>
      </w:r>
    </w:p>
    <w:p>
      <w:r>
        <w:t>2020-11-01 to 2023-02-01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Tesla</w:t>
      </w:r>
    </w:p>
    <w:p>
      <w:r>
        <w:t>2023-11-01 to 2025-03-01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(2013-08-01 - 2017-05-01)</w:t>
      </w:r>
    </w:p>
    <w:p>
      <w:r>
        <w:t>GPA: 3.32</w:t>
      </w:r>
    </w:p>
    <w:p>
      <w:pPr>
        <w:pStyle w:val="Heading2"/>
      </w:pPr>
      <w:r>
        <w:t>Master of Business Administration</w:t>
      </w:r>
    </w:p>
    <w:p>
      <w:r>
        <w:t>Princeton University (2018-08-01 - 2020-05-01)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Go, Java, Angular, React, SQL, MongoDB, Redis, Google Cloud, AWS,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
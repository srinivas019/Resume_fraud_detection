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mary.martinez@email.com | +1-522-787-4041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2014-06-01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Accenture</w:t>
      </w:r>
    </w:p>
    <w:p>
      <w:r>
        <w:t>2014-04-01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Accenture</w:t>
      </w:r>
    </w:p>
    <w:p>
      <w:r>
        <w:t>2015-02-01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Analyst - Global Tech Solutions Inc</w:t>
      </w:r>
    </w:p>
    <w:p>
      <w:r>
        <w:t>2015-07-01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International Business Partners</w:t>
      </w:r>
    </w:p>
    <w:p>
      <w:r>
        <w:t>2016-08-01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(2010-08-01 - 2014-05-01)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Go, Angular, Django, Flask, SQL, Docker, Google Cloud, Kubernetes, Scrum, Jenkins,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
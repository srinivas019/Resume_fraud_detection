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john.rodriguez@gmail.com | +1-472-368-8160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2024-05-01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Carnegie Mellon University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Rust, Spring Boot, Angular, Django, MongoDB, AWS,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
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john.jackson@gmail.com | +1-545-456-5735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2024-03-01 to Present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(2020-08-01 - 2024-05-01)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Python, Vue.js, Node.js, MongoDB, Kubernetes, Docker, Azure, Scrum,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
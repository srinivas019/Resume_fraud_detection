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Olivia Miller</w:t>
      </w:r>
    </w:p>
    <w:p>
      <w:pPr>
        <w:jc w:val="center"/>
      </w:pPr>
      <w:r>
        <w:t>olivia.miller@email.com | +1-918-668-4854</w:t>
      </w:r>
    </w:p>
    <w:p>
      <w:pPr>
        <w:pStyle w:val="Heading1"/>
      </w:pPr>
      <w:r>
        <w:t>PROFESSIONAL SUMMARY</w:t>
      </w:r>
    </w:p>
    <w:p>
      <w:r>
        <w:t>Experienced software engineer with 4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Analyst - Accenture</w:t>
      </w:r>
    </w:p>
    <w:p>
      <w:r>
        <w:t>2019-03-01 to 2022-01-01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Participated in code reviews and testing</w:t>
      </w:r>
    </w:p>
    <w:p>
      <w:pPr>
        <w:pStyle w:val="Heading2"/>
      </w:pPr>
      <w:r>
        <w:t>Senior Software Engineer - Deloitte</w:t>
      </w:r>
    </w:p>
    <w:p>
      <w:r>
        <w:t>2022-01-01 to Present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Led development of key features for major products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Engineering</w:t>
      </w:r>
    </w:p>
    <w:p>
      <w:r>
        <w:t>Carnegie Mellon University (2015-08-01 - 2019-05-01)</w:t>
      </w:r>
    </w:p>
    <w:p>
      <w:r>
        <w:t>GPA: 3.77</w:t>
      </w:r>
    </w:p>
    <w:p>
      <w:pPr>
        <w:pStyle w:val="Heading2"/>
      </w:pPr>
      <w:r>
        <w:t>Master of Business Administration</w:t>
      </w:r>
    </w:p>
    <w:p>
      <w:r>
        <w:t>MIT (2020-08-01 - 2022-05-01)</w:t>
      </w:r>
    </w:p>
    <w:p>
      <w:r>
        <w:t>GPA: 3.79</w:t>
      </w:r>
    </w:p>
    <w:p>
      <w:pPr>
        <w:pStyle w:val="Heading1"/>
      </w:pPr>
      <w:r>
        <w:t>SKILLS</w:t>
      </w:r>
    </w:p>
    <w:p>
      <w:r>
        <w:t>Python, Java, Vue.js, React, Spring Boot, MongoDB, SQL, Redis, Azure, AWS, Kubernetes, CI/CD, Scrum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Google Cloud Professional</w:t>
      </w:r>
    </w:p>
    <w:p>
      <w:pPr>
        <w:pStyle w:val="ListBullet"/>
      </w:pPr>
      <w:r>
        <w:t>AWS Certified Solutions Architect</w:t>
      </w:r>
    </w:p>
    <w:p>
      <w:pPr>
        <w:pStyle w:val="ListBullet"/>
      </w:pPr>
      <w:r>
        <w:t>CISSP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
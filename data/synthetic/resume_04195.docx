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+1-795-503-8288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2020-03-01 to 2020-11-01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Cisco</w:t>
      </w:r>
    </w:p>
    <w:p>
      <w:r>
        <w:t>2020-04-01 to 2022-03-01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2022-07-01 to 2024-07-01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(2016-08-01 - 2020-05-01)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Django, SQL, PostgreSQL, Elasticsearch, Azure, Kubernetes, Docker,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
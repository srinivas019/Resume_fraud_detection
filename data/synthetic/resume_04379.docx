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sarah.taylor@email.com | +1-828-389-4927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2023-08-01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(2019-08-01 - 2023-05-01)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Pacific Western University (2023-08-01 - 2025-05-01)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Angular, Node.js, Vue.js, Redis, MongoDB, Azure, AWS, Google Cloud,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
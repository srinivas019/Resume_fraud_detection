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+1-783-308-7031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2016-11-01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2018-12-01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2022-08-01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TypeScript, Rust, Vue.js, MongoDB, Google Cloud,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
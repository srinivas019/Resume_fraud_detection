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+1-657-551-7870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2018-01-01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Software Engineer - Adobe</w:t>
      </w:r>
    </w:p>
    <w:p>
      <w:r>
        <w:t>2018-12-01 to 2018-11-01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2018-11-01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Principal Architect and VP - Advanced Systems Corp</w:t>
      </w:r>
    </w:p>
    <w:p>
      <w:r>
        <w:t>2018-10-01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Angular, React, Vue.js, PostgreSQL, MongoDB, Azure, Agile, CI/CD, Scrum, Expert in 15+ Programming Languages, Master of All Cloud Platforms, Advanced AI/ML Guru, Blockchain Expert, Quantum Computing Specialist,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
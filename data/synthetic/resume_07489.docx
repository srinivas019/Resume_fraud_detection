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+1-367-644-5451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(2019-08-01 - 2023-05-01)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Cornell University (2023-08-01 - 2025-05-01)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Java, Vue.js, Spring Boot, Node.js, Redis,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
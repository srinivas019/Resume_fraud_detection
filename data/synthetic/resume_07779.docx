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linda.moore@email.com | +1-624-710-9089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2013-06-01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2015-11-01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Oracle</w:t>
      </w:r>
    </w:p>
    <w:p>
      <w:r>
        <w:t>2017-12-01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PWC</w:t>
      </w:r>
    </w:p>
    <w:p>
      <w:r>
        <w:t>2019-10-01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2020-03-01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TypeScript, C++, Django, Node.js, Vue.js, MongoDB, SQL, Redis, Docker,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
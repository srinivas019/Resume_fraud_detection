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+1-360-508-7438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2014-08-01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Apple</w:t>
      </w:r>
    </w:p>
    <w:p>
      <w:r>
        <w:t>2015-03-01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Adobe</w:t>
      </w:r>
    </w:p>
    <w:p>
      <w:r>
        <w:t>2018-04-01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PWC</w:t>
      </w:r>
    </w:p>
    <w:p>
      <w:r>
        <w:t>2021-08-01 to 2025-06-01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JPMorgan Chase</w:t>
      </w:r>
    </w:p>
    <w:p>
      <w:r>
        <w:t>2025-06-01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(2010-08-01 - 2014-05-01)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Python, TypeScript, Flask, Angular, Elasticsearch, SQL, AWS, Azure,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
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+1-854-426-2145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2016-05-01 to 2017-09-01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2017-09-01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2020-05-01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PWC</w:t>
      </w:r>
    </w:p>
    <w:p>
      <w:r>
        <w:t>2022-06-01 to 2025-08-01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Amazon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Columbia University (2017-08-01 - 2019-05-01)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Django, Flask, Elasticsearch, Redis, Kubernetes,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
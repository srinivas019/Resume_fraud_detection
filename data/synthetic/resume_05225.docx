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linda.williams@email.com | +1-848-965-7222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2021-05-01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Columbia University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JavaScript, Django, Flask, Vue.js, Elasticsearch, SQL, Kubernetes,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
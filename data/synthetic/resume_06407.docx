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john.jackson@gmail.com | +1-276-394-5776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2021-12-01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Cisco</w:t>
      </w:r>
    </w:p>
    <w:p>
      <w:r>
        <w:t>2022-08-01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3.58</w:t>
      </w:r>
    </w:p>
    <w:p>
      <w:pPr>
        <w:pStyle w:val="Heading2"/>
      </w:pPr>
      <w:r>
        <w:t>Master of Technology</w:t>
      </w:r>
    </w:p>
    <w:p>
      <w:r>
        <w:t>MIT (2023-08-01 - 2025-05-01)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Java, TypeScript, Node.js, Redis, Azure,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
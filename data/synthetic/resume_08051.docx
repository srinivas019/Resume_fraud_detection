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+1-629-958-6091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2024-08-01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TypeScript, JavaScript, Django, Redis, Docker, AWS,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
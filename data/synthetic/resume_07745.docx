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james.anderson@email.com | +1-653-950-6172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2013-06-01 to 2015-08-01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Meta</w:t>
      </w:r>
    </w:p>
    <w:p>
      <w:r>
        <w:t>2015-01-01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JPMorgan Chase</w:t>
      </w:r>
    </w:p>
    <w:p>
      <w:r>
        <w:t>2018-09-01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PWC</w:t>
      </w:r>
    </w:p>
    <w:p>
      <w:r>
        <w:t>2021-07-01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Microsoft</w:t>
      </w:r>
    </w:p>
    <w:p>
      <w:r>
        <w:t>2023-07-01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(2009-08-01 - 2013-05-01)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Princeton University (2014-08-01 - 2016-05-01)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Java, Django, Spring Boot, MongoDB, Google Cloud, Azure, CI/CD,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
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+1-607-974-2754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2017-07-01 to 2018-06-01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Amazon</w:t>
      </w:r>
    </w:p>
    <w:p>
      <w:r>
        <w:t>2018-04-01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Manager - Microsoft</w:t>
      </w:r>
    </w:p>
    <w:p>
      <w:r>
        <w:t>2020-09-01 to 2023-05-01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Principal Architect and VP - Salesforce</w:t>
      </w:r>
    </w:p>
    <w:p>
      <w:r>
        <w:t>2023-03-01 to 2025-10-01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(2013-08-01 - 2017-05-01)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Columbia University (2019-08-01 - 2021-05-01)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Vue.js, Angular, Django, SQL, Redis, MongoDB, Kubernetes, Docker,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
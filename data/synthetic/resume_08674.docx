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patricia.jackson@gmail.com | +1-786-532-8636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2016-07-01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2019-05-01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2020-06-01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2022-01-01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Amazon</w:t>
      </w:r>
    </w:p>
    <w:p>
      <w:r>
        <w:t>2025-01-01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React, Vue.js, PostgreSQL, MongoDB, AWS,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
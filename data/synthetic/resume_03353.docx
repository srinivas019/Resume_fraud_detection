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+1-388-518-5270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2023-12-01 to 2023-09-01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Java, Spring Boot, MongoDB, PostgreSQL, Elasticsearch, Docker, Azure,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
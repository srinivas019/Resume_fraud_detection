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+1-791-231-7944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2018-09-01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Amazon</w:t>
      </w:r>
    </w:p>
    <w:p>
      <w:r>
        <w:t>2019-12-01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2023-07-01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Apple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Rust, Java, Node.js, PostgreSQL, Docker,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
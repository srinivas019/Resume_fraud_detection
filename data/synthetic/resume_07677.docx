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Williams</w:t>
      </w:r>
    </w:p>
    <w:p>
      <w:pPr>
        <w:jc w:val="center"/>
      </w:pPr>
      <w:r>
        <w:t>linda.williams@gmail.com | +1-574-885-1189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2013-04-01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Netflix</w:t>
      </w:r>
    </w:p>
    <w:p>
      <w:r>
        <w:t>2014-03-01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JPMorgan Chase</w:t>
      </w:r>
    </w:p>
    <w:p>
      <w:r>
        <w:t>2015-08-01 to 2017-01-01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2017-04-01 to 2019-09-01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Deloitte</w:t>
      </w:r>
    </w:p>
    <w:p>
      <w:r>
        <w:t>2019-10-01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JavaScript, Rust, Angular, SQL, Redis, Azure, Google Cloud,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
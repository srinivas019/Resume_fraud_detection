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Smith</w:t>
      </w:r>
    </w:p>
    <w:p>
      <w:pPr>
        <w:jc w:val="center"/>
      </w:pPr>
      <w:r>
        <w:t>emma.smith@gmail.com | +1-686-565-4578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Apple</w:t>
      </w:r>
    </w:p>
    <w:p>
      <w:r>
        <w:t>2014-04-01 to 2015-08-01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Junior Developer - Apple</w:t>
      </w:r>
    </w:p>
    <w:p>
      <w:r>
        <w:t>2015-09-01 to 2016-02-01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Consultant - Oracle</w:t>
      </w:r>
    </w:p>
    <w:p>
      <w:r>
        <w:t>2016-10-01 to 2017-05-01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Consultant - Meta</w:t>
      </w:r>
    </w:p>
    <w:p>
      <w:r>
        <w:t>2017-11-01 to 2020-01-01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Manager - Apple</w:t>
      </w:r>
    </w:p>
    <w:p>
      <w:r>
        <w:t>2020-06-01 to 2023-07-01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Yale University (2010-08-01 - 2014-05-01)</w:t>
      </w:r>
    </w:p>
    <w:p>
      <w:r>
        <w:t>GPA: 3.73</w:t>
      </w:r>
    </w:p>
    <w:p>
      <w:pPr>
        <w:pStyle w:val="Heading2"/>
      </w:pPr>
      <w:r>
        <w:t>Master of Technology</w:t>
      </w:r>
    </w:p>
    <w:p>
      <w:r>
        <w:t>UC Berkeley (2015-08-01 - 2017-05-01)</w:t>
      </w:r>
    </w:p>
    <w:p>
      <w:r>
        <w:t>GPA: 3.7</w:t>
      </w:r>
    </w:p>
    <w:p>
      <w:pPr>
        <w:pStyle w:val="Heading1"/>
      </w:pPr>
      <w:r>
        <w:t>SKILLS</w:t>
      </w:r>
    </w:p>
    <w:p>
      <w:r>
        <w:t>Java, Angular, PostgreSQL, MongoDB, Azure, Docker, Google Cloud, Scrum, CI/CD,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
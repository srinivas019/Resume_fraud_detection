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emily.wilson@email.com | +1-447-905-5377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2021-03-01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Cisco</w:t>
      </w:r>
    </w:p>
    <w:p>
      <w:r>
        <w:t>2022-08-01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(2017-08-01 - 2021-05-01)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MIT (2023-08-01 - 2025-05-01)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TypeScript, Java, React, Flask, Node.js, PostgreSQL, Elasticsearch, SQL, Docker, Azure,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
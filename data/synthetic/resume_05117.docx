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patricia.miller@gmail.com | +1-744-631-1540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2012-12-01 to 2014-03-01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Deloitte</w:t>
      </w:r>
    </w:p>
    <w:p>
      <w:r>
        <w:t>2014-01-01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Deloitte</w:t>
      </w:r>
    </w:p>
    <w:p>
      <w:r>
        <w:t>2018-06-01 to 2022-02-01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IBM</w:t>
      </w:r>
    </w:p>
    <w:p>
      <w:r>
        <w:t>2022-12-01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PWC</w:t>
      </w:r>
    </w:p>
    <w:p>
      <w:r>
        <w:t>2025-03-01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(2008-08-01 - 2012-05-01)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Rust, Go, C++, Angular, Vue.js, Elasticsearch, Redis, Google Cloud, Docker,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
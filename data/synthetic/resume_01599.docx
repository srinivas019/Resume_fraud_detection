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Lopez</w:t>
      </w:r>
    </w:p>
    <w:p>
      <w:pPr>
        <w:jc w:val="center"/>
      </w:pPr>
      <w:r>
        <w:t>sophia.lopez@gmail.com | +1-882-425-7191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Microsoft</w:t>
      </w:r>
    </w:p>
    <w:p>
      <w:r>
        <w:t>2015-02-01 to 2016-03-01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Junior Developer - Global Tech Solutions Inc</w:t>
      </w:r>
    </w:p>
    <w:p>
      <w:r>
        <w:t>2016-01-01 to 2018-07-01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Microsoft</w:t>
      </w:r>
    </w:p>
    <w:p>
      <w:r>
        <w:t>2018-09-01 to 2021-01-01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PWC</w:t>
      </w:r>
    </w:p>
    <w:p>
      <w:r>
        <w:t>2020-07-01 to 2023-02-01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Google</w:t>
      </w:r>
    </w:p>
    <w:p>
      <w:r>
        <w:t>2022-10-01 to 2024-07-01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(2011-08-01 - 2015-05-01)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JavaScript, Vue.js, Angular, Redis, SQL, AWS, Google Cloud, Azure, CI/CD, Expert in 15+ Programming Languages, Master of All Cloud Platforms, Advanced AI/ML Guru, Blockchain Expert, Quantum Computing Specialist, Machine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
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White</w:t>
      </w:r>
    </w:p>
    <w:p>
      <w:pPr>
        <w:jc w:val="center"/>
      </w:pPr>
      <w:r>
        <w:t>sophia.white@gmail.com | +1-811-805-1564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2020-04-01 to 2022-07-01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Global Head of Technology - Intel</w:t>
      </w:r>
    </w:p>
    <w:p>
      <w:r>
        <w:t>2021-12-01 to 2022-04-01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Global Tech Solutions Inc</w:t>
      </w:r>
    </w:p>
    <w:p>
      <w:r>
        <w:t>2021-07-01 to 2023-05-01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(2016-08-01 - 2020-05-01)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C++, TypeScript, Node.js, Vue.js, Elasticsearch, SQL, Docker, Google Cloud, AWS,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
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+1-548-507-8391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2022-04-01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Software Engineer - International Business Partners</w:t>
      </w:r>
    </w:p>
    <w:p>
      <w:r>
        <w:t>2022-12-01 to 2023-09-01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(2018-08-01 - 2022-05-01)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MIT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JavaScript, Rust, Node.js, Elasticsearch, Redis, Google Cloud,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
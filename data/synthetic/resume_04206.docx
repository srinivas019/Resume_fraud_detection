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+1-498-950-1159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2017-11-01 to 2019-05-01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Global Tech Solutions Inc</w:t>
      </w:r>
    </w:p>
    <w:p>
      <w:r>
        <w:t>2019-03-01 to 2019-11-01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Executive Director - Advanced Systems Corp</w:t>
      </w:r>
    </w:p>
    <w:p>
      <w:r>
        <w:t>2019-02-01 to 2023-08-01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VP Engineering - Meta</w:t>
      </w:r>
    </w:p>
    <w:p>
      <w:r>
        <w:t>2023-03-01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(2013-08-01 - 2017-05-01)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TypeScript, Go, Python, Angular, Spring Boot, React, PostgreSQL, SQL, AWS, Docker,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
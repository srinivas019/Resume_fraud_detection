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olivia.moore@email.com | +1-587-394-9639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2013-08-01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2016-06-01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2017-02-01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2020-12-01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Intel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Rust, JavaScript, Node.js, Redis,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
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+1-208-592-7376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2012-11-01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2014-10-01 to 2015-01-01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PWC</w:t>
      </w:r>
    </w:p>
    <w:p>
      <w:r>
        <w:t>2015-08-01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2017-12-01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2019-12-01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JavaScript, Spring Boot, Django, React, MongoDB,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
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Michael Lopez</w:t>
      </w:r>
    </w:p>
    <w:p>
      <w:pPr>
        <w:jc w:val="center"/>
      </w:pPr>
      <w:r>
        <w:t>michael.lopez@gmail.com | +1-699-645-6799</w:t>
      </w:r>
    </w:p>
    <w:p>
      <w:pPr>
        <w:pStyle w:val="Heading1"/>
      </w:pPr>
      <w:r>
        <w:t>PROFESSIONAL SUMMARY</w:t>
      </w:r>
    </w:p>
    <w:p>
      <w:r>
        <w:t>Experienced software engineer with 4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Netflix</w:t>
      </w:r>
    </w:p>
    <w:p>
      <w:r>
        <w:t>2022-05-01 to 2024-05-01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Senior Software Engineer - Salesforce</w:t>
      </w:r>
    </w:p>
    <w:p>
      <w:r>
        <w:t>2024-05-01 to Present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Stanford University (2018-08-01 - 2022-05-01)</w:t>
      </w:r>
    </w:p>
    <w:p>
      <w:r>
        <w:t>GPA: 3.34</w:t>
      </w:r>
    </w:p>
    <w:p>
      <w:pPr>
        <w:pStyle w:val="Heading1"/>
      </w:pPr>
      <w:r>
        <w:t>SKILLS</w:t>
      </w:r>
    </w:p>
    <w:p>
      <w:r>
        <w:t>C++, Flask, Django, SQL, Elasticsearch, Redis, Azure, Git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Certified Scrum Master</w:t>
      </w:r>
    </w:p>
    <w:p>
      <w:pPr>
        <w:pStyle w:val="ListBullet"/>
      </w:pPr>
      <w:r>
        <w:t>Microsoft Certified Azure Administrator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
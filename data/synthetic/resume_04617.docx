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+1-423-445-4024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2022-02-01 to 2022-01-01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2022-07-01 to 2025-11-01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(2018-08-01 - 2022-05-01)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Python, React, MongoDB, SQL, Azure,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
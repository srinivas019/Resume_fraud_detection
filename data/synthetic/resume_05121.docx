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mary.davis@email.com | +1-998-398-6812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2014-06-01 to 2017-09-01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2017-09-01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Deloitte</w:t>
      </w:r>
    </w:p>
    <w:p>
      <w:r>
        <w:t>2020-05-01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2023-06-01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Apple</w:t>
      </w:r>
    </w:p>
    <w:p>
      <w:r>
        <w:t>2024-11-01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(2010-08-01 - 2014-05-01)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Node.js, Flask, Django, Elasticsearch, AWS, Google Cloud, Docker,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
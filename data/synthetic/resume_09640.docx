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+1-640-254-7692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2022-03-01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Microsoft</w:t>
      </w:r>
    </w:p>
    <w:p>
      <w:r>
        <w:t>2024-04-01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(2018-08-01 - 2022-05-01)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University of Texas at Austin (2024-08-01 - 2026-05-01)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JavaScript, Java, Vue.js, React, Redis, MongoDB, Elasticsearch, Kubernetes, Docker, Google Cloud,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
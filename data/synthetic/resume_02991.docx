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william.miller@email.com | +1-968-539-6600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2020-06-01 to 2022-09-01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Amazon</w:t>
      </w:r>
    </w:p>
    <w:p>
      <w:r>
        <w:t>2022-12-01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Apple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(2016-08-01 - 2020-05-01)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Rust, TypeScript, Node.js, Vue.js, Django, Redis, Google Cloud,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
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+1-908-834-2590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2012-08-01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2015-07-01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2018-09-01 to 2022-05-01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Goldman Sachs</w:t>
      </w:r>
    </w:p>
    <w:p>
      <w:r>
        <w:t>2022-07-01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Deloitte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(2008-08-01 - 2012-05-01)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JavaScript, C++, Angular, Node.js, MongoDB, AWS, Docker, Google Cloud,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
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susan.johnson@email.com | +1-453-522-1805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2021-10-01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2022-07-01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Java, Flask, PostgreSQL, Elasticsearch, Google Cloud, Kubernetes,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
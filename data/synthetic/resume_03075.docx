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Johnson</w:t>
      </w:r>
    </w:p>
    <w:p>
      <w:pPr>
        <w:jc w:val="center"/>
      </w:pPr>
      <w:r>
        <w:t>sophia.johnson@email.com | +1-215-207-7263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2019-02-01 to 2021-02-01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Amazon</w:t>
      </w:r>
    </w:p>
    <w:p>
      <w:r>
        <w:t>2021-06-01 to 2022-05-01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Manager - Salesforce</w:t>
      </w:r>
    </w:p>
    <w:p>
      <w:r>
        <w:t>2022-05-01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(2015-08-01 - 2019-05-01)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Rust, C++, Go, Spring Boot, React, Elasticsearch, PostgreSQL, AWS, Azure, Kubernetes,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
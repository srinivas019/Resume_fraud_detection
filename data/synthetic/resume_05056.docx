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+1-717-458-9462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2016-08-01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2019-10-01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2022-12-01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Salesforce</w:t>
      </w:r>
    </w:p>
    <w:p>
      <w:r>
        <w:t>2023-05-01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Cornell University (2016-08-01 - 2018-05-01)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Rust, Django, MongoDB, Redis, Azure,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
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john.martin@email.com | +1-942-531-6573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2017-02-01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Intel</w:t>
      </w:r>
    </w:p>
    <w:p>
      <w:r>
        <w:t>2018-06-01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2021-10-01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Django, Angular, React, Redis,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
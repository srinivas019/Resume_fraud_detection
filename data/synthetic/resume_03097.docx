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+1-901-650-6150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2019-05-01 to 2019-03-01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2019-06-01 to 2022-03-01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2022-11-01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Yale University (2018-08-01 - 2021-05-01)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Python, Angular, Spring Boot, Flask, PostgreSQL, AWS, Kubernetes, CI/CD,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
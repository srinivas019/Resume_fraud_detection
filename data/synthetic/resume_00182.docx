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Johnson</w:t>
      </w:r>
    </w:p>
    <w:p>
      <w:pPr>
        <w:jc w:val="center"/>
      </w:pPr>
      <w:r>
        <w:t>olivia.johnson@email.com | +1-573-764-2528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2020-10-01 to 2023-01-01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Consultant - Advanced Systems Corp</w:t>
      </w:r>
    </w:p>
    <w:p>
      <w:r>
        <w:t>2023-11-01 to 2024-05-01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Advanced Systems Corp</w:t>
      </w:r>
    </w:p>
    <w:p>
      <w:r>
        <w:t>2024-07-01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(2016-08-01 - 2020-05-01)</w:t>
      </w:r>
    </w:p>
    <w:p>
      <w:r>
        <w:t>GPA: 3.72</w:t>
      </w:r>
    </w:p>
    <w:p>
      <w:pPr>
        <w:pStyle w:val="Heading2"/>
      </w:pPr>
      <w:r>
        <w:t>Master of Science in Computer Science</w:t>
      </w:r>
    </w:p>
    <w:p>
      <w:r>
        <w:t>Yale University (2019-08-01 - 2024-05-01)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Java, Node.js, SQL, Azure,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
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+1-590-561-3195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2022-01-01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Global Tech Solutions Inc</w:t>
      </w:r>
    </w:p>
    <w:p>
      <w:r>
        <w:t>2022-08-01 to 2023-11-01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Angular, PostgreSQL, MongoDB, Docker, AWS,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
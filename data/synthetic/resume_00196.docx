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+1-697-481-5866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2014-01-01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2015-03-01 to 2018-11-01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Team Lead - Accenture</w:t>
      </w:r>
    </w:p>
    <w:p>
      <w:r>
        <w:t>2017-02-01 to 2019-01-01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Google</w:t>
      </w:r>
    </w:p>
    <w:p>
      <w:r>
        <w:t>2019-01-01 to 2019-01-01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Global Tech Solutions Inc</w:t>
      </w:r>
    </w:p>
    <w:p>
      <w:r>
        <w:t>2019-06-01 to 2021-06-01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TypeScript, C++, Rust, Spring Boot, PostgreSQL, Azure, AWS, Kubernetes, Git, Scrum,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
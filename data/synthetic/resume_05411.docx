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robert.lopez@email.com | +1-647-252-4321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2021-03-01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Angular, Node.js, Vue.js, PostgreSQL,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
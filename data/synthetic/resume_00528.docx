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Lopez</w:t>
      </w:r>
    </w:p>
    <w:p>
      <w:pPr>
        <w:jc w:val="center"/>
      </w:pPr>
      <w:r>
        <w:t>linda.lopez@gmail.com | +1-774-982-8454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2018-01-01 to 2018-10-01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Advanced Systems Corp</w:t>
      </w:r>
    </w:p>
    <w:p>
      <w:r>
        <w:t>2017-09-01 to 2020-12-01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PWC</w:t>
      </w:r>
    </w:p>
    <w:p>
      <w:r>
        <w:t>2020-12-01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2023-01-01 to 2023-10-01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(2014-08-01 - 2018-05-01)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TypeScript, Go, Java, Vue.js, PostgreSQL, Docker, AWS, Azure, Git,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
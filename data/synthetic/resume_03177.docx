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+1-265-956-7191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2020-11-01 to 2021-10-01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Netflix</w:t>
      </w:r>
    </w:p>
    <w:p>
      <w:r>
        <w:t>2021-02-01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Premier Consulting Group</w:t>
      </w:r>
    </w:p>
    <w:p>
      <w:r>
        <w:t>2025-06-01 to 2025-06-01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University of Michigan (2022-08-01 - 2024-05-01)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Vue.js, PostgreSQL, AWS,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
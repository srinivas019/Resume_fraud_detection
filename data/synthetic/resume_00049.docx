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emily.white@email.com | +1-449-237-4119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2021-02-01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Software Engineer - Global Tech Solutions Inc</w:t>
      </w:r>
    </w:p>
    <w:p>
      <w:r>
        <w:t>2023-10-01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Java, Node.js, MongoDB, Elasticsearch, PostgreSQL, Kubernetes, Google Cloud, Azure, Git, Jenkins, CI/CD,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
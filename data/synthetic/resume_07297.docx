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barbara.thomas@email.com | +1-951-932-6733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2021-04-01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Stanford University (2022-08-01 - 2024-05-01)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Flask, Angular, Elasticsearch, MongoDB, Redis, AWS, Docker, Google Cloud,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
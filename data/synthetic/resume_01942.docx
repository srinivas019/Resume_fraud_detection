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+1-530-339-8840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2021-09-01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2022-05-01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TypeScript, Python, Spring Boot, Django, Redis, MongoDB, PostgreSQL, Google Cloud, Docker, CI/CD,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
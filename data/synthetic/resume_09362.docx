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Williams</w:t>
      </w:r>
    </w:p>
    <w:p>
      <w:pPr>
        <w:jc w:val="center"/>
      </w:pPr>
      <w:r>
        <w:t>mia.williams@gmail.com | +1-841-813-3828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2016-02-01 to 2017-06-01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Intel</w:t>
      </w:r>
    </w:p>
    <w:p>
      <w:r>
        <w:t>2017-07-01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Engineer - Salesforce</w:t>
      </w:r>
    </w:p>
    <w:p>
      <w:r>
        <w:t>2021-02-01 to 2022-11-01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Salesforce</w:t>
      </w:r>
    </w:p>
    <w:p>
      <w:r>
        <w:t>2022-01-01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Intel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Java, Rust, React, PostgreSQL, Kubernetes, Docker, Jenkins,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
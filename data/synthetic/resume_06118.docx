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+1-597-436-5382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2022-11-01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2023-08-01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Python, Spring Boot, Vue.js, Node.js, Redis, MongoDB, Elasticsearch, Google Cloud,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
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+1-360-909-9520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2016-03-01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International Business Partners</w:t>
      </w:r>
    </w:p>
    <w:p>
      <w:r>
        <w:t>2017-09-01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2021-01-01 to 2022-04-01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PWC</w:t>
      </w:r>
    </w:p>
    <w:p>
      <w:r>
        <w:t>2022-12-01 to 2025-12-01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Global Head of Technology - Intel</w:t>
      </w:r>
    </w:p>
    <w:p>
      <w:r>
        <w:t>2025-03-01 to 2025-07-01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(2012-08-01 - 2016-05-01)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JavaScript, C++, Spring Boot, PostgreSQL, Elasticsearch, AWS,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
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jessica.martinez@email.com | +1-727-868-5883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2022-05-01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Cisco</w:t>
      </w:r>
    </w:p>
    <w:p>
      <w:r>
        <w:t>2023-09-01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(2018-08-01 - 2022-05-01)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Elite Management Institute (2024-08-01 - 2026-05-01)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C++, Java, Spring Boot, Angular, React, SQL, Google Cloud, Docker,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
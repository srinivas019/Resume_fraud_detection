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+1-461-726-8269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2022-09-01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(2018-08-01 - 2022-05-01)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TypeScript, Angular, React, Flask, Redis, MongoDB, Elasticsearch, Kubernetes, Google Cloud, Docker,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
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Williams</w:t>
      </w:r>
    </w:p>
    <w:p>
      <w:pPr>
        <w:jc w:val="center"/>
      </w:pPr>
      <w:r>
        <w:t>mia.williams@email.com | +1-823-990-9657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Apple</w:t>
      </w:r>
    </w:p>
    <w:p>
      <w:r>
        <w:t>2024-09-01 to 2025-06-01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(2020-08-01 - 2024-05-01)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Java, Python, C++, Node.js, MongoDB, Redis, Azure, Google Cloud, AWS,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
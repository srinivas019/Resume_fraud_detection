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patricia.lee@email.com | +1-488-612-6459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2017-12-01 to 2017-04-01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2017-05-01 to 2017-05-01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2017-02-01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Elite Technologies Ltd</w:t>
      </w:r>
    </w:p>
    <w:p>
      <w:r>
        <w:t>2021-05-01 to 2022-11-01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Trinity Southern University (2017-08-01 - 2019-05-01)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Python, Node.js, Flask, Angular, Redis, Google Cloud, Azure,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
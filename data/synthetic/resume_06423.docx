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+1-307-632-1985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2017-06-01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2018-10-01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2022-05-01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2023-11-01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University of Texas at Austin (2017-08-01 - 2019-05-01)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C++, React, Vue.js, Spring Boot, Elasticsearch, Google Cloud, Azure,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
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joseph.hernandez@email.com | +1-223-266-7650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Deloitte</w:t>
      </w:r>
    </w:p>
    <w:p>
      <w:r>
        <w:t>2016-01-01 to 2018-08-01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Manager - JPMorgan Chase</w:t>
      </w:r>
    </w:p>
    <w:p>
      <w:r>
        <w:t>2018-03-01 to 2019-08-01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Team Lead - Worldwide Innovations</w:t>
      </w:r>
    </w:p>
    <w:p>
      <w:r>
        <w:t>2019-05-01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Global Tech Solutions Inc</w:t>
      </w:r>
    </w:p>
    <w:p>
      <w:r>
        <w:t>2022-08-01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Manager - IBM</w:t>
      </w:r>
    </w:p>
    <w:p>
      <w:r>
        <w:t>2025-04-01 to 2025-10-01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C++, JavaScript, Vue.js, Angular, PostgreSQL, Kubernetes, AWS,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
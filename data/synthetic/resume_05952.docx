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+1-486-250-6004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2014-12-01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2016-04-01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2019-12-01 to 2022-10-01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2022-01-01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Yale University (2016-08-01 - 2018-05-01)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Spring Boot, Django, Elasticsearch, PostgreSQL, MongoDB, AWS,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
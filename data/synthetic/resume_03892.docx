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+1-445-663-6052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2015-07-01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2017-01-01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Adobe</w:t>
      </w:r>
    </w:p>
    <w:p>
      <w:r>
        <w:t>2019-11-01 to 2023-01-01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Director - International Business Partners</w:t>
      </w:r>
    </w:p>
    <w:p>
      <w:r>
        <w:t>2023-04-01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(2011-08-01 - 2015-05-01)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Django, Node.js, PostgreSQL, Kubernetes,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
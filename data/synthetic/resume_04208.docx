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Lee</w:t>
      </w:r>
    </w:p>
    <w:p>
      <w:pPr>
        <w:jc w:val="center"/>
      </w:pPr>
      <w:r>
        <w:t>mary.lee@gmail.com | +1-559-272-2136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2016-11-01 to 2017-07-01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Advanced Systems Corp</w:t>
      </w:r>
    </w:p>
    <w:p>
      <w:r>
        <w:t>2016-11-01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Elite Technologies Ltd</w:t>
      </w:r>
    </w:p>
    <w:p>
      <w:r>
        <w:t>2018-11-01 to 2018-08-01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2018-06-01 to 2022-07-01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Microsoft</w:t>
      </w:r>
    </w:p>
    <w:p>
      <w:r>
        <w:t>2022-08-01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(2012-08-01 - 2016-05-01)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University of Michigan (2017-08-01 - 2019-05-01)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C++, Rust, Vue.js, Django, PostgreSQL, SQL, Elasticsearch, AWS,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
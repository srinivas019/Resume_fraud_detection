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ava.harris@gmail.com | +1-724-272-5366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2021-06-01 to 2024-10-01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NextGen Enterprises</w:t>
      </w:r>
    </w:p>
    <w:p>
      <w:r>
        <w:t>2024-11-01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(2017-08-01 - 2021-05-01)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Go, TypeScript, Python, Vue.js, Elasticsearch, PostgreSQL, Docker, AWS, Jenkins,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
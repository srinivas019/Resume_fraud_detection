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Thompson</w:t>
      </w:r>
    </w:p>
    <w:p>
      <w:pPr>
        <w:jc w:val="center"/>
      </w:pPr>
      <w:r>
        <w:t>barbara.thompson@gmail.com | +1-558-973-2637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2012-02-01 to 2013-06-01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Accenture</w:t>
      </w:r>
    </w:p>
    <w:p>
      <w:r>
        <w:t>2013-11-01 to 2015-10-01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Tesla</w:t>
      </w:r>
    </w:p>
    <w:p>
      <w:r>
        <w:t>2015-09-01 to 2017-04-01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Intel</w:t>
      </w:r>
    </w:p>
    <w:p>
      <w:r>
        <w:t>2017-03-01 to 2020-07-01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Software Engineer - Netflix</w:t>
      </w:r>
    </w:p>
    <w:p>
      <w:r>
        <w:t>2020-01-01 to 2023-01-01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(2008-08-01 - 2012-05-01)</w:t>
      </w:r>
    </w:p>
    <w:p>
      <w:r>
        <w:t>GPA: 3.82</w:t>
      </w:r>
    </w:p>
    <w:p>
      <w:pPr>
        <w:pStyle w:val="Heading2"/>
      </w:pPr>
      <w:r>
        <w:t>Master of Technology</w:t>
      </w:r>
    </w:p>
    <w:p>
      <w:r>
        <w:t>Carnegie Mellon University (2014-08-01 - 2016-05-01)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Rust, Node.js, Spring Boot, Elasticsearch, MongoDB, Redis, Kubernetes, Azure,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
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+1-707-652-9248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2013-07-01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PWC</w:t>
      </w:r>
    </w:p>
    <w:p>
      <w:r>
        <w:t>2014-04-01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2016-01-01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2018-05-01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2019-09-01 to 2022-11-01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(2009-08-01 - 2013-05-01)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Vue.js, Node.js, Flask, Elasticsearch, PostgreSQL, Redis, AWS,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
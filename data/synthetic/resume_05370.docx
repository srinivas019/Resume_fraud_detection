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+1-525-634-1745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2014-06-01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2017-07-01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2019-01-01 to 2021-11-01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Deloitte</w:t>
      </w:r>
    </w:p>
    <w:p>
      <w:r>
        <w:t>2021-06-01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C++, Flask, React, Spring Boot, SQL, Redis, PostgreSQL, Azure, Kubernetes,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
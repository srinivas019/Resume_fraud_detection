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Martinez</w:t>
      </w:r>
    </w:p>
    <w:p>
      <w:pPr>
        <w:jc w:val="center"/>
      </w:pPr>
      <w:r>
        <w:t>isabella.martinez@email.com | +1-636-771-2104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2016-02-01 to 2019-09-01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Adobe</w:t>
      </w:r>
    </w:p>
    <w:p>
      <w:r>
        <w:t>2019-07-01 to 2021-08-01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Apple</w:t>
      </w:r>
    </w:p>
    <w:p>
      <w:r>
        <w:t>2021-02-01 to 2024-02-01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Netflix</w:t>
      </w:r>
    </w:p>
    <w:p>
      <w:r>
        <w:t>2024-12-01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(2012-08-01 - 2016-05-01)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JavaScript, Go, React, Flask, Django, Redis, Elasticsearch, PostgreSQL,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
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+1-537-209-1663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2023-11-01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(2019-08-01 - 2023-05-01)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Princeton University (2023-08-01 - 2025-05-01)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Java, Go, Spring Boot, MongoDB, AWS, Kubernetes,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
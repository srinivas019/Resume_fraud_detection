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patricia.williams@gmail.com | +1-263-398-7057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2021-08-01 to 2023-12-01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2023-11-01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(2017-08-01 - 2021-05-01)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Rust, Go, TypeScript, React, PostgreSQL, Google Cloud, Azure,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
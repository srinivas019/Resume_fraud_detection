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john.miller@gmail.com | +1-686-333-1381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2015-06-01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IBM</w:t>
      </w:r>
    </w:p>
    <w:p>
      <w:r>
        <w:t>2016-05-01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2017-04-01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Accenture</w:t>
      </w:r>
    </w:p>
    <w:p>
      <w:r>
        <w:t>2019-08-01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Meta</w:t>
      </w:r>
    </w:p>
    <w:p>
      <w:r>
        <w:t>2022-03-01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(2011-08-01 - 2015-05-01)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TypeScript, Node.js, Redis, Elasticsearch, Kubernetes, Google Cloud, Scrum,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
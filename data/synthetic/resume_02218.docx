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patricia.jackson@email.com | +1-672-692-1055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2014-07-01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PWC</w:t>
      </w:r>
    </w:p>
    <w:p>
      <w:r>
        <w:t>2014-03-01 to 2014-12-01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Google</w:t>
      </w:r>
    </w:p>
    <w:p>
      <w:r>
        <w:t>2013-04-01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Consultant - IBM</w:t>
      </w:r>
    </w:p>
    <w:p>
      <w:r>
        <w:t>2017-10-01 to 2021-06-01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2021-10-01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JavaScript, Python, Angular, Spring Boot, SQL, MongoDB, AWS, Docker, Azure,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
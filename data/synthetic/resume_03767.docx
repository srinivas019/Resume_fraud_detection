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Taylor</w:t>
      </w:r>
    </w:p>
    <w:p>
      <w:pPr>
        <w:jc w:val="center"/>
      </w:pPr>
      <w:r>
        <w:t>mia.taylor@gmail.com | +1-911-445-3546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2020-09-01 to 2023-05-01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Netflix</w:t>
      </w:r>
    </w:p>
    <w:p>
      <w:r>
        <w:t>2022-10-01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Universal Career Institute (2016-08-01 - 2020-05-01)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Rust, Flask, Angular, SQL, MongoDB, AWS, Azure, Kubernetes, CI/CD, Scrum,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
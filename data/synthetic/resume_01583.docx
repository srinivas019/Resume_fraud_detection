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joseph.garcia@email.com | +1-285-478-6629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Apple</w:t>
      </w:r>
    </w:p>
    <w:p>
      <w:r>
        <w:t>2019-10-01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Salesforce</w:t>
      </w:r>
    </w:p>
    <w:p>
      <w:r>
        <w:t>2020-04-01 to 2020-06-01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Deloitte</w:t>
      </w:r>
    </w:p>
    <w:p>
      <w:r>
        <w:t>2020-07-01 to 2020-12-01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(2015-08-01 - 2019-05-01)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TypeScript, Django, PostgreSQL, AWS, Agile, Git,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
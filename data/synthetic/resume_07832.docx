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sarah.lee@email.com | +1-225-857-3708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2020-07-01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2024-11-01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TypeScript, Vue.js, PostgreSQL, Elasticsearch, Redis, Azure, Docker,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
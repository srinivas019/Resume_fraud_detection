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+1-750-300-4955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2016-08-01 to 2017-06-01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Deloitte</w:t>
      </w:r>
    </w:p>
    <w:p>
      <w:r>
        <w:t>2017-03-01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2020-10-01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Manager - Goldman Sachs</w:t>
      </w:r>
    </w:p>
    <w:p>
      <w:r>
        <w:t>2024-09-01 to 2025-01-01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Netflix</w:t>
      </w:r>
    </w:p>
    <w:p>
      <w:r>
        <w:t>2025-12-01 to Present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(2012-08-01 - 2016-05-01)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Node.js, Vue.js, Redis, Elasticsearch, MongoDB, AWS, Kubernetes, Docker, Jenkins,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
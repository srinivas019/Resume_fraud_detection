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+1-421-901-7496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Deloitte</w:t>
      </w:r>
    </w:p>
    <w:p>
      <w:r>
        <w:t>2012-05-01 to 2013-03-01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Advanced Systems Corp</w:t>
      </w:r>
    </w:p>
    <w:p>
      <w:r>
        <w:t>2012-07-01 to 2015-01-01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Consultant - PWC</w:t>
      </w:r>
    </w:p>
    <w:p>
      <w:r>
        <w:t>2015-10-01 to 2018-08-01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Global Head of Technology - Goldman Sachs</w:t>
      </w:r>
    </w:p>
    <w:p>
      <w:r>
        <w:t>2018-02-01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Global Head of Technology - International Business Partners</w:t>
      </w:r>
    </w:p>
    <w:p>
      <w:r>
        <w:t>2019-11-01 to 2020-10-01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(2008-08-01 - 2012-05-01)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JavaScript, Node.js, PostgreSQL, Azure,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
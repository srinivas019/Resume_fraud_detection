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+1-398-461-2241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2019-04-01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IBM</w:t>
      </w:r>
    </w:p>
    <w:p>
      <w:r>
        <w:t>2020-02-01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2023-02-01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Go, Django, Spring Boot, Redis,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
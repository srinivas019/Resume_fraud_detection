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Lopez</w:t>
      </w:r>
    </w:p>
    <w:p>
      <w:pPr>
        <w:jc w:val="center"/>
      </w:pPr>
      <w:r>
        <w:t>james.lopez@email.com | +1-911-939-3594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2011-10-01 to 2013-09-01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Salesforce</w:t>
      </w:r>
    </w:p>
    <w:p>
      <w:r>
        <w:t>2013-11-01 to 2015-09-01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PWC</w:t>
      </w:r>
    </w:p>
    <w:p>
      <w:r>
        <w:t>2015-09-01 to 2017-11-01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Intel</w:t>
      </w:r>
    </w:p>
    <w:p>
      <w:r>
        <w:t>2017-07-01 to 2019-02-01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Oracle</w:t>
      </w:r>
    </w:p>
    <w:p>
      <w:r>
        <w:t>2019-03-01 to 2023-04-01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(2007-08-01 - 2011-05-01)</w:t>
      </w:r>
    </w:p>
    <w:p>
      <w:r>
        <w:t>GPA: 3.73</w:t>
      </w:r>
    </w:p>
    <w:p>
      <w:pPr>
        <w:pStyle w:val="Heading2"/>
      </w:pPr>
      <w:r>
        <w:t>Master of Technology</w:t>
      </w:r>
    </w:p>
    <w:p>
      <w:r>
        <w:t>Cornell University (2012-08-01 - 2014-05-01)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Java, JavaScript, Node.js, React, Elasticsearch, PostgreSQL, Docker,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
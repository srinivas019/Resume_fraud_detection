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Williams</w:t>
      </w:r>
    </w:p>
    <w:p>
      <w:pPr>
        <w:jc w:val="center"/>
      </w:pPr>
      <w:r>
        <w:t>isabella.williams@gmail.com | +1-527-212-8470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2018-11-01 to 2021-08-01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Netflix</w:t>
      </w:r>
    </w:p>
    <w:p>
      <w:r>
        <w:t>2021-07-01 to 2024-01-01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Deloitte</w:t>
      </w:r>
    </w:p>
    <w:p>
      <w:r>
        <w:t>2024-07-01 to 2025-05-01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Consultant - Accenture</w:t>
      </w:r>
    </w:p>
    <w:p>
      <w:r>
        <w:t>2025-07-01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(2014-08-01 - 2018-05-01)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Rust, Vue.js, Django, SQL, Elasticsearch, Google Cloud, Kubernetes,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
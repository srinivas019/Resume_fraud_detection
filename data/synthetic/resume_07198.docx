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sophia.anderson@email.com | +1-835-691-5268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2021-07-01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C++, Spring Boot, Node.js, Angular, Redis, PostgreSQL, Docker,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
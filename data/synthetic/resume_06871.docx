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jennifer.smith@email.com | +1-972-894-4965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2015-04-01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2017-09-01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2018-08-01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2020-11-01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2021-10-01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Java, C++, Django, MongoDB, PostgreSQL, Elasticsearch, Docker,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
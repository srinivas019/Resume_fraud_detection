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+1-894-283-8215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2019-04-01 to 2022-08-01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Manager - Strategic Solutions International</w:t>
      </w:r>
    </w:p>
    <w:p>
      <w:r>
        <w:t>2022-10-01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Tesla</w:t>
      </w:r>
    </w:p>
    <w:p>
      <w:r>
        <w:t>2024-10-01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UC Berkeley (2018-08-01 - 2022-05-01)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C++, Rust, Node.js, Flask, Elasticsearch, MongoDB, Google Cloud, Azure, Docker, Agile, Jenkins, Expert in 15+ Programming Languages, Master of All Cloud Platforms, Advanced AI/ML Guru, Blockchain Expert, Quantum Computing Specialist,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
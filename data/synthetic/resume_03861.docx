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william.anderson@email.com | +1-891-207-7624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Worldwide Innovations</w:t>
      </w:r>
    </w:p>
    <w:p>
      <w:r>
        <w:t>2023-04-01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(2019-08-01 - 2023-05-01)</w:t>
      </w:r>
    </w:p>
    <w:p>
      <w:r>
        <w:t>GPA: 4.0</w:t>
      </w:r>
    </w:p>
    <w:p>
      <w:pPr>
        <w:pStyle w:val="Heading2"/>
      </w:pPr>
      <w:r>
        <w:t>Master of Engineering</w:t>
      </w:r>
    </w:p>
    <w:p>
      <w:r>
        <w:t>Georgia Tech (2024-08-01 - 2026-05-01)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JavaScript, Spring Boot, React, Django, Elasticsearch, SQL, AWS, Jenkins,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
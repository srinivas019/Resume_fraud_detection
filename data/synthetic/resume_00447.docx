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emily.smith@gmail.com | +1-334-275-3288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2019-10-01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Strategic Solutions International</w:t>
      </w:r>
    </w:p>
    <w:p>
      <w:r>
        <w:t>2022-04-01 to 2024-04-01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2023-12-01 to 2025-10-01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(2015-08-01 - 2019-05-01)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Angular, Node.js, Redis,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
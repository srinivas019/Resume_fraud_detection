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+1-754-912-3771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2012-07-01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2015-02-01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2017-11-01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2020-11-01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JPMorgan Chase</w:t>
      </w:r>
    </w:p>
    <w:p>
      <w:r>
        <w:t>2022-04-01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(2008-08-01 - 2012-05-01)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Vue.js, Spring Boot, Redis, Docker, AWS, Azure,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
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+1-726-981-4944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2014-06-01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Apple</w:t>
      </w:r>
    </w:p>
    <w:p>
      <w:r>
        <w:t>2016-09-01 to 2017-05-01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2017-08-01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2019-10-01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PWC</w:t>
      </w:r>
    </w:p>
    <w:p>
      <w:r>
        <w:t>2022-02-01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(2010-08-01 - 2014-05-01)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C++, Python, Flask, Spring Boot, Redis, Kubernetes,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
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+1-234-971-4346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2012-02-01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2013-05-01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2012-08-01 to 2017-12-01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Manager - Worldwide Innovations</w:t>
      </w:r>
    </w:p>
    <w:p>
      <w:r>
        <w:t>2017-01-01 to 2020-12-01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Chief Innovation Officer - Goldman Sachs</w:t>
      </w:r>
    </w:p>
    <w:p>
      <w:r>
        <w:t>2020-06-01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Java, Flask, MongoDB, Elasticsearch, PostgreSQL, Azure, CI/CD,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
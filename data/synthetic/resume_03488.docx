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+1-341-483-6968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2018-12-01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NextGen Enterprises</w:t>
      </w:r>
    </w:p>
    <w:p>
      <w:r>
        <w:t>2021-10-01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2024-11-01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(2014-08-01 - 2018-05-01)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Carnegie Mellon University (2020-08-01 - 2022-05-01)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Python, Java, Flask, SQL, MongoDB, Elasticsearch,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
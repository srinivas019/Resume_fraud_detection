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+1-254-688-2000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2017-08-01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Associate Consultant - IBM</w:t>
      </w:r>
    </w:p>
    <w:p>
      <w:r>
        <w:t>2018-01-01 to 2021-08-01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Executive Director - Global Tech Solutions Inc</w:t>
      </w:r>
    </w:p>
    <w:p>
      <w:r>
        <w:t>2020-06-01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Executive Director - Elite Technologies Ltd</w:t>
      </w:r>
    </w:p>
    <w:p>
      <w:r>
        <w:t>2022-09-01 to 2025-02-01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(2013-08-01 - 2017-05-01)</w:t>
      </w:r>
    </w:p>
    <w:p>
      <w:r>
        <w:t>GPA: 3.95</w:t>
      </w:r>
    </w:p>
    <w:p>
      <w:pPr>
        <w:pStyle w:val="Heading2"/>
      </w:pPr>
      <w:r>
        <w:t>Master of Business Administration</w:t>
      </w:r>
    </w:p>
    <w:p>
      <w:r>
        <w:t>Yale University (2016-08-01 - 2021-05-01)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Node.js, Vue.js, MongoDB, AWS,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
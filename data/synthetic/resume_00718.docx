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richard.brown@gmail.com | +1-627-665-7694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2015-04-01 to 2017-03-01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Global Tech Solutions Inc</w:t>
      </w:r>
    </w:p>
    <w:p>
      <w:r>
        <w:t>2017-02-01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Executive Director - Adobe</w:t>
      </w:r>
    </w:p>
    <w:p>
      <w:r>
        <w:t>2019-01-01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Manager - Apple</w:t>
      </w:r>
    </w:p>
    <w:p>
      <w:r>
        <w:t>2020-03-01 to 2020-04-01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2020-05-01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(2011-08-01 - 2015-05-01)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Yale University (2016-08-01 - 2018-05-01)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Go, Django, PostgreSQL, MongoDB, Redis, Google Cloud,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
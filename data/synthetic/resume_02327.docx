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+1-267-924-3068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2018-06-01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Cisco</w:t>
      </w:r>
    </w:p>
    <w:p>
      <w:r>
        <w:t>2019-06-01 to 2023-10-01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Meta</w:t>
      </w:r>
    </w:p>
    <w:p>
      <w:r>
        <w:t>2022-04-01 to 2025-04-01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Microsoft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American International University (2018-08-01 - 2020-05-01)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Rust, Angular, MongoDB, Elasticsearch, Docker,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
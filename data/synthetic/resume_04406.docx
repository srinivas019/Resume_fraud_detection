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john.hernandez@email.com | +1-817-696-9599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2013-06-01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2015-05-01 to 2018-11-01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Manager - Tesla</w:t>
      </w:r>
    </w:p>
    <w:p>
      <w:r>
        <w:t>2018-01-01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Global Tech Solutions Inc</w:t>
      </w:r>
    </w:p>
    <w:p>
      <w:r>
        <w:t>2018-11-01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Global Head of Technology - Global Tech Solutions Inc</w:t>
      </w:r>
    </w:p>
    <w:p>
      <w:r>
        <w:t>2019-10-01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(2009-08-01 - 2013-05-01)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TypeScript, Rust, Node.js, Spring Boot, Vue.js, PostgreSQL, Google Cloud, CI/CD,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
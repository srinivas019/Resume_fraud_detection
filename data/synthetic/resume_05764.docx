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sophia.smith@gmail.com | +1-732-875-5523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2014-05-01 to 2017-06-01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2017-12-01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Adobe</w:t>
      </w:r>
    </w:p>
    <w:p>
      <w:r>
        <w:t>2020-07-01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Microsoft</w:t>
      </w:r>
    </w:p>
    <w:p>
      <w:r>
        <w:t>2023-03-01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Cisco</w:t>
      </w:r>
    </w:p>
    <w:p>
      <w:r>
        <w:t>2024-03-01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(2010-08-01 - 2014-05-01)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C++, Java, Django, SQL, Elasticsearch, AWS, Kubernetes, Docker,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
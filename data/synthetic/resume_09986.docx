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linda.anderson@email.com | +1-973-359-7840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2019-07-01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2022-08-01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(2015-08-01 - 2019-05-01)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Rust, Java, React, Flask, Spring Boot, Elasticsearch, Docker, Google Cloud,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
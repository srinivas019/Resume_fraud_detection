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+1-369-293-4093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2013-01-01 to 2015-05-01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Meta</w:t>
      </w:r>
    </w:p>
    <w:p>
      <w:r>
        <w:t>2015-10-01 to 2019-07-01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PWC</w:t>
      </w:r>
    </w:p>
    <w:p>
      <w:r>
        <w:t>2019-03-01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Premier Consulting Group</w:t>
      </w:r>
    </w:p>
    <w:p>
      <w:r>
        <w:t>2019-02-01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2019-08-01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Flask, Angular, React, Elasticsearch, PostgreSQL, MongoDB, Google Cloud, Git, Scrum, Expert in 15+ Programming Languages, Master of All Cloud Platforms, Advanced AI/ML Guru, Blockchain Expert, Quantum Computing Specialist,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
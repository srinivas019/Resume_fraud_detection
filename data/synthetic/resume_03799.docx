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richard.lee@email.com | +1-444-823-8763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2013-01-01 to 2013-07-01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Junior Developer - Elite Technologies Ltd</w:t>
      </w:r>
    </w:p>
    <w:p>
      <w:r>
        <w:t>2013-01-01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NextGen Enterprises</w:t>
      </w:r>
    </w:p>
    <w:p>
      <w:r>
        <w:t>2016-04-01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Intel</w:t>
      </w:r>
    </w:p>
    <w:p>
      <w:r>
        <w:t>2017-07-01 to 2019-01-01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International Business Partners</w:t>
      </w:r>
    </w:p>
    <w:p>
      <w:r>
        <w:t>2019-12-01 to 2021-06-01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(2009-08-01 - 2013-05-01)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Java, Django, React, Spring Boot, MongoDB, Elasticsearch, AWS,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
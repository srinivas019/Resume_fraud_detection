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+1-575-881-3624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2018-04-01 to 2018-06-01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Salesforce</w:t>
      </w:r>
    </w:p>
    <w:p>
      <w:r>
        <w:t>2018-01-01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Deloitte</w:t>
      </w:r>
    </w:p>
    <w:p>
      <w:r>
        <w:t>2019-11-01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2020-05-01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C++, Angular, Flask, PostgreSQL,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
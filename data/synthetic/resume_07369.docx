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+1-888-799-6682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2015-07-01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2016-02-01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2018-08-01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2022-06-01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Cisco</w:t>
      </w:r>
    </w:p>
    <w:p>
      <w:r>
        <w:t>2023-12-01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Vue.js, Angular, PostgreSQL, MongoDB, Google Cloud,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
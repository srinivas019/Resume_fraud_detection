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+1-268-939-5363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2017-04-01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2019-03-01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2023-09-01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Georgia Tech (2019-08-01 - 2021-05-01)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C++, Flask, Elasticsearch, SQL, MongoDB, AWS, Azure, Docker,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
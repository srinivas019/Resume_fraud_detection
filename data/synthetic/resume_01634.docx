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Jackson</w:t>
      </w:r>
    </w:p>
    <w:p>
      <w:pPr>
        <w:jc w:val="center"/>
      </w:pPr>
      <w:r>
        <w:t>michael.jackson@gmail.com | +1-790-416-9725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Netflix</w:t>
      </w:r>
    </w:p>
    <w:p>
      <w:r>
        <w:t>2023-09-01 to 2024-04-01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Carnegie Mellon University (2019-08-01 - 2023-05-01)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Java, Flask, Vue.js, Elasticsearch, Kubernetes,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
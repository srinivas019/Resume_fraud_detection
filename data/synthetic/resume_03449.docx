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+1-625-982-2884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2021-10-01 to 2023-06-01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Premier Consulting Group</w:t>
      </w:r>
    </w:p>
    <w:p>
      <w:r>
        <w:t>2023-11-01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Pacific Western University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Python, Java, Node.js, Django, PostgreSQL, Elasticsearch, SQL, Kubernetes, AWS, Docker, Agile, CI/CD,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
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+1-741-394-2599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2022-02-01 to 2025-12-01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Rust, React, MongoDB, AWS, Azure,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
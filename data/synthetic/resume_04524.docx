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emma.hernandez@gmail.com | +1-595-796-4038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JPMorgan Chase</w:t>
      </w:r>
    </w:p>
    <w:p>
      <w:r>
        <w:t>2012-02-01 to 2013-02-01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Software Engineer - Tesla</w:t>
      </w:r>
    </w:p>
    <w:p>
      <w:r>
        <w:t>2013-10-01 to 2013-02-01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Salesforce</w:t>
      </w:r>
    </w:p>
    <w:p>
      <w:r>
        <w:t>2013-01-01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Manager - Elite Technologies Ltd</w:t>
      </w:r>
    </w:p>
    <w:p>
      <w:r>
        <w:t>2016-10-01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IBM</w:t>
      </w:r>
    </w:p>
    <w:p>
      <w:r>
        <w:t>2020-08-01 to 2023-05-01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(2008-08-01 - 2012-05-01)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Columbia University (2014-08-01 - 2016-05-01)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Node.js, Angular, React, PostgreSQL, SQL, Google Cloud, Azure,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
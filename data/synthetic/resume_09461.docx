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barbara.lopez@gmail.com | +1-621-801-2809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2023-12-01 to 2024-08-01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(2019-08-01 - 2023-05-01)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Go, TypeScript, Vue.js, Angular, React, MongoDB, Docker,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
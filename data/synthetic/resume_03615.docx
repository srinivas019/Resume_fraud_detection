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Thomas</w:t>
      </w:r>
    </w:p>
    <w:p>
      <w:pPr>
        <w:jc w:val="center"/>
      </w:pPr>
      <w:r>
        <w:t>sarah.thomas@email.com | +1-522-814-4343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2020-10-01 to 2021-08-01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Junior Developer - Google</w:t>
      </w:r>
    </w:p>
    <w:p>
      <w:r>
        <w:t>2021-08-01 to 2024-01-01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Senior Consultant - IBM</w:t>
      </w:r>
    </w:p>
    <w:p>
      <w:r>
        <w:t>2024-05-01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(2016-08-01 - 2020-05-01)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Go, Java, Flask, Angular, Spring Boot, Redis, Google Cloud,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
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+1-823-650-2047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2021-12-01 to 2024-10-01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Salesforce</w:t>
      </w:r>
    </w:p>
    <w:p>
      <w:r>
        <w:t>2024-02-01 to 2025-06-01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Global Tech Institute (2020-08-01 - 2024-05-01)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Go, Spring Boot, Django, Angular, PostgreSQL, Elasticsearch, Redis, Azure, Kubernetes, Google Cloud, Jenkins, Machine Learning,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
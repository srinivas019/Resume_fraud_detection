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Martinez</w:t>
      </w:r>
    </w:p>
    <w:p>
      <w:pPr>
        <w:jc w:val="center"/>
      </w:pPr>
      <w:r>
        <w:t>mia.martinez@gmail.com | +1-669-901-5133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2022-07-01 to 2025-04-01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Accenture</w:t>
      </w:r>
    </w:p>
    <w:p>
      <w:r>
        <w:t>2025-08-01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(2018-08-01 - 2022-05-01)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C++, Rust, Java, Spring Boot, SQL, Google Cloud, AWS, CI/CD,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
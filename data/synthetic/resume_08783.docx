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richard.martin@gmail.com | +1-277-808-9959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2015-11-01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2018-05-01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Deloitte</w:t>
      </w:r>
    </w:p>
    <w:p>
      <w:r>
        <w:t>2021-06-01 to 2023-01-01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Adobe</w:t>
      </w:r>
    </w:p>
    <w:p>
      <w:r>
        <w:t>2023-11-01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Goldman Sachs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(2011-08-01 - 2015-05-01)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Stanford University (2016-08-01 - 2018-05-01)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Java, TypeScript, Vue.js, Django, SQL, PostgreSQL,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
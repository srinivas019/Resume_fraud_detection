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robert.garcia@gmail.com | +1-801-772-6180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2014-01-01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Deloitte</w:t>
      </w:r>
    </w:p>
    <w:p>
      <w:r>
        <w:t>2014-11-01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Consultant - International Business Partners</w:t>
      </w:r>
    </w:p>
    <w:p>
      <w:r>
        <w:t>2017-07-01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2018-10-01 to 2018-05-01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Consultant - Worldwide Innovations</w:t>
      </w:r>
    </w:p>
    <w:p>
      <w:r>
        <w:t>2018-05-01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(2010-08-01 - 2014-05-01)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C++, Java, Node.js, React, PostgreSQL, Docker, CI/CD, Git, Agile, Expert in 15+ Programming Languages, Master of All Cloud Platforms, Advanced AI/ML Guru, Blockchain Expert, Quantum Computing Specialist,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
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sophia.brown@gmail.com | +1-493-441-8753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2016-05-01 to 2018-01-01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Global Tech Solutions Inc</w:t>
      </w:r>
    </w:p>
    <w:p>
      <w:r>
        <w:t>2018-08-01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Global Tech Solutions Inc</w:t>
      </w:r>
    </w:p>
    <w:p>
      <w:r>
        <w:t>2021-06-01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NextGen Enterprises</w:t>
      </w:r>
    </w:p>
    <w:p>
      <w:r>
        <w:t>2023-09-01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(2012-08-01 - 2016-05-01)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JavaScript, Vue.js, Flask, Django, MongoDB, Redis, Kubernetes, AWS, Azure,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
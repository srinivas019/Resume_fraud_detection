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+1-559-535-3642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2015-08-01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Deloitte</w:t>
      </w:r>
    </w:p>
    <w:p>
      <w:r>
        <w:t>2018-04-01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2020-06-01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Salesforce</w:t>
      </w:r>
    </w:p>
    <w:p>
      <w:r>
        <w:t>2021-06-01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Deloitte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Georgia Tech (2016-08-01 - 2018-05-01)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TypeScript, Spring Boot, SQL, Redis, Google Cloud,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
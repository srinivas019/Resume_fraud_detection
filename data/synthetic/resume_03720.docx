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+1-526-603-3264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Intel</w:t>
      </w:r>
    </w:p>
    <w:p>
      <w:r>
        <w:t>2011-08-01 to 2013-05-01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2012-12-01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Elite Technologies Ltd</w:t>
      </w:r>
    </w:p>
    <w:p>
      <w:r>
        <w:t>2014-06-01 to 2015-09-01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IBM</w:t>
      </w:r>
    </w:p>
    <w:p>
      <w:r>
        <w:t>2015-03-01 to 2017-12-01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Elite Technologies Ltd</w:t>
      </w:r>
    </w:p>
    <w:p>
      <w:r>
        <w:t>2017-07-01 to 2021-06-01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Django, Angular, Flask, SQL,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
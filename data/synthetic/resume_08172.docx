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+1-390-667-8036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2017-03-01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2019-09-01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Meta</w:t>
      </w:r>
    </w:p>
    <w:p>
      <w:r>
        <w:t>2020-12-01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2023-05-01 to 2025-01-01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(2013-08-01 - 2017-05-01)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Python, Node.js, Elasticsearch, Kubernetes, Docker,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
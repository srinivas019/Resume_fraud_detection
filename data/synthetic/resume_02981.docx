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sarah.moore@email.com | +1-622-265-1910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2013-02-01 to 2016-06-01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Elite Technologies Ltd</w:t>
      </w:r>
    </w:p>
    <w:p>
      <w:r>
        <w:t>2016-06-01 to 2016-12-01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Elite Technologies Ltd</w:t>
      </w:r>
    </w:p>
    <w:p>
      <w:r>
        <w:t>2016-01-01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Elite Technologies Ltd</w:t>
      </w:r>
    </w:p>
    <w:p>
      <w:r>
        <w:t>2017-07-01 to 2018-09-01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Manager - NextGen Enterprises</w:t>
      </w:r>
    </w:p>
    <w:p>
      <w:r>
        <w:t>2018-11-01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(2009-08-01 - 2013-05-01)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Columbia University (2012-08-01 - 2015-05-01)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Go, Python, Node.js, PostgreSQL, Redis, AWS, Google Cloud, Agile, Scrum,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
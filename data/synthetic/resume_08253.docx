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+1-220-667-2066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2023-04-01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(2019-08-01 - 2023-05-01)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C++, JavaScript, Vue.js, Spring Boot, SQL, Azure,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
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Hernandez</w:t>
      </w:r>
    </w:p>
    <w:p>
      <w:pPr>
        <w:jc w:val="center"/>
      </w:pPr>
      <w:r>
        <w:t>emily.hernandez@gmail.com | +1-779-224-1282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2012-09-01 to 2013-09-01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Cisco</w:t>
      </w:r>
    </w:p>
    <w:p>
      <w:r>
        <w:t>2013-04-01 to 2015-03-01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PWC</w:t>
      </w:r>
    </w:p>
    <w:p>
      <w:r>
        <w:t>2015-02-01 to 2019-07-01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Cisco</w:t>
      </w:r>
    </w:p>
    <w:p>
      <w:r>
        <w:t>2019-08-01 to 2022-03-01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Netflix</w:t>
      </w:r>
    </w:p>
    <w:p>
      <w:r>
        <w:t>2022-09-01 to 2024-01-01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(2008-08-01 - 2012-05-01)</w:t>
      </w:r>
    </w:p>
    <w:p>
      <w:r>
        <w:t>GPA: 3.35</w:t>
      </w:r>
    </w:p>
    <w:p>
      <w:pPr>
        <w:pStyle w:val="Heading1"/>
      </w:pPr>
      <w:r>
        <w:t>SKILLS</w:t>
      </w:r>
    </w:p>
    <w:p>
      <w:r>
        <w:t>JavaScript, Python, Flask, Angular, PostgreSQL, Elasticsearch, MongoDB, AWS, Scrum,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
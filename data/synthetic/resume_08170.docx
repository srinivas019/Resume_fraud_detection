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+1-691-241-1019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2011-12-01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2013-11-01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Tesla</w:t>
      </w:r>
    </w:p>
    <w:p>
      <w:r>
        <w:t>2016-07-01 to 2018-07-01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Intel</w:t>
      </w:r>
    </w:p>
    <w:p>
      <w:r>
        <w:t>2018-09-01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2020-07-01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(2007-08-01 - 2011-05-01)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TypeScript, Node.js, React, Elasticsearch, Redis, PostgreSQL, AWS,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
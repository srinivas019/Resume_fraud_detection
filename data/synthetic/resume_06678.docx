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Hernandez</w:t>
      </w:r>
    </w:p>
    <w:p>
      <w:pPr>
        <w:jc w:val="center"/>
      </w:pPr>
      <w:r>
        <w:t>sophia.hernandez@gmail.com | +1-591-281-4328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2018-11-01 to 2020-08-01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IBM</w:t>
      </w:r>
    </w:p>
    <w:p>
      <w:r>
        <w:t>2020-08-01 to 2022-05-01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Oracle</w:t>
      </w:r>
    </w:p>
    <w:p>
      <w:r>
        <w:t>2022-10-01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Apple</w:t>
      </w:r>
    </w:p>
    <w:p>
      <w:r>
        <w:t>2023-03-01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(2014-08-01 - 2018-05-01)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C++, Node.js, MongoDB, Elasticsearch, Kubernetes, Google Cloud,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
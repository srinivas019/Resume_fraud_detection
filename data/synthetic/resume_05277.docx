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+1-852-773-2370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2011-12-01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2014-02-01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Apple</w:t>
      </w:r>
    </w:p>
    <w:p>
      <w:r>
        <w:t>2018-11-01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2019-01-01 to 2021-12-01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Apple</w:t>
      </w:r>
    </w:p>
    <w:p>
      <w:r>
        <w:t>2021-10-01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(2007-08-01 - 2011-05-01)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Java, Python, Vue.js, Flask, MongoDB,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
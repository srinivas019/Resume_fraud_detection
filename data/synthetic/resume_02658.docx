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Taylor</w:t>
      </w:r>
    </w:p>
    <w:p>
      <w:pPr>
        <w:jc w:val="center"/>
      </w:pPr>
      <w:r>
        <w:t>linda.taylor@email.com | +1-780-398-6249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Netflix</w:t>
      </w:r>
    </w:p>
    <w:p>
      <w:r>
        <w:t>2012-10-01 to 2013-10-01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Chief Innovation Officer - Advanced Systems Corp</w:t>
      </w:r>
    </w:p>
    <w:p>
      <w:r>
        <w:t>2013-07-01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Amazon</w:t>
      </w:r>
    </w:p>
    <w:p>
      <w:r>
        <w:t>2015-03-01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Netflix</w:t>
      </w:r>
    </w:p>
    <w:p>
      <w:r>
        <w:t>2016-11-01 to 2017-06-01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Strategic Solutions International</w:t>
      </w:r>
    </w:p>
    <w:p>
      <w:r>
        <w:t>2017-01-01 to 2019-12-01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(2008-08-01 - 2012-05-01)</w:t>
      </w:r>
    </w:p>
    <w:p>
      <w:r>
        <w:t>GPA: 3.69</w:t>
      </w:r>
    </w:p>
    <w:p>
      <w:pPr>
        <w:pStyle w:val="Heading2"/>
      </w:pPr>
      <w:r>
        <w:t>Master of Engineering</w:t>
      </w:r>
    </w:p>
    <w:p>
      <w:r>
        <w:t>Pacific Western University (2011-08-01 - 2014-05-01)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Java, TypeScript, Python, Django, Vue.js, Flask, MongoDB, 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
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+1-300-843-3654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2017-09-01 to 2020-03-01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2020-04-01 to 2021-10-01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2021-04-01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Director - NextGen Enterprises</w:t>
      </w:r>
    </w:p>
    <w:p>
      <w:r>
        <w:t>2023-04-01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Stanford University (2017-08-01 - 2019-05-01)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Python, C++, Vue.js, Angular, SQL, MongoDB, Redis, Docker, AWS, Git, Agile,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
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joseph.wilson@email.com | +1-588-454-7645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2021-04-01 to 2021-07-01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Deloitte</w:t>
      </w:r>
    </w:p>
    <w:p>
      <w:r>
        <w:t>2021-03-01 to 2024-08-01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(2017-08-01 - 2021-05-01)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MIT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React, Spring Boot, Vue.js, MongoDB, Redis, PostgreSQL, Kubernetes,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
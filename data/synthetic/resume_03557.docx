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+1-931-330-8940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2015-10-01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2017-01-01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2019-01-01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Executive Director - Oracle</w:t>
      </w:r>
    </w:p>
    <w:p>
      <w:r>
        <w:t>2023-08-01 to 2023-10-01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Senior VP and Chief Strategist - Strategic Solutions International</w:t>
      </w:r>
    </w:p>
    <w:p>
      <w:r>
        <w:t>2023-09-01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Rust, Python, Flask, Elasticsearch, Redis, Google Cloud,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
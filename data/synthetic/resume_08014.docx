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Thomas</w:t>
      </w:r>
    </w:p>
    <w:p>
      <w:pPr>
        <w:jc w:val="center"/>
      </w:pPr>
      <w:r>
        <w:t>sarah.thomas@gmail.com | +1-638-384-3278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Salesforce</w:t>
      </w:r>
    </w:p>
    <w:p>
      <w:r>
        <w:t>2024-06-01 to Present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(2020-08-01 - 2024-05-01)</w:t>
      </w:r>
    </w:p>
    <w:p>
      <w:r>
        <w:t>GPA: 3.27</w:t>
      </w:r>
    </w:p>
    <w:p>
      <w:pPr>
        <w:pStyle w:val="Heading2"/>
      </w:pPr>
      <w:r>
        <w:t>Master of Business Administration</w:t>
      </w:r>
    </w:p>
    <w:p>
      <w:r>
        <w:t>University of Michigan (2025-08-01 - 2027-05-01)</w:t>
      </w:r>
    </w:p>
    <w:p>
      <w:r>
        <w:t>GPA: 3.53</w:t>
      </w:r>
    </w:p>
    <w:p>
      <w:pPr>
        <w:pStyle w:val="Heading1"/>
      </w:pPr>
      <w:r>
        <w:t>SKILLS</w:t>
      </w:r>
    </w:p>
    <w:p>
      <w:r>
        <w:t>Java, C++, React, Flask, Angular, SQL, MongoDB, Kubernetes, Docker, Agile,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
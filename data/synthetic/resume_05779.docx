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jennifer.miller@email.com | +1-456-696-5525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2011-03-01 to 2012-03-01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2012-05-01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Manager - Tesla</w:t>
      </w:r>
    </w:p>
    <w:p>
      <w:r>
        <w:t>2016-06-01 to 2018-10-01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Microsoft</w:t>
      </w:r>
    </w:p>
    <w:p>
      <w:r>
        <w:t>2018-10-01 to 2019-03-01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PWC</w:t>
      </w:r>
    </w:p>
    <w:p>
      <w:r>
        <w:t>2019-06-01 to 2021-07-01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C++, Node.js, React, Elasticsearch, PostgreSQL,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
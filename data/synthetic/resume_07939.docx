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susan.brown@email.com | +1-793-929-1810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2017-02-01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2020-11-01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C++, Angular, PostgreSQL,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
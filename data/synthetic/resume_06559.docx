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+1-471-662-9756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2022-04-01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Oracle</w:t>
      </w:r>
    </w:p>
    <w:p>
      <w:r>
        <w:t>2023-10-01 to 2025-11-01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(2018-08-01 - 2022-05-01)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TypeScript, Angular, SQL, Elasticsearch, PostgreSQL,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
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david.martin@gmail.com | +1-574-399-4678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2012-11-01 to 2013-10-01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Netflix</w:t>
      </w:r>
    </w:p>
    <w:p>
      <w:r>
        <w:t>2013-11-01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2014-12-01 to 2016-02-01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Deloitte</w:t>
      </w:r>
    </w:p>
    <w:p>
      <w:r>
        <w:t>2016-10-01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Salesforce</w:t>
      </w:r>
    </w:p>
    <w:p>
      <w:r>
        <w:t>2018-11-01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(2008-08-01 - 2012-05-01)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Flask, React, Django, Redis, Elasticsearch, SQL, Google Cloud, Kubernetes,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
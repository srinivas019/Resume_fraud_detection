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+1-599-713-6587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2016-04-01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2019-05-01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2022-12-01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2023-08-01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Meta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Princeton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Flask, Elasticsearch, PostgreSQL, Docker,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
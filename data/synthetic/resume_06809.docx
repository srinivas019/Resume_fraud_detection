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+1-734-294-9506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2012-02-01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Tesla</w:t>
      </w:r>
    </w:p>
    <w:p>
      <w:r>
        <w:t>2014-01-01 to 2016-01-01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Cisco</w:t>
      </w:r>
    </w:p>
    <w:p>
      <w:r>
        <w:t>2016-10-01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Deloitte</w:t>
      </w:r>
    </w:p>
    <w:p>
      <w:r>
        <w:t>2018-12-01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Goldman Sachs</w:t>
      </w:r>
    </w:p>
    <w:p>
      <w:r>
        <w:t>2020-02-01 to 2024-07-01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(2008-08-01 - 2012-05-01)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C++, JavaScript, React, Elasticsearch, MongoDB, Kubernetes,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
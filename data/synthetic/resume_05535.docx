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+1-568-391-7013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2017-10-01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Deloitte</w:t>
      </w:r>
    </w:p>
    <w:p>
      <w:r>
        <w:t>2018-11-01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Intel</w:t>
      </w:r>
    </w:p>
    <w:p>
      <w:r>
        <w:t>2021-06-01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(2013-08-01 - 2017-05-01)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Java, Django, Spring Boot, SQL, Kubernetes, Docker,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
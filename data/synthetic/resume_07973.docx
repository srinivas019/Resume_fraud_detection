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sarah.lee@gmail.com | +1-690-666-9963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2023-03-01 to 2025-06-01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Princeton University (2025-08-01 - 2027-05-01)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Python, Java, Vue.js, Flask, Angular, Redis, AWS, Google Cloud, Azure,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
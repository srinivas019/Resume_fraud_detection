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Miller</w:t>
      </w:r>
    </w:p>
    <w:p>
      <w:pPr>
        <w:jc w:val="center"/>
      </w:pPr>
      <w:r>
        <w:t>sarah.miller@gmail.com | +1-991-568-7272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2021-11-01 to 2022-10-01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PWC</w:t>
      </w:r>
    </w:p>
    <w:p>
      <w:r>
        <w:t>2022-02-01 to 2025-09-01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(2017-08-01 - 2021-05-01)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Go, Java, JavaScript, Angular, SQL, Redis, MongoDB, Docker, AWS, CI/CD,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
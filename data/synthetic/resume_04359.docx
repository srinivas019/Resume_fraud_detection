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Williams</w:t>
      </w:r>
    </w:p>
    <w:p>
      <w:pPr>
        <w:jc w:val="center"/>
      </w:pPr>
      <w:r>
        <w:t>jessica.williams@gmail.com | +1-922-617-2961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2015-07-01 to 2015-10-01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Heading2"/>
      </w:pPr>
      <w:r>
        <w:t>Senior VP and Chief Strategist - Cisco</w:t>
      </w:r>
    </w:p>
    <w:p>
      <w:r>
        <w:t>2015-04-01 to 2016-05-01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Global Head of Technology - Premier Consulting Group</w:t>
      </w:r>
    </w:p>
    <w:p>
      <w:r>
        <w:t>2016-10-01 to 2017-03-01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Deloitte</w:t>
      </w:r>
    </w:p>
    <w:p>
      <w:r>
        <w:t>2017-09-01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Global Tech Solutions Inc</w:t>
      </w:r>
    </w:p>
    <w:p>
      <w:r>
        <w:t>2018-08-01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(2011-08-01 - 2015-05-01)</w:t>
      </w:r>
    </w:p>
    <w:p>
      <w:r>
        <w:t>GPA: 3.45</w:t>
      </w:r>
    </w:p>
    <w:p>
      <w:pPr>
        <w:pStyle w:val="Heading2"/>
      </w:pPr>
      <w:r>
        <w:t>Master of Science in Computer Science</w:t>
      </w:r>
    </w:p>
    <w:p>
      <w:r>
        <w:t>Universal Career Institute (2014-08-01 - 2017-05-01)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C++, JavaScript, Django, Elasticsearch, PostgreSQL, Redis, Docker, Kubernetes, Google Cloud, Git,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
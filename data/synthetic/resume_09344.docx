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+1-947-248-6589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2014-09-01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2016-12-01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2017-06-01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2021-06-01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JPMorgan Chase</w:t>
      </w:r>
    </w:p>
    <w:p>
      <w:r>
        <w:t>2024-08-01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C++, Angular, MongoDB, AWS, Google Cloud,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
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+1-602-577-7299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2019-08-01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2022-05-01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TypeScript, Python, Flask, Redis, SQL, Kubernetes, Google Cloud, AWS,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
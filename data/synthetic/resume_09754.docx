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+1-918-424-2798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2022-01-01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(2018-08-01 - 2022-05-01)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Georgia Tech (2023-08-01 - 2025-05-01)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C++, Spring Boot, MongoDB, Google Cloud, AWS,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
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+1-381-656-9024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2013-02-01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Amazon</w:t>
      </w:r>
    </w:p>
    <w:p>
      <w:r>
        <w:t>2014-06-01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2015-05-01 to 2017-05-01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Amazon</w:t>
      </w:r>
    </w:p>
    <w:p>
      <w:r>
        <w:t>2017-12-01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2019-06-01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C++, Angular, Spring Boot, Node.js, Elasticsearch, PostgreSQL, MongoDB, Azure,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
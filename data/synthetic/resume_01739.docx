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joseph.miller@gmail.com | +1-656-762-5796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2017-06-01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Deloitte</w:t>
      </w:r>
    </w:p>
    <w:p>
      <w:r>
        <w:t>2018-08-01 to 2022-02-01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JPMorgan Chase</w:t>
      </w:r>
    </w:p>
    <w:p>
      <w:r>
        <w:t>2022-04-01 to Present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(2013-08-01 - 2017-05-01)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Go, Node.js, React, Flask, MongoDB, SQL, Elasticsearch, Azure,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
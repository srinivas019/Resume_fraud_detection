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Thomas</w:t>
      </w:r>
    </w:p>
    <w:p>
      <w:pPr>
        <w:jc w:val="center"/>
      </w:pPr>
      <w:r>
        <w:t>elizabeth.thomas@gmail.com | +1-521-746-5678</w:t>
      </w:r>
    </w:p>
    <w:p>
      <w:pPr>
        <w:pStyle w:val="Heading1"/>
      </w:pPr>
      <w:r>
        <w:t>PROFESSIONAL SUMMARY</w:t>
      </w:r>
    </w:p>
    <w:p>
      <w:r>
        <w:t>Experienced software engineer with 8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Cisco</w:t>
      </w:r>
    </w:p>
    <w:p>
      <w:r>
        <w:t>2017-04-01 to 2020-03-01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Manager - Apple</w:t>
      </w:r>
    </w:p>
    <w:p>
      <w:r>
        <w:t>2020-09-01 to 2022-04-01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Led development of key features for major products</w:t>
      </w:r>
    </w:p>
    <w:p>
      <w:pPr>
        <w:pStyle w:val="Heading2"/>
      </w:pPr>
      <w:r>
        <w:t>Director - Adobe</w:t>
      </w:r>
    </w:p>
    <w:p>
      <w:r>
        <w:t>2022-01-01 to 2024-07-01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Established best practices and coding standards</w:t>
      </w:r>
    </w:p>
    <w:p>
      <w:pPr>
        <w:pStyle w:val="Heading2"/>
      </w:pPr>
      <w:r>
        <w:t>Principal Engineer - Salesforce</w:t>
      </w:r>
    </w:p>
    <w:p>
      <w:r>
        <w:t>2024-01-01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Princeton University (2013-08-01 - 2017-05-01)</w:t>
      </w:r>
    </w:p>
    <w:p>
      <w:r>
        <w:t>GPA: 3.63</w:t>
      </w:r>
    </w:p>
    <w:p>
      <w:pPr>
        <w:pStyle w:val="Heading2"/>
      </w:pPr>
      <w:r>
        <w:t>Master of Science in Computer Science</w:t>
      </w:r>
    </w:p>
    <w:p>
      <w:r>
        <w:t>Harvard University (2017-08-01 - 2019-05-01)</w:t>
      </w:r>
    </w:p>
    <w:p>
      <w:r>
        <w:t>GPA: 3.88</w:t>
      </w:r>
    </w:p>
    <w:p>
      <w:pPr>
        <w:pStyle w:val="Heading1"/>
      </w:pPr>
      <w:r>
        <w:t>SKILLS</w:t>
      </w:r>
    </w:p>
    <w:p>
      <w:r>
        <w:t>TypeScript, JavaScript, Flask, Django, React, SQL, MongoDB, Redis, Kubernetes, Azure, Docker, Scrum, CI/CD,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
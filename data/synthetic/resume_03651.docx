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+1-358-743-2882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2012-04-01 to 2012-03-01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2012-12-01 to 2015-06-01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2015-05-01 to 2018-04-01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2018-10-01 to 2018-10-01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Senior Manager - Global Tech Solutions Inc</w:t>
      </w:r>
    </w:p>
    <w:p>
      <w:r>
        <w:t>2018-11-01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Yale University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React, Elasticsearch, MongoDB, SQL, Docker, CI/CD, Git,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
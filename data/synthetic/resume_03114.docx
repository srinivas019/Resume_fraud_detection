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+1-315-798-9420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2013-02-01 to 2013-03-01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2013-02-01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Software Engineer - Deloitte</w:t>
      </w:r>
    </w:p>
    <w:p>
      <w:r>
        <w:t>2013-07-01 to 2018-09-01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2018-03-01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Director - Strategic Solutions International</w:t>
      </w:r>
    </w:p>
    <w:p>
      <w:r>
        <w:t>2019-01-01 to 2022-03-01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(2009-08-01 - 2013-05-01)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Python, Vue.js, Spring Boot, Elasticsearch, MongoDB, Redis, Google Cloud, Kubernetes, Docker, Scrum,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
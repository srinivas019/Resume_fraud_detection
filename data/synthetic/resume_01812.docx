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jessica.anderson@email.com | +1-417-312-5533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2018-04-01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2019-03-01 to 2022-10-01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Microsoft</w:t>
      </w:r>
    </w:p>
    <w:p>
      <w:r>
        <w:t>2022-01-01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2025-01-01 to 2025-06-01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Go, Python, React, Angular, Redis, SQL, MongoDB, Kubernetes,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
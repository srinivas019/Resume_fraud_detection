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Brown</w:t>
      </w:r>
    </w:p>
    <w:p>
      <w:pPr>
        <w:jc w:val="center"/>
      </w:pPr>
      <w:r>
        <w:t>ava.brown@email.com | +1-621-285-2716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Netflix</w:t>
      </w:r>
    </w:p>
    <w:p>
      <w:r>
        <w:t>2014-05-01 to 2016-01-01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Accenture</w:t>
      </w:r>
    </w:p>
    <w:p>
      <w:r>
        <w:t>2015-12-01 to 2018-01-01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Strategic Solutions International</w:t>
      </w:r>
    </w:p>
    <w:p>
      <w:r>
        <w:t>2017-08-01 to 2020-12-01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Premier Consulting Group</w:t>
      </w:r>
    </w:p>
    <w:p>
      <w:r>
        <w:t>2020-10-01 to 2020-07-01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Elite Technologies Ltd</w:t>
      </w:r>
    </w:p>
    <w:p>
      <w:r>
        <w:t>2020-06-01 to 2023-01-01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(2010-08-01 - 2014-05-01)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Java, Python, C++, Spring Boot, Node.js, React, SQL, Google Cloud, Azure, Docker, Jenkins, Agile, Scikit-learn,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
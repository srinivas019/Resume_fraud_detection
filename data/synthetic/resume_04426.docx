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+1-704-672-6190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2012-06-01 to 2014-06-01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2014-08-01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2017-05-01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Elite Technologies Ltd</w:t>
      </w:r>
    </w:p>
    <w:p>
      <w:r>
        <w:t>2017-09-01 to 2019-03-01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Worldwide Innovations</w:t>
      </w:r>
    </w:p>
    <w:p>
      <w:r>
        <w:t>2019-03-01 to 2022-08-01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Georgia Tech (2011-08-01 - 2016-05-01)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C++, Python, Flask, Spring Boot, Vue.js, MongoDB, Elasticsearch, Docker, Kubernetes,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
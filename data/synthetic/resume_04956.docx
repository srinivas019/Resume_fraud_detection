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jessica.anderson@email.com | +1-415-290-2889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2013-04-01 to 2013-12-01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Deloitte</w:t>
      </w:r>
    </w:p>
    <w:p>
      <w:r>
        <w:t>2013-04-01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Cisco</w:t>
      </w:r>
    </w:p>
    <w:p>
      <w:r>
        <w:t>2015-09-01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Google</w:t>
      </w:r>
    </w:p>
    <w:p>
      <w:r>
        <w:t>2018-07-01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Chief Innovation Officer - Google</w:t>
      </w:r>
    </w:p>
    <w:p>
      <w:r>
        <w:t>2017-02-01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(2009-08-01 - 2013-05-01)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Flask, Elasticsearch, AWS, Jenkins, Git,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
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+1-483-695-3155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2023-02-01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(2019-08-01 - 2023-05-01)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Java, Go, Django, Angular, Node.js, MongoDB, Kubernetes,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
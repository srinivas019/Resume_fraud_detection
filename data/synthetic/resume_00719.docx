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+1-846-705-2538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2017-05-01 to 2017-09-01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Intel</w:t>
      </w:r>
    </w:p>
    <w:p>
      <w:r>
        <w:t>2017-11-01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2020-10-01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2023-07-01 to 2025-05-01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Harvard University (2019-08-01 - 2021-05-01)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Node.js, React, MongoDB, Elasticsearch, SQL, Azure, Scrum,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
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+1-560-632-6643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2024-09-01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TypeScript, C++, Angular, PostgreSQL, SQL, Elasticsearch, Docker,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
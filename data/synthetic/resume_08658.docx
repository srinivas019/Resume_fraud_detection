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+1-309-358-4413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2017-03-01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Oracle</w:t>
      </w:r>
    </w:p>
    <w:p>
      <w:r>
        <w:t>2019-04-01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Salesforce</w:t>
      </w:r>
    </w:p>
    <w:p>
      <w:r>
        <w:t>2022-07-01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(2013-08-01 - 2017-05-01)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Go, Python, Node.js, Django, Spring Boot, PostgreSQL, Elasticsearch, Redis, Azure, AWS, Agile,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
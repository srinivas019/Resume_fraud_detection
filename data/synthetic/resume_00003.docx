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White</w:t>
      </w:r>
    </w:p>
    <w:p>
      <w:pPr>
        <w:jc w:val="center"/>
      </w:pPr>
      <w:r>
        <w:t>mia.white@email.com | +1-671-921-7955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2023-06-01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(2019-08-01 - 2023-05-01)</w:t>
      </w:r>
    </w:p>
    <w:p>
      <w:r>
        <w:t>GPA: 3.57</w:t>
      </w:r>
    </w:p>
    <w:p>
      <w:pPr>
        <w:pStyle w:val="Heading2"/>
      </w:pPr>
      <w:r>
        <w:t>Master of Engineering</w:t>
      </w:r>
    </w:p>
    <w:p>
      <w:r>
        <w:t>University of Michigan (2023-08-01 - 2025-05-01)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C++, Java, JavaScript, Vue.js, Redis, Elasticsearch, Kubernetes,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
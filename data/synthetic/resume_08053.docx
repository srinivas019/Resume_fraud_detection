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robert.white@gmail.com | +1-822-687-5722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2011-08-01 to 2013-10-01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2013-06-01 to 2014-01-01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2014-03-01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2017-09-01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Oracle</w:t>
      </w:r>
    </w:p>
    <w:p>
      <w:r>
        <w:t>2019-11-01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(2007-08-01 - 2011-05-01)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UC Berkeley (2013-08-01 - 2015-05-01)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Go, Node.js, PostgreSQL, SQL, Elasticsearch, Google Cloud, Git,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
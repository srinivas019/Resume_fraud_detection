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emily.white@gmail.com | +1-397-400-9319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2014-12-01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Netflix</w:t>
      </w:r>
    </w:p>
    <w:p>
      <w:r>
        <w:t>2016-08-01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PWC</w:t>
      </w:r>
    </w:p>
    <w:p>
      <w:r>
        <w:t>2017-02-01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Accenture</w:t>
      </w:r>
    </w:p>
    <w:p>
      <w:r>
        <w:t>2020-06-01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Amazon</w:t>
      </w:r>
    </w:p>
    <w:p>
      <w:r>
        <w:t>2021-01-01 to 2023-03-01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(2010-08-01 - 2014-05-01)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Python, Rust, Go, Vue.js, Flask, SQL,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
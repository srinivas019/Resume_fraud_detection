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Miller</w:t>
      </w:r>
    </w:p>
    <w:p>
      <w:pPr>
        <w:jc w:val="center"/>
      </w:pPr>
      <w:r>
        <w:t>isabella.miller@gmail.com | +1-679-335-2619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2022-12-01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IBM</w:t>
      </w:r>
    </w:p>
    <w:p>
      <w:r>
        <w:t>2024-09-01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(2018-08-01 - 2022-05-01)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Java, Django, Redis, Azure, Google Cloud, Docker,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
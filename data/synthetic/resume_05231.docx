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+1-945-791-2094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2014-12-01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Cisco</w:t>
      </w:r>
    </w:p>
    <w:p>
      <w:r>
        <w:t>2015-01-01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Google</w:t>
      </w:r>
    </w:p>
    <w:p>
      <w:r>
        <w:t>2019-08-01 to 2021-05-01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Team Lead - Intel</w:t>
      </w:r>
    </w:p>
    <w:p>
      <w:r>
        <w:t>2021-12-01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Netflix</w:t>
      </w:r>
    </w:p>
    <w:p>
      <w:r>
        <w:t>2022-06-01 to 2025-10-01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Rust, React, Vue.js, Django, Elasticsearch, MongoDB, SQL, Docker, AWS, Google Cloud,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
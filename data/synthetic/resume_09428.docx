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+1-366-766-6277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2015-06-01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Accenture</w:t>
      </w:r>
    </w:p>
    <w:p>
      <w:r>
        <w:t>2016-09-01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2018-05-01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2021-12-01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2023-07-01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Georgia Tech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JavaScript, React, Vue.js, PostgreSQL, Docker,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
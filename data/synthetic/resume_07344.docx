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jennifer.wilson@email.com | +1-646-212-8765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2019-02-01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2021-08-01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2023-04-01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Java, Vue.js, Django, MongoDB, PostgreSQL,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
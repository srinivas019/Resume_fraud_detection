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+1-316-306-3949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2024-12-01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Harvard University (2026-08-01 - 2028-05-01)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Java, Flask, Vue.js, Node.js, Elasticsearch, Docker,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
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sarah.williams@email.com | +1-660-209-7129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2011-03-01 to 2012-10-01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2012-12-01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JPMorgan Chase</w:t>
      </w:r>
    </w:p>
    <w:p>
      <w:r>
        <w:t>2016-07-01 to 2019-11-01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Microsoft</w:t>
      </w:r>
    </w:p>
    <w:p>
      <w:r>
        <w:t>2019-09-01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Amazon</w:t>
      </w:r>
    </w:p>
    <w:p>
      <w:r>
        <w:t>2023-12-01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Node.js, MongoDB, Redis,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
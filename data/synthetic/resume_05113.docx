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jessica.garcia@email.com | +1-610-714-9443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2024-05-01 to 2025-05-01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(2020-08-01 - 2024-05-01)</w:t>
      </w:r>
    </w:p>
    <w:p>
      <w:r>
        <w:t>GPA: 3.64</w:t>
      </w:r>
    </w:p>
    <w:p>
      <w:pPr>
        <w:pStyle w:val="Heading2"/>
      </w:pPr>
      <w:r>
        <w:t>Master of Science in Computer Science</w:t>
      </w:r>
    </w:p>
    <w:p>
      <w:r>
        <w:t>Yale University (2026-08-01 - 2028-05-01)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JavaScript, Angular, Spring Boot, React, Redis, Kubernetes, Azure, Docker,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
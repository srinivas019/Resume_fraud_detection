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william.moore@email.com | +1-382-284-5336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2023-08-01 to 2025-12-01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(2019-08-01 - 2023-05-01)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JavaScript, Java, React, Angular, Django, SQL,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
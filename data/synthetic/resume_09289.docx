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mia.wilson@gmail.com | +1-671-798-5352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2018-12-01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2020-04-01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C++, React, Flask, Redis, Kubernetes,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
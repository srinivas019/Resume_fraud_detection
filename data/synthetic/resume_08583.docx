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jennifer.jones@email.com | +1-959-555-3681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2020-08-01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2022-12-01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Go, TypeScript, React, SQL, MongoDB, AWS, Docker,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
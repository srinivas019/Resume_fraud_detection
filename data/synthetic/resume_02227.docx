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+1-881-690-5178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Google</w:t>
      </w:r>
    </w:p>
    <w:p>
      <w:r>
        <w:t>2023-08-01 to 2024-01-01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(2019-08-01 - 2023-05-01)</w:t>
      </w:r>
    </w:p>
    <w:p>
      <w:r>
        <w:t>GPA: 3.22</w:t>
      </w:r>
    </w:p>
    <w:p>
      <w:pPr>
        <w:pStyle w:val="Heading2"/>
      </w:pPr>
      <w:r>
        <w:t>Master of Science in Computer Science</w:t>
      </w:r>
    </w:p>
    <w:p>
      <w:r>
        <w:t>Global Tech Institute (2023-08-01 - 2025-05-01)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TypeScript, Go, Django, SQL, MongoDB, Azure,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
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michael.thomas@gmail.com | +1-535-824-3022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2021-09-01 to 2024-07-01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2024-10-01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(2017-08-01 - 2021-05-01)</w:t>
      </w:r>
    </w:p>
    <w:p>
      <w:r>
        <w:t>GPA: 3.25</w:t>
      </w:r>
    </w:p>
    <w:p>
      <w:pPr>
        <w:pStyle w:val="Heading2"/>
      </w:pPr>
      <w:r>
        <w:t>Master of Business Administration</w:t>
      </w:r>
    </w:p>
    <w:p>
      <w:r>
        <w:t>Princeton University (2023-08-01 - 2025-05-01)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Go, Flask, Django, React, Elasticsearch, MongoDB, SQL, Azure,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
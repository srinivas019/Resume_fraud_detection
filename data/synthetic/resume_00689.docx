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emma.rodriguez@email.com | +1-774-366-9410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2016-03-01 to 2016-03-01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Software Engineer - Global Tech Solutions Inc</w:t>
      </w:r>
    </w:p>
    <w:p>
      <w:r>
        <w:t>2016-04-01 to 2016-08-01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Worldwide Innovations</w:t>
      </w:r>
    </w:p>
    <w:p>
      <w:r>
        <w:t>2016-05-01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Executive Director - Cisco</w:t>
      </w:r>
    </w:p>
    <w:p>
      <w:r>
        <w:t>2018-05-01 to 2019-02-01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VP and Chief Strategist - IBM</w:t>
      </w:r>
    </w:p>
    <w:p>
      <w:r>
        <w:t>2019-05-01 to 2020-10-01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(2012-08-01 - 2016-05-01)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American International University (2018-08-01 - 2020-05-01)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Node.js, Angular, SQL, Redis, Elasticsearch, Kubernetes,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
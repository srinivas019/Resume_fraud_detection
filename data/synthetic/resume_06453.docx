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t>emily.lopez@gmail.com | +1-930-484-7491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2016-01-01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Meta</w:t>
      </w:r>
    </w:p>
    <w:p>
      <w:r>
        <w:t>2017-09-01 to 2021-09-01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Manager - Google</w:t>
      </w:r>
    </w:p>
    <w:p>
      <w:r>
        <w:t>2021-07-01 to 2022-11-01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Cisco</w:t>
      </w:r>
    </w:p>
    <w:p>
      <w:r>
        <w:t>2022-07-01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Deloitte</w:t>
      </w:r>
    </w:p>
    <w:p>
      <w:r>
        <w:t>2025-08-01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(2012-08-01 - 2016-05-01)</w:t>
      </w:r>
    </w:p>
    <w:p>
      <w:r>
        <w:t>GPA: 3.58</w:t>
      </w:r>
    </w:p>
    <w:p>
      <w:pPr>
        <w:pStyle w:val="Heading2"/>
      </w:pPr>
      <w:r>
        <w:t>Master of Engineering</w:t>
      </w:r>
    </w:p>
    <w:p>
      <w:r>
        <w:t>Stanford University (2016-08-01 - 2018-05-01)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Flask, Angular, Node.js, MongoDB, Elasticsearch, Redis,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
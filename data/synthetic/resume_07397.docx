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patricia.harris@gmail.com | +1-755-540-5922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2022-01-01 to 2023-07-01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Apple</w:t>
      </w:r>
    </w:p>
    <w:p>
      <w:r>
        <w:t>2023-04-01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(2018-08-01 - 2022-05-01)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Java, Angular, MongoDB, AWS, Kubernetes, CI/CD,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
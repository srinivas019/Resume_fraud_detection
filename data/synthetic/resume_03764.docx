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isabella.rodriguez@email.com | +1-602-326-1305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2020-06-01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Team Lead - Premier Consulting Group</w:t>
      </w:r>
    </w:p>
    <w:p>
      <w:r>
        <w:t>2022-06-01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VP Engineering - Worldwide Innovations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(2016-08-01 - 2020-05-01)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Elite Management Institute (2021-08-01 - 2023-05-01)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Spring Boot, Vue.js, SQL,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
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+1-700-655-3128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2013-05-01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2015-02-01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Elite Technologies Ltd</w:t>
      </w:r>
    </w:p>
    <w:p>
      <w:r>
        <w:t>2018-01-01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Elite Technologies Ltd</w:t>
      </w:r>
    </w:p>
    <w:p>
      <w:r>
        <w:t>2021-03-01 to 2022-09-01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Google</w:t>
      </w:r>
    </w:p>
    <w:p>
      <w:r>
        <w:t>2022-06-01 to 2024-12-01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TypeScript, Go, Flask, SQL, PostgreSQL, Docker, Scrum, Jenkins, Git, Scikit-learn,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
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Jennifer Wilson</w:t>
      </w:r>
    </w:p>
    <w:p>
      <w:pPr>
        <w:jc w:val="center"/>
      </w:pPr>
      <w:r>
        <w:t>jennifer.wilson@email.com | +1-687-489-9386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2019-01-01 to 2022-02-01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2022-03-01 to 2025-08-01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Google</w:t>
      </w:r>
    </w:p>
    <w:p>
      <w:r>
        <w:t>2025-10-01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Cornell University (2015-08-01 - 2019-05-01)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Java, Angular, Django, Redis, Docker, Google Cloud, AWS,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
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sarah.wilson@email.com | +1-277-476-5950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2015-03-01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2018-05-01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Meta</w:t>
      </w:r>
    </w:p>
    <w:p>
      <w:r>
        <w:t>2022-09-01 to 2023-03-01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Apple</w:t>
      </w:r>
    </w:p>
    <w:p>
      <w:r>
        <w:t>2023-08-01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Flask, Spring Boot, MongoDB, Google Cloud, AWS,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
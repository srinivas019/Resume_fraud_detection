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t>david.taylor@gmail.com | +1-652-308-5987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2015-09-01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Netflix</w:t>
      </w:r>
    </w:p>
    <w:p>
      <w:r>
        <w:t>2016-02-01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2018-09-01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2019-03-01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Amazon</w:t>
      </w:r>
    </w:p>
    <w:p>
      <w:r>
        <w:t>2021-08-01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Spring Boot, MongoDB, Redis, AWS,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
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olivia.anderson@email.com | +1-674-632-4204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Accenture</w:t>
      </w:r>
    </w:p>
    <w:p>
      <w:r>
        <w:t>2021-04-01 to 2022-06-01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Apple</w:t>
      </w:r>
    </w:p>
    <w:p>
      <w:r>
        <w:t>2022-10-01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Flask, Elasticsearch, Redis, PostgreSQL, Google Cloud, Docker, Kubernetes,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
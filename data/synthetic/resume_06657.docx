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+1-583-796-6936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2019-03-01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2020-11-01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Microsoft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Python, Flask, React, Spring Boot, PostgreSQL, SQL, Redis, Azure, AWS,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
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Anderson</w:t>
      </w:r>
    </w:p>
    <w:p>
      <w:pPr>
        <w:jc w:val="center"/>
      </w:pPr>
      <w:r>
        <w:t>sophia.anderson@gmail.com | +1-751-750-6185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Salesforce</w:t>
      </w:r>
    </w:p>
    <w:p>
      <w:r>
        <w:t>2014-09-01 to 2017-04-01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Meta</w:t>
      </w:r>
    </w:p>
    <w:p>
      <w:r>
        <w:t>2017-08-01 to 2021-09-01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Director - PWC</w:t>
      </w:r>
    </w:p>
    <w:p>
      <w:r>
        <w:t>2021-12-01 to 2024-03-01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VP Engineering - Accenture</w:t>
      </w:r>
    </w:p>
    <w:p>
      <w:r>
        <w:t>2024-09-01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Yale University (2010-08-01 - 2014-05-01)</w:t>
      </w:r>
    </w:p>
    <w:p>
      <w:r>
        <w:t>GPA: 3.92</w:t>
      </w:r>
    </w:p>
    <w:p>
      <w:pPr>
        <w:pStyle w:val="Heading1"/>
      </w:pPr>
      <w:r>
        <w:t>SKILLS</w:t>
      </w:r>
    </w:p>
    <w:p>
      <w:r>
        <w:t>Java, Vue.js, Spring Boot, Node.js, Elasticsearch, PostgreSQL, Redis, AWS, Scrum, Agile,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
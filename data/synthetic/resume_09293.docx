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Lee</w:t>
      </w:r>
    </w:p>
    <w:p>
      <w:pPr>
        <w:jc w:val="center"/>
      </w:pPr>
      <w:r>
        <w:t>jessica.lee@gmail.com | +1-533-712-5938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2018-11-01 to 2019-12-01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Goldman Sachs</w:t>
      </w:r>
    </w:p>
    <w:p>
      <w:r>
        <w:t>2019-01-01 to 2023-01-01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VP Engineering - Salesforce</w:t>
      </w:r>
    </w:p>
    <w:p>
      <w:r>
        <w:t>2023-07-01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(2014-08-01 - 2018-05-01)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Go, TypeScript, Angular, Spring Boot, React, Redis, Elasticsearch, Kubernetes, Docker, AWS,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
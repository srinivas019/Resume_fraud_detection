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david.taylor@gmail.com | +1-265-886-7613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2016-08-01 to 2016-10-01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Microsoft</w:t>
      </w:r>
    </w:p>
    <w:p>
      <w:r>
        <w:t>2016-03-01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Intel</w:t>
      </w:r>
    </w:p>
    <w:p>
      <w:r>
        <w:t>2016-01-01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Oracle</w:t>
      </w:r>
    </w:p>
    <w:p>
      <w:r>
        <w:t>2019-04-01 to 2019-06-01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NextGen Enterprises</w:t>
      </w:r>
    </w:p>
    <w:p>
      <w:r>
        <w:t>2019-03-01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Node.js, Spring Boot, Flask, Elasticsearch, PostgreSQL, Redis, Docker, Kubernetes,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
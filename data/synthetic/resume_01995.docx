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+1-301-731-1419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2024-11-01 to Present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University of Texas at Austin (2026-08-01 - 2028-05-01)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Flask, Spring Boot, Node.js, PostgreSQL, SQL,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
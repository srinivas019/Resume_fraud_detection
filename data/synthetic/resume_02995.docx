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+1-746-498-3793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2017-09-01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2020-12-01 to 2024-04-01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Tesla</w:t>
      </w:r>
    </w:p>
    <w:p>
      <w:r>
        <w:t>2024-04-01 to 2025-07-01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Architect and VP - Accenture</w:t>
      </w:r>
    </w:p>
    <w:p>
      <w:r>
        <w:t>2024-11-01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(2013-08-01 - 2017-05-01)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Node.js, Redis, SQL, MongoDB, Google Cloud, Scrum,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
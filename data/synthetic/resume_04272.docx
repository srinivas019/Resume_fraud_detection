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isabella.rodriguez@email.com | +1-347-898-2991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2015-04-01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Software Engineer - Tesla</w:t>
      </w:r>
    </w:p>
    <w:p>
      <w:r>
        <w:t>2016-10-01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Deloitte</w:t>
      </w:r>
    </w:p>
    <w:p>
      <w:r>
        <w:t>2019-07-01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JPMorgan Chase</w:t>
      </w:r>
    </w:p>
    <w:p>
      <w:r>
        <w:t>2020-08-01 to 2022-01-01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Principal Engineer - Adobe</w:t>
      </w:r>
    </w:p>
    <w:p>
      <w:r>
        <w:t>2022-10-01 to 2024-03-01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(2011-08-01 - 2015-05-01)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Java, Spring Boot, React, Node.js, MongoDB, PostgreSQL, Kubernetes, AWS,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
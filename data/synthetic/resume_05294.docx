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White</w:t>
      </w:r>
    </w:p>
    <w:p>
      <w:pPr>
        <w:jc w:val="center"/>
      </w:pPr>
      <w:r>
        <w:t>jennifer.white@gmail.com | +1-755-252-6984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2017-03-01 to 2018-05-01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Intel</w:t>
      </w:r>
    </w:p>
    <w:p>
      <w:r>
        <w:t>2018-08-01 to 2020-09-01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Google</w:t>
      </w:r>
    </w:p>
    <w:p>
      <w:r>
        <w:t>2020-07-01 to 2024-06-01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Netflix</w:t>
      </w:r>
    </w:p>
    <w:p>
      <w:r>
        <w:t>2024-01-01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(2013-08-01 - 2017-05-01)</w:t>
      </w:r>
    </w:p>
    <w:p>
      <w:r>
        <w:t>GPA: 3.34</w:t>
      </w:r>
    </w:p>
    <w:p>
      <w:pPr>
        <w:pStyle w:val="Heading1"/>
      </w:pPr>
      <w:r>
        <w:t>SKILLS</w:t>
      </w:r>
    </w:p>
    <w:p>
      <w:r>
        <w:t>Go, JavaScript, Node.js, Elasticsearch, Redis, Docker, Kubernetes, Azure, CI/CD, Jenkins,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
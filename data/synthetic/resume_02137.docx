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+1-921-491-2318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2015-10-01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2017-07-01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Accenture</w:t>
      </w:r>
    </w:p>
    <w:p>
      <w:r>
        <w:t>2018-07-01 to 2021-04-01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2021-05-01 to 2022-09-01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Director - Google</w:t>
      </w:r>
    </w:p>
    <w:p>
      <w:r>
        <w:t>2022-04-01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Go, Spring Boot, Elasticsearch, Google Cloud, Docker, Kubernetes, Jenkins,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
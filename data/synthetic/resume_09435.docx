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Martinez</w:t>
      </w:r>
    </w:p>
    <w:p>
      <w:pPr>
        <w:jc w:val="center"/>
      </w:pPr>
      <w:r>
        <w:t>jessica.martinez@email.com | +1-823-670-4575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2011-06-01 to 2012-01-01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Netflix</w:t>
      </w:r>
    </w:p>
    <w:p>
      <w:r>
        <w:t>2012-06-01 to 2014-08-01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Deloitte</w:t>
      </w:r>
    </w:p>
    <w:p>
      <w:r>
        <w:t>2014-04-01 to 2016-03-01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Intel</w:t>
      </w:r>
    </w:p>
    <w:p>
      <w:r>
        <w:t>2016-03-01 to 2019-10-01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Netflix</w:t>
      </w:r>
    </w:p>
    <w:p>
      <w:r>
        <w:t>2019-02-01 to 2021-01-01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(2007-08-01 - 2011-05-01)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C++, Node.js, PostgreSQL, MongoDB, Elasticsearch, Kubernetes, Azure, AWS,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
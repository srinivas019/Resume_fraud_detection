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emily.jones@email.com | +1-604-757-8695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2018-08-01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2018-06-01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Premier Consulting Group</w:t>
      </w:r>
    </w:p>
    <w:p>
      <w:r>
        <w:t>2021-04-01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Manager - Accenture</w:t>
      </w:r>
    </w:p>
    <w:p>
      <w:r>
        <w:t>2023-04-01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Rust, Flask, Vue.js, Node.js, Redis, MongoDB, Docker, Jenkins, CI/CD,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
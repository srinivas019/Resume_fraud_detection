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+1-969-577-7659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2014-03-01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Oracle</w:t>
      </w:r>
    </w:p>
    <w:p>
      <w:r>
        <w:t>2014-02-01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Google</w:t>
      </w:r>
    </w:p>
    <w:p>
      <w:r>
        <w:t>2016-06-01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2017-03-01 to 2019-12-01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Team Lead - Oracle</w:t>
      </w:r>
    </w:p>
    <w:p>
      <w:r>
        <w:t>2019-12-01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(2010-08-01 - 2014-05-01)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Go, React, Spring Boot, Elasticsearch, Redis, SQL, Kubernetes, Google Cloud, Docker, Agile, Scrum, Scikit-learn,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
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+1-761-210-4602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Netflix</w:t>
      </w:r>
    </w:p>
    <w:p>
      <w:r>
        <w:t>2023-10-01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(2019-08-01 - 2023-05-01)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Elite Management Institute (2023-08-01 - 2025-05-01)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TypeScript, Node.js, PostgreSQL, Elasticsearch, Google Cloud, Git, Expert in 15+ Programming Languages, Master of All Cloud Platforms, Advanced AI/ML Guru, Blockchain Expert, Quantum Computing Specialist,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
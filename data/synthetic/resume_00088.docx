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Martinez</w:t>
      </w:r>
    </w:p>
    <w:p>
      <w:pPr>
        <w:jc w:val="center"/>
      </w:pPr>
      <w:r>
        <w:t>john.martinez@email.com | +1-353-355-6904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Worldwide Innovations</w:t>
      </w:r>
    </w:p>
    <w:p>
      <w:r>
        <w:t>2011-12-01 to 2011-08-01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Meta</w:t>
      </w:r>
    </w:p>
    <w:p>
      <w:r>
        <w:t>2011-09-01 to 2011-09-01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Software Engineer - JPMorgan Chase</w:t>
      </w:r>
    </w:p>
    <w:p>
      <w:r>
        <w:t>2011-01-01 to 2014-04-01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Netflix</w:t>
      </w:r>
    </w:p>
    <w:p>
      <w:r>
        <w:t>2014-05-01 to 2015-06-01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Senior Software Engineer - Worldwide Innovations</w:t>
      </w:r>
    </w:p>
    <w:p>
      <w:r>
        <w:t>2014-05-01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(2007-08-01 - 2011-05-01)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Angular, Node.js, React, SQL, Google Cloud, Docker,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
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+1-920-695-6790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2023-01-01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(2019-08-01 - 2023-05-01)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Carnegie Mellon University (2025-08-01 - 2027-05-01)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JavaScript, Vue.js, Spring Boot, Django, PostgreSQL, Google Cloud, AWS,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
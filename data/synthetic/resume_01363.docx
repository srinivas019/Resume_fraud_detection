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+1-922-894-7105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2022-08-01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Executive Director - Deloitte</w:t>
      </w:r>
    </w:p>
    <w:p>
      <w:r>
        <w:t>2022-04-01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(2018-08-01 - 2022-05-01)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Universal Career Institute (2023-08-01 - 2025-05-01)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React, PostgreSQL, Elasticsearch, SQL, Kubernetes, Google Cloud, Jenkins, Agile,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
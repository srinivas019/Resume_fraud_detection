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michael.wilson@email.com | +1-392-593-4053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2023-04-01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(2019-08-01 - 2023-05-01)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TypeScript, Vue.js, Django, React, PostgreSQL, MongoDB, Redis,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
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Davis</w:t>
      </w:r>
    </w:p>
    <w:p>
      <w:pPr>
        <w:jc w:val="center"/>
      </w:pPr>
      <w:r>
        <w:t>olivia.davis@gmail.com | +1-487-679-7293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International Business Partners</w:t>
      </w:r>
    </w:p>
    <w:p>
      <w:r>
        <w:t>2021-03-01 to 2023-12-01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Team Lead - International Business Partners</w:t>
      </w:r>
    </w:p>
    <w:p>
      <w:r>
        <w:t>2023-03-01 to 2024-02-01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(2017-08-01 - 2021-05-01)</w:t>
      </w:r>
    </w:p>
    <w:p>
      <w:r>
        <w:t>GPA: 3.47</w:t>
      </w:r>
    </w:p>
    <w:p>
      <w:pPr>
        <w:pStyle w:val="Heading2"/>
      </w:pPr>
      <w:r>
        <w:t>Master of Science in Computer Science</w:t>
      </w:r>
    </w:p>
    <w:p>
      <w:r>
        <w:t>Stanford University (2020-08-01 - 2023-05-01)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Python, Go, Django, Vue.js, MongoDB, Redis, PostgreSQL, AWS, Google Cloud, Docker, Jenkins, Agile, Scrum, PyTorch, Machine Learning,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
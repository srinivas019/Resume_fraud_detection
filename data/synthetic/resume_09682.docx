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+1-338-940-9877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2022-08-01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Stanford University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TypeScript, JavaScript, Vue.js, Angular, Elasticsearch, AWS, Kubernetes,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
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+1-264-819-1803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2020-07-01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IBM</w:t>
      </w:r>
    </w:p>
    <w:p>
      <w:r>
        <w:t>2021-06-01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2022-10-01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Go, React, Django, Elasticsearch, Azure, AWS, Kubernetes,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
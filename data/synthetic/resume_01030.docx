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+1-639-517-9880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2024-12-01 to 2024-03-01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Elite Management Institute (2023-08-01 - 2028-05-01)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JavaScript, TypeScript, React, Flask, Elasticsearch, AWS, Azure,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
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Jackson</w:t>
      </w:r>
    </w:p>
    <w:p>
      <w:pPr>
        <w:jc w:val="center"/>
      </w:pPr>
      <w:r>
        <w:t>robert.jackson@gmail.com | +1-243-214-9666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2023-01-01 to 2023-10-01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(2019-08-01 - 2023-05-01)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Rust, Flask, Node.js, PostgreSQL, Docker, Kubernetes, Azure,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
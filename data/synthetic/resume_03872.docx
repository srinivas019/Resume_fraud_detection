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+1-458-841-3771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2017-07-01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Netflix</w:t>
      </w:r>
    </w:p>
    <w:p>
      <w:r>
        <w:t>2020-06-01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Cisco</w:t>
      </w:r>
    </w:p>
    <w:p>
      <w:r>
        <w:t>2022-12-01 to 2024-07-01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VP Engineering - Global Tech Solutions Inc</w:t>
      </w:r>
    </w:p>
    <w:p>
      <w:r>
        <w:t>2024-12-01 to 2025-12-01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(2013-08-01 - 2017-05-01)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Python, JavaScript, Flask, Angular, MongoDB, Redis, AWS, Azure, Google Cloud,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
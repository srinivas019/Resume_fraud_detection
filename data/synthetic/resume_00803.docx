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+1-410-803-5701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2020-10-01 to 2023-02-01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Premier Consulting Group</w:t>
      </w:r>
    </w:p>
    <w:p>
      <w:r>
        <w:t>2023-04-01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2025-11-01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Trinity Southern University (2020-08-01 - 2022-05-01)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Rust, Flask, SQL, PostgreSQL,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
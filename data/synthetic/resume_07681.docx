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+1-966-884-5336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2015-07-01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2017-07-01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2021-09-01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Meta</w:t>
      </w:r>
    </w:p>
    <w:p>
      <w:r>
        <w:t>2022-10-01 to 2025-08-01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Intel</w:t>
      </w:r>
    </w:p>
    <w:p>
      <w:r>
        <w:t>2025-08-01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(2011-08-01 - 2015-05-01)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TypeScript, Go, Django, Spring Boot, Redis, SQL, MongoDB, Google Cloud, AWS, Kubernetes,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
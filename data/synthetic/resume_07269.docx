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+1-244-372-3695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2020-09-01 to 2023-08-01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2023-08-01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Cisco</w:t>
      </w:r>
    </w:p>
    <w:p>
      <w:r>
        <w:t>2025-05-01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(2016-08-01 - 2020-05-01)</w:t>
      </w:r>
    </w:p>
    <w:p>
      <w:r>
        <w:t>GPA: 3.56</w:t>
      </w:r>
    </w:p>
    <w:p>
      <w:pPr>
        <w:pStyle w:val="Heading2"/>
      </w:pPr>
      <w:r>
        <w:t>Master of Engineering</w:t>
      </w:r>
    </w:p>
    <w:p>
      <w:r>
        <w:t>Columbia University (2021-08-01 - 2023-05-01)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TypeScript, Python, Flask, Vue.js, Elasticsearch, SQL, Redis, AWS,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
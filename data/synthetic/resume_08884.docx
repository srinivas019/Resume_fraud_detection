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robert.brown@email.com | +1-658-761-8300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2016-05-01 to 2018-12-01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2018-06-01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Salesforce</w:t>
      </w:r>
    </w:p>
    <w:p>
      <w:r>
        <w:t>2021-08-01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(2012-08-01 - 2016-05-01)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Carnegie Mellon University (2016-08-01 - 2018-05-01)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Java, Node.js, Flask, Redis, Elasticsearch, MongoDB, Docker, Azure,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
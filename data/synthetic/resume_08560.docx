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+1-232-336-1170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2011-09-01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2014-01-01 to 2018-06-01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Oracle</w:t>
      </w:r>
    </w:p>
    <w:p>
      <w:r>
        <w:t>2018-01-01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JPMorgan Chase</w:t>
      </w:r>
    </w:p>
    <w:p>
      <w:r>
        <w:t>2021-02-01 to 2025-08-01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Microsoft</w:t>
      </w:r>
    </w:p>
    <w:p>
      <w:r>
        <w:t>2025-12-01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(2007-08-01 - 2011-05-01)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Cornell University (2012-08-01 - 2014-05-01)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JavaScript, Angular, PostgreSQL, Elasticsearch, Redis, Docker, Google Cloud,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
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william.wilson@email.com | +1-404-480-6451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2012-12-01 to 2012-12-01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JPMorgan Chase</w:t>
      </w:r>
    </w:p>
    <w:p>
      <w:r>
        <w:t>2012-04-01 to 2013-07-01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2013-11-01 to 2014-02-01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Tesla</w:t>
      </w:r>
    </w:p>
    <w:p>
      <w:r>
        <w:t>2014-07-01 to 2016-10-01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Strategic Solutions International</w:t>
      </w:r>
    </w:p>
    <w:p>
      <w:r>
        <w:t>2016-10-01 to 2017-08-01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(2008-08-01 - 2012-05-01)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JavaScript, Vue.js, SQL, Google Cloud, Kubernetes, AWS,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
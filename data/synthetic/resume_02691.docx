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+1-691-730-9691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2013-11-01 to 2013-02-01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Worldwide Innovations</w:t>
      </w:r>
    </w:p>
    <w:p>
      <w:r>
        <w:t>2013-11-01 to 2015-03-01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2015-02-01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NextGen Enterprises</w:t>
      </w:r>
    </w:p>
    <w:p>
      <w:r>
        <w:t>2016-09-01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Cisco</w:t>
      </w:r>
    </w:p>
    <w:p>
      <w:r>
        <w:t>2018-01-01 to 2021-03-01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C++, Spring Boot, Angular, Vue.js, SQL, Redis, Docker,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
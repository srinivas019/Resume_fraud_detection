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+1-226-264-5003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2019-01-01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Deloitte</w:t>
      </w:r>
    </w:p>
    <w:p>
      <w:r>
        <w:t>2020-02-01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TypeScript, Python, Go, Node.js, MongoDB, Elasticsearch, SQL, Kubernetes,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
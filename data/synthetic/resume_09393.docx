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+1-902-246-6764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2023-04-01 to 2025-11-01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University of Texas at Austin (2025-08-01 - 2027-05-01)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JavaScript, Angular, Vue.js, React, MongoDB, Google Cloud,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
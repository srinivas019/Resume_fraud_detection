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Lopez</w:t>
      </w:r>
    </w:p>
    <w:p>
      <w:pPr>
        <w:jc w:val="center"/>
      </w:pPr>
      <w:r>
        <w:t>mary.lopez@gmail.com | +1-977-862-9906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Accenture</w:t>
      </w:r>
    </w:p>
    <w:p>
      <w:r>
        <w:t>2016-02-01 to 2018-08-01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IBM</w:t>
      </w:r>
    </w:p>
    <w:p>
      <w:r>
        <w:t>2018-06-01 to 2021-06-01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Manager - IBM</w:t>
      </w:r>
    </w:p>
    <w:p>
      <w:r>
        <w:t>2021-09-01 to 2024-10-01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Manager - Google</w:t>
      </w:r>
    </w:p>
    <w:p>
      <w:r>
        <w:t>2024-12-01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Cornell University (2012-08-01 - 2016-05-01)</w:t>
      </w:r>
    </w:p>
    <w:p>
      <w:r>
        <w:t>GPA: 3.54</w:t>
      </w:r>
    </w:p>
    <w:p>
      <w:pPr>
        <w:pStyle w:val="Heading1"/>
      </w:pPr>
      <w:r>
        <w:t>SKILLS</w:t>
      </w:r>
    </w:p>
    <w:p>
      <w:r>
        <w:t>Go, Node.js, Angular, PostgreSQL, MongoDB, Redis, Google Cloud, Git, Jenkins,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
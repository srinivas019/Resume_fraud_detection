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+1-931-635-9926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2016-12-01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2019-07-01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Spring Boot, Django, Node.js, SQL, MongoDB, Docker, Azure, Google Cloud,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
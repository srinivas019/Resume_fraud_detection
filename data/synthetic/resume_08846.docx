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+1-723-365-7033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2022-07-01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Carnegie Mellon University (2023-08-01 - 2025-05-01)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C++, Rust, Vue.js, Spring Boot, Redis, SQL,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
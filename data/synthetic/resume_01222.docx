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joseph.garcia@email.com | +1-692-244-3467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2012-06-01 to 2012-06-01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2012-10-01 to 2012-04-01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Deloitte</w:t>
      </w:r>
    </w:p>
    <w:p>
      <w:r>
        <w:t>2012-04-01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2014-05-01 to 2015-02-01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2015-02-01 to 2017-04-01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Flask, Django, Vue.js, Redis, PostgreSQL, Elasticsearch,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
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Thompson</w:t>
      </w:r>
    </w:p>
    <w:p>
      <w:pPr>
        <w:jc w:val="center"/>
      </w:pPr>
      <w:r>
        <w:t>robert.thompson@gmail.com | +1-771-963-5849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2024-02-01 to 2025-01-01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(2020-08-01 - 2024-05-01)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C++, Rust, Flask, Redis, Elasticsearch, SQL, AWS, Azure, Kubernetes, CI/CD,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
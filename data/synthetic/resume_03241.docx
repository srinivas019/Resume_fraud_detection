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joseph.martinez@gmail.com | +1-804-747-6297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2017-10-01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Cisco</w:t>
      </w:r>
    </w:p>
    <w:p>
      <w:r>
        <w:t>2020-01-01 to 2024-05-01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Premier Consulting Group</w:t>
      </w:r>
    </w:p>
    <w:p>
      <w:r>
        <w:t>2024-03-01 to 2024-06-01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Team Lead - International Business Partners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Java, Rust, Python, Vue.js, Spring Boot, PostgreSQL, Google Cloud, CI/CD,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
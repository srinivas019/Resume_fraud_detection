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+1-666-939-2074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2011-11-01 to 2011-11-01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JPMorgan Chase</w:t>
      </w:r>
    </w:p>
    <w:p>
      <w:r>
        <w:t>2011-11-01 to 2013-08-01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Global Tech Solutions Inc</w:t>
      </w:r>
    </w:p>
    <w:p>
      <w:r>
        <w:t>2013-04-01 to 2014-10-01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NextGen Enterprises</w:t>
      </w:r>
    </w:p>
    <w:p>
      <w:r>
        <w:t>2014-02-01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Cisco</w:t>
      </w:r>
    </w:p>
    <w:p>
      <w:r>
        <w:t>2017-04-01 to 2018-08-01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(2007-08-01 - 2011-05-01)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University of Texas at Austin (2010-08-01 - 2013-05-01)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Go, Node.js, Flask, Vue.js, Elasticsearch, SQL, MongoDB,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
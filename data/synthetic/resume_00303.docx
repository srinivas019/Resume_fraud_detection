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robert.wilson@gmail.com | +1-876-938-8466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2023-02-01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(2019-08-01 - 2023-05-01)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JavaScript, Python, Django, Node.js, Spring Boot, Elasticsearch, SQL, PostgreSQL, Docker, Azure, Google Cloud, CI/CD,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
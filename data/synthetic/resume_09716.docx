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robert.wilson@gmail.com | +1-706-235-1040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2015-11-01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IBM</w:t>
      </w:r>
    </w:p>
    <w:p>
      <w:r>
        <w:t>2016-01-01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2018-12-01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Intel</w:t>
      </w:r>
    </w:p>
    <w:p>
      <w:r>
        <w:t>2021-12-01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PWC</w:t>
      </w:r>
    </w:p>
    <w:p>
      <w:r>
        <w:t>2024-04-01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(2011-08-01 - 2015-05-01)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MIT (2016-08-01 - 2018-05-01)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Python, Rust, Flask, Spring Boot, Node.js, Elasticsearch, SQL, MongoDB,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
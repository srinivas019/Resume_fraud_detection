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david.thompson@email.com | +1-314-730-9962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2012-07-01 to 2012-10-01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Tesla</w:t>
      </w:r>
    </w:p>
    <w:p>
      <w:r>
        <w:t>2012-11-01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Accenture</w:t>
      </w:r>
    </w:p>
    <w:p>
      <w:r>
        <w:t>2014-05-01 to 2014-01-01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VP and Chief Strategist - Global Tech Solutions Inc</w:t>
      </w:r>
    </w:p>
    <w:p>
      <w:r>
        <w:t>2014-10-01 to 2018-06-01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NextGen Enterprises</w:t>
      </w:r>
    </w:p>
    <w:p>
      <w:r>
        <w:t>2018-11-01 to 2018-02-01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(2008-08-01 - 2012-05-01)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TypeScript, JavaScript, Flask, Spring Boot, Redis, Google Cloud, Azure, Kubernetes, Agile, Git,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
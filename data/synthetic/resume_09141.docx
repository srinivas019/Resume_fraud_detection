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mia.williams@gmail.com | +1-282-907-1516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2016-02-01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2017-02-01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Tesla</w:t>
      </w:r>
    </w:p>
    <w:p>
      <w:r>
        <w:t>2021-12-01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Amazon</w:t>
      </w:r>
    </w:p>
    <w:p>
      <w:r>
        <w:t>2023-04-01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Princeton University (2017-08-01 - 2019-05-01)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TypeScript, Spring Boot, React, Flask, SQL, Azure,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
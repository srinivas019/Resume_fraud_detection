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+1-465-860-2691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2013-07-01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2016-03-01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Goldman Sachs</w:t>
      </w:r>
    </w:p>
    <w:p>
      <w:r>
        <w:t>2019-11-01 to 2022-06-01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Global Head of Technology - Advanced Systems Corp</w:t>
      </w:r>
    </w:p>
    <w:p>
      <w:r>
        <w:t>2022-02-01 to 2023-03-01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Principal Architect and VP - Elite Technologies Ltd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TypeScript, JavaScript, C++, React, Django, Elasticsearch, AWS,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
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+1-553-314-3395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2015-03-01 to 2017-12-01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2016-06-01 to 2017-09-01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2017-12-01 to 2020-12-01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2020-07-01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Google</w:t>
      </w:r>
    </w:p>
    <w:p>
      <w:r>
        <w:t>2022-03-01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Carnegie Mellon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Vue.js, React, Elasticsearch, SQL, MongoDB, Docker, Kubernetes, Azure, Jenkins, Agile, CI/CD, Expert in 15+ Programming Languages, Master of All Cloud Platforms, Advanced AI/ML Guru, Blockchain Expert, Quantum Computing Specialist,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
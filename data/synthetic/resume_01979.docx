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t>william.williams@email.com | +1-371-235-5476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2015-11-01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2014-07-01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Oracle</w:t>
      </w:r>
    </w:p>
    <w:p>
      <w:r>
        <w:t>2015-03-01 to 2016-08-01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Adobe</w:t>
      </w:r>
    </w:p>
    <w:p>
      <w:r>
        <w:t>2015-07-01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Global Tech Solutions Inc</w:t>
      </w:r>
    </w:p>
    <w:p>
      <w:r>
        <w:t>2019-08-01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(2011-08-01 - 2015-05-01)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React, PostgreSQL, Redis, MongoDB, Kubernetes, Azure,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
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richard.martin@email.com | +1-581-926-2522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2022-07-01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2022-07-01 to 2024-04-01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(2018-08-01 - 2022-05-01)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Rust, JavaScript, Flask, Django, Angular, Elasticsearch, Docker,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
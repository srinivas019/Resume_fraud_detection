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+1-562-636-6319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2014-12-01 to 2014-05-01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2014-07-01 to 2017-03-01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Manager - Elite Technologies Ltd</w:t>
      </w:r>
    </w:p>
    <w:p>
      <w:r>
        <w:t>2016-03-01 to 2019-01-01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Deloitte</w:t>
      </w:r>
    </w:p>
    <w:p>
      <w:r>
        <w:t>2018-09-01 to 2020-04-01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2020-12-01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(2010-08-01 - 2014-05-01)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Stanford University (2013-08-01 - 2016-05-01)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TypeScript, React, Angular, SQL, PostgreSQL, AWS, Kubernetes,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
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+1-521-783-8921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2011-09-01 to 2015-04-01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2015-10-01 to 2016-09-01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Salesforce</w:t>
      </w:r>
    </w:p>
    <w:p>
      <w:r>
        <w:t>2016-10-01 to 2020-10-01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Meta</w:t>
      </w:r>
    </w:p>
    <w:p>
      <w:r>
        <w:t>2020-11-01 to 2022-10-01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JPMorgan Chase</w:t>
      </w:r>
    </w:p>
    <w:p>
      <w:r>
        <w:t>2022-10-01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Princeton University (2012-08-01 - 2014-05-01)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React, Angular, Django, PostgreSQL, Kubernetes, Google Cloud,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
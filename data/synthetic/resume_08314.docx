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+1-230-693-6228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2015-03-01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2018-01-01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2021-04-01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Amazon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Princeton University (2015-08-01 - 2017-05-01)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Flask, Spring Boot, Elasticsearch,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
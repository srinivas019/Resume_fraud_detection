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+1-406-422-7438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2015-09-01 to 2016-04-01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PWC</w:t>
      </w:r>
    </w:p>
    <w:p>
      <w:r>
        <w:t>2016-11-01 to 2016-01-01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2016-02-01 to 2019-04-01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2019-12-01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Google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(2011-08-01 - 2015-05-01)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University of Michigan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Python, Flask, SQL, Azure, Kubernetes,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
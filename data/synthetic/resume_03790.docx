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ava.white@email.com | +1-592-660-5443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2012-11-01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Advanced Systems Corp</w:t>
      </w:r>
    </w:p>
    <w:p>
      <w:r>
        <w:t>2014-05-01 to 2015-04-01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Amazon</w:t>
      </w:r>
    </w:p>
    <w:p>
      <w:r>
        <w:t>2015-12-01 to 2017-03-01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Goldman Sachs</w:t>
      </w:r>
    </w:p>
    <w:p>
      <w:r>
        <w:t>2017-11-01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Adobe</w:t>
      </w:r>
    </w:p>
    <w:p>
      <w:r>
        <w:t>2019-04-01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(2008-08-01 - 2012-05-01)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React, Spring Boot, Angular, Redis, MongoDB, AWS, Jenkins, Git, Expert in 15+ Programming Languages, Master of All Cloud Platforms, Advanced AI/ML Guru, Blockchain Expert, Quantum Computing Specialist, Machine Learning,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
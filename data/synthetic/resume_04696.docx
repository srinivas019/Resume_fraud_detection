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+1-709-512-3294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2011-02-01 to 2013-07-01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Worldwide Innovations</w:t>
      </w:r>
    </w:p>
    <w:p>
      <w:r>
        <w:t>2013-12-01 to 2016-11-01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PWC</w:t>
      </w:r>
    </w:p>
    <w:p>
      <w:r>
        <w:t>2016-12-01 to 2018-03-01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Adobe</w:t>
      </w:r>
    </w:p>
    <w:p>
      <w:r>
        <w:t>2017-09-01 to 2021-10-01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Worldwide Innovations</w:t>
      </w:r>
    </w:p>
    <w:p>
      <w:r>
        <w:t>2020-02-01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(2007-08-01 - 2011-05-01)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JavaScript, TypeScript, Python, Node.js, Elasticsearch, Redis, SQL, Azure, AWS, Google Cloud,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
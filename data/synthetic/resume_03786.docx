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elizabeth.davis@gmail.com | +1-679-952-5016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2015-04-01 to 2016-06-01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Associate Consultant - JPMorgan Chase</w:t>
      </w:r>
    </w:p>
    <w:p>
      <w:r>
        <w:t>2015-11-01 to 2017-12-01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Global Head of Technology - NextGen Enterprises</w:t>
      </w:r>
    </w:p>
    <w:p>
      <w:r>
        <w:t>2016-11-01 to 2018-12-01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VP and Chief Strategist - Deloitte</w:t>
      </w:r>
    </w:p>
    <w:p>
      <w:r>
        <w:t>2018-01-01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Software Engineer - Strategic Solutions International</w:t>
      </w:r>
    </w:p>
    <w:p>
      <w:r>
        <w:t>2019-01-01 to 2020-04-01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(2011-08-01 - 2015-05-01)</w:t>
      </w:r>
    </w:p>
    <w:p>
      <w:r>
        <w:t>GPA: 3.53</w:t>
      </w:r>
    </w:p>
    <w:p>
      <w:pPr>
        <w:pStyle w:val="Heading2"/>
      </w:pPr>
      <w:r>
        <w:t>Master of Engineering</w:t>
      </w:r>
    </w:p>
    <w:p>
      <w:r>
        <w:t>Princeton University (2016-08-01 - 2018-05-01)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Java, Django, MongoDB, Redis, Elasticsearch, Docker, AWS, Agile, Jenkins,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
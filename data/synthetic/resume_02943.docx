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+1-606-511-9534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Cisco</w:t>
      </w:r>
    </w:p>
    <w:p>
      <w:r>
        <w:t>2021-11-01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2022-07-01 to 2025-04-01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TypeScript, Vue.js, React, Elasticsearch, MongoDB, Google Cloud, CI/CD, Agile, Expert in 15+ Programming Languages, Master of All Cloud Platforms, Advanced AI/ML Guru, Blockchain Expert, Quantum Computing Specialist,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
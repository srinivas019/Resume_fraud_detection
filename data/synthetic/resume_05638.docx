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t>robert.miller@gmail.com | +1-967-426-6647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2016-01-01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2018-01-01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Intel</w:t>
      </w:r>
    </w:p>
    <w:p>
      <w:r>
        <w:t>2022-05-01 to 2023-08-01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Cisco</w:t>
      </w:r>
    </w:p>
    <w:p>
      <w:r>
        <w:t>2023-06-01 to 2024-08-01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Microsoft</w:t>
      </w:r>
    </w:p>
    <w:p>
      <w:r>
        <w:t>2024-05-01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(2012-08-01 - 2016-05-01)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Go, TypeScript, Java, React, Node.js, Flask, SQL,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
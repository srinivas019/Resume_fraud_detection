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+1-642-507-4603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2022-04-01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Cornell University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Python, Angular, PostgreSQL, Elasticsearch, MongoDB, Docker, Google Cloud,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
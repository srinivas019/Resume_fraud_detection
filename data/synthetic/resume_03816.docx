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sarah.martinez@email.com | +1-280-866-4688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2021-03-01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JPMorgan Chase</w:t>
      </w:r>
    </w:p>
    <w:p>
      <w:r>
        <w:t>2024-10-01 to Present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(2017-08-01 - 2021-05-01)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JavaScript, Spring Boot, Node.js, Angular, PostgreSQL, SQL, AWS, Google Cloud,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
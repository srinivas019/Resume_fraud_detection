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+1-365-927-2409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2023-07-01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University of Texas at Austin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Angular, Flask, Django, Elasticsearch,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
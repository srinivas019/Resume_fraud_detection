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Hernandez</w:t>
      </w:r>
    </w:p>
    <w:p>
      <w:pPr>
        <w:jc w:val="center"/>
      </w:pPr>
      <w:r>
        <w:t>michael.hernandez@gmail.com | +1-599-928-6154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Amazon</w:t>
      </w:r>
    </w:p>
    <w:p>
      <w:r>
        <w:t>2023-09-01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(2019-08-01 - 2023-05-01)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C++, Vue.js, Flask, Django, PostgreSQL, Google Cloud,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
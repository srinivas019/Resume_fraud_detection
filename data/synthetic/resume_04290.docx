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+1-914-366-9679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2021-04-01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Junior Developer - International Business Partners</w:t>
      </w:r>
    </w:p>
    <w:p>
      <w:r>
        <w:t>2022-02-01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MIT (2020-08-01 - 2024-05-01)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Go, Flask, Spring Boot, PostgreSQL, Docker,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
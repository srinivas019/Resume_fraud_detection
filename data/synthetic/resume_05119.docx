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Lopez</w:t>
      </w:r>
    </w:p>
    <w:p>
      <w:pPr>
        <w:jc w:val="center"/>
      </w:pPr>
      <w:r>
        <w:t>richard.lopez@gmail.com | +1-950-834-3406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2023-01-01 to 2025-01-01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(2019-08-01 - 2023-05-01)</w:t>
      </w:r>
    </w:p>
    <w:p>
      <w:r>
        <w:t>GPA: 3.24</w:t>
      </w:r>
    </w:p>
    <w:p>
      <w:pPr>
        <w:pStyle w:val="Heading2"/>
      </w:pPr>
      <w:r>
        <w:t>Master of Technology</w:t>
      </w:r>
    </w:p>
    <w:p>
      <w:r>
        <w:t>UC Berkeley (2024-08-01 - 2026-05-01)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C++, JavaScript, Spring Boot, PostgreSQL, MongoDB, Azure, AWS, Agile,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
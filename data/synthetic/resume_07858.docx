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White</w:t>
      </w:r>
    </w:p>
    <w:p>
      <w:pPr>
        <w:jc w:val="center"/>
      </w:pPr>
      <w:r>
        <w:t>james.white@gmail.com | +1-746-456-4496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2016-04-01 to 2019-07-01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Salesforce</w:t>
      </w:r>
    </w:p>
    <w:p>
      <w:r>
        <w:t>2019-11-01 to 2020-02-01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Microsoft</w:t>
      </w:r>
    </w:p>
    <w:p>
      <w:r>
        <w:t>2020-08-01 to 2022-03-01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Accenture</w:t>
      </w:r>
    </w:p>
    <w:p>
      <w:r>
        <w:t>2022-10-01 to 2025-05-01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PWC</w:t>
      </w:r>
    </w:p>
    <w:p>
      <w:r>
        <w:t>2025-04-01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(2012-08-01 - 2016-05-01)</w:t>
      </w:r>
    </w:p>
    <w:p>
      <w:r>
        <w:t>GPA: 3.28</w:t>
      </w:r>
    </w:p>
    <w:p>
      <w:pPr>
        <w:pStyle w:val="Heading2"/>
      </w:pPr>
      <w:r>
        <w:t>Master of Science in Computer Science</w:t>
      </w:r>
    </w:p>
    <w:p>
      <w:r>
        <w:t>UCLA (2016-08-01 - 2018-05-01)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Java, Node.js, Vue.js, MongoDB, Redis, Azure, AWS,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
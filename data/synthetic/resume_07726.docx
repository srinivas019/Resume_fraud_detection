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Hernandez</w:t>
      </w:r>
    </w:p>
    <w:p>
      <w:pPr>
        <w:jc w:val="center"/>
      </w:pPr>
      <w:r>
        <w:t>jennifer.hernandez@gmail.com | +1-255-691-8573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2022-09-01 to 2025-06-01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IBM</w:t>
      </w:r>
    </w:p>
    <w:p>
      <w:r>
        <w:t>2025-05-01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(2018-08-01 - 2022-05-01)</w:t>
      </w:r>
    </w:p>
    <w:p>
      <w:r>
        <w:t>GPA: 3.95</w:t>
      </w:r>
    </w:p>
    <w:p>
      <w:pPr>
        <w:pStyle w:val="Heading2"/>
      </w:pPr>
      <w:r>
        <w:t>Master of Business Administration</w:t>
      </w:r>
    </w:p>
    <w:p>
      <w:r>
        <w:t>Carnegie Mellon University (2024-08-01 - 2026-05-01)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TypeScript, Rust, JavaScript, Angular, Spring Boot, MongoDB, AWS, Azure, Kubernetes,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
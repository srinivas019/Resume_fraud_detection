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Martinez</w:t>
      </w:r>
    </w:p>
    <w:p>
      <w:pPr>
        <w:jc w:val="center"/>
      </w:pPr>
      <w:r>
        <w:t>olivia.martinez@gmail.com | +1-957-637-6587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2021-07-01 to 2023-06-01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Adobe</w:t>
      </w:r>
    </w:p>
    <w:p>
      <w:r>
        <w:t>2023-03-01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(2017-08-01 - 2021-05-01)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Go, Rust, JavaScript, Vue.js, Django, MongoDB, Elasticsearch, PostgreSQL, Kubernetes, Azure, CI/CD,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
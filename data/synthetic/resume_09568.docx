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jessica.anderson@email.com | +1-435-204-6633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2016-11-01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2019-01-01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IBM</w:t>
      </w:r>
    </w:p>
    <w:p>
      <w:r>
        <w:t>2020-04-01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Deloitte</w:t>
      </w:r>
    </w:p>
    <w:p>
      <w:r>
        <w:t>2022-09-01 to 2025-11-01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JPMorgan Chase</w:t>
      </w:r>
    </w:p>
    <w:p>
      <w:r>
        <w:t>2025-11-01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(2012-08-01 - 2016-05-01)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Go, React, Vue.js, MongoDB, Elasticsearch,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
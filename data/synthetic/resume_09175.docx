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+1-802-730-5522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2011-07-01 to 2012-05-01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2012-07-01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2015-12-01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2019-05-01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JPMorgan Chase</w:t>
      </w:r>
    </w:p>
    <w:p>
      <w:r>
        <w:t>2021-05-01 to 2025-07-01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JavaScript, Flask, Node.js, Redis, Elasticsearch, Kubernetes, Google Cloud,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
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james.thomas@email.com | +1-943-408-9998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2015-06-01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Software Engineer - Goldman Sachs</w:t>
      </w:r>
    </w:p>
    <w:p>
      <w:r>
        <w:t>2015-06-01 to 2017-04-01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Strategic Solutions International</w:t>
      </w:r>
    </w:p>
    <w:p>
      <w:r>
        <w:t>2017-05-01 to 2018-10-01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Elite Technologies Ltd</w:t>
      </w:r>
    </w:p>
    <w:p>
      <w:r>
        <w:t>2017-06-01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Team Lead - Meta</w:t>
      </w:r>
    </w:p>
    <w:p>
      <w:r>
        <w:t>2018-10-01 to 2018-11-01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(2011-08-01 - 2015-05-01)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International Business School (2016-08-01 - 2018-05-01)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Angular, Django, SQL, Redis, Kubernetes, Scrum, Git, Scikit-learn, Deep Learning,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
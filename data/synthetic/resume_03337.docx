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isabella.thomas@email.com | +1-488-886-1530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2023-09-01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(2019-08-01 - 2023-05-01)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JavaScript, Go, Vue.js, Django, SQL, Redis, AWS, Azure, Kubernetes, Agile,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
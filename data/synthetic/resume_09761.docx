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+1-977-252-4252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2012-09-01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2014-12-01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2017-01-01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2018-02-01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Intel</w:t>
      </w:r>
    </w:p>
    <w:p>
      <w:r>
        <w:t>2022-02-01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TypeScript, C++, Node.js, Django, PostgreSQL, Azure, AWS,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
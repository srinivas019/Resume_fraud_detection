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mary.harris@email.com | +1-367-290-8075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2014-03-01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2016-01-01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2018-08-01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Microsoft</w:t>
      </w:r>
    </w:p>
    <w:p>
      <w:r>
        <w:t>2020-03-01 to 2022-04-01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Netflix</w:t>
      </w:r>
    </w:p>
    <w:p>
      <w:r>
        <w:t>2022-09-01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(2010-08-01 - 2014-05-01)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Columbia University (2016-08-01 - 2018-05-01)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Go, Node.js, React, SQL, MongoDB, Elasticsearch, AWS,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
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+1-864-810-3454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Intel</w:t>
      </w:r>
    </w:p>
    <w:p>
      <w:r>
        <w:t>2012-07-01 to 2012-03-01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Junior Developer - Adobe</w:t>
      </w:r>
    </w:p>
    <w:p>
      <w:r>
        <w:t>2012-05-01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2015-03-01 to 2015-01-01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Software Engineer - Premier Consulting Group</w:t>
      </w:r>
    </w:p>
    <w:p>
      <w:r>
        <w:t>2015-06-01 to 2018-04-01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Advanced Systems Corp</w:t>
      </w:r>
    </w:p>
    <w:p>
      <w:r>
        <w:t>2018-09-01 to 2021-09-01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(2008-08-01 - 2012-05-01)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Cornell University (2011-08-01 - 2014-05-01)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Java, Spring Boot, Django, PostgreSQL, Kubernetes,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
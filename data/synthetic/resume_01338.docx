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john.jones@email.com | +1-357-318-8472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2011-07-01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Premier Consulting Group</w:t>
      </w:r>
    </w:p>
    <w:p>
      <w:r>
        <w:t>2012-01-01 to 2014-05-01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Goldman Sachs</w:t>
      </w:r>
    </w:p>
    <w:p>
      <w:r>
        <w:t>2014-09-01 to 2014-06-01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Worldwide Innovations</w:t>
      </w:r>
    </w:p>
    <w:p>
      <w:r>
        <w:t>2014-07-01 to 2015-01-01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Global Tech Solutions Inc</w:t>
      </w:r>
    </w:p>
    <w:p>
      <w:r>
        <w:t>2014-06-01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(2007-08-01 - 2011-05-01)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TypeScript, Flask, Django, PostgreSQL, Google Cloud, AWS, Jenkins, CI/CD, Agile,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
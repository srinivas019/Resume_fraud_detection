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barbara.martinez@email.com | +1-430-873-1698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2022-05-01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(2018-08-01 - 2022-05-01)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UCLA (2022-08-01 - 2024-05-01)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Python, Node.js, Angular, SQL, Kubernetes,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
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Smith</w:t>
      </w:r>
    </w:p>
    <w:p>
      <w:pPr>
        <w:jc w:val="center"/>
      </w:pPr>
      <w:r>
        <w:t>ava.smith@email.com | +1-395-811-4553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Netflix</w:t>
      </w:r>
    </w:p>
    <w:p>
      <w:r>
        <w:t>2011-01-01 to 2011-12-01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Elite Technologies Ltd</w:t>
      </w:r>
    </w:p>
    <w:p>
      <w:r>
        <w:t>2011-12-01 to 2013-01-01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Senior Consultant - International Business Partners</w:t>
      </w:r>
    </w:p>
    <w:p>
      <w:r>
        <w:t>2013-10-01 to 2016-05-01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IBM</w:t>
      </w:r>
    </w:p>
    <w:p>
      <w:r>
        <w:t>2016-04-01 to 2018-12-01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VP and Chief Strategist - Netflix</w:t>
      </w:r>
    </w:p>
    <w:p>
      <w:r>
        <w:t>2018-09-01 to 2018-02-01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(2007-08-01 - 2011-05-01)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Rust, Python, Flask, Vue.js, Angular, PostgreSQL, Docker, Kubernetes, Jenkins,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
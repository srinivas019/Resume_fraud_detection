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+1-826-870-8123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2018-05-01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2021-10-01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2022-02-01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2024-12-01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(2014-08-01 - 2018-05-01)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Java, Go, Node.js, Spring Boot, MongoDB, Elasticsearch, Google Cloud, AWS,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
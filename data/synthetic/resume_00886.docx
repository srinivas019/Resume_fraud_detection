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Hernandez</w:t>
      </w:r>
    </w:p>
    <w:p>
      <w:pPr>
        <w:jc w:val="center"/>
      </w:pPr>
      <w:r>
        <w:t>jennifer.hernandez@gmail.com | +1-277-530-6442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Advanced Systems Corp</w:t>
      </w:r>
    </w:p>
    <w:p>
      <w:r>
        <w:t>2017-10-01 to 2019-03-01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Oracle</w:t>
      </w:r>
    </w:p>
    <w:p>
      <w:r>
        <w:t>2018-11-01 to 2019-02-01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Cisco</w:t>
      </w:r>
    </w:p>
    <w:p>
      <w:r>
        <w:t>2019-09-01 to 2019-04-01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Deloitte</w:t>
      </w:r>
    </w:p>
    <w:p>
      <w:r>
        <w:t>2019-12-01 to 2023-04-01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(2013-08-01 - 2017-05-01)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Java, JavaScript, Spring Boot, React, PostgreSQL, Azure, Docker, AWS, Agile, Jenkins,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
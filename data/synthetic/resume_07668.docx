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david.moore@email.com | +1-602-475-5850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2016-02-01 to 2018-06-01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2018-12-01 to 2020-04-01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Meta</w:t>
      </w:r>
    </w:p>
    <w:p>
      <w:r>
        <w:t>2020-10-01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Meta</w:t>
      </w:r>
    </w:p>
    <w:p>
      <w:r>
        <w:t>2023-02-01 to 2024-10-01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Salesforce</w:t>
      </w:r>
    </w:p>
    <w:p>
      <w:r>
        <w:t>2024-06-01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(2012-08-01 - 2016-05-01)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Rust, Go, JavaScript, Vue.js, Elasticsearch, AWS,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
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Martinez</w:t>
      </w:r>
    </w:p>
    <w:p>
      <w:pPr>
        <w:jc w:val="center"/>
      </w:pPr>
      <w:r>
        <w:t>jessica.martinez@gmail.com | +1-988-754-8217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2021-07-01 to 2024-10-01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Adobe</w:t>
      </w:r>
    </w:p>
    <w:p>
      <w:r>
        <w:t>2024-09-01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(2017-08-01 - 2021-05-01)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Go, Python, Java, React, Angular, Spring Boot, MongoDB, Docker,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
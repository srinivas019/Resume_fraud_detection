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sophia.jackson@gmail.com | +1-458-526-8088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2012-03-01 to 2012-06-01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Adobe</w:t>
      </w:r>
    </w:p>
    <w:p>
      <w:r>
        <w:t>2011-02-01 to 2014-12-01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Principal Architect and VP - Advanced Systems Corp</w:t>
      </w:r>
    </w:p>
    <w:p>
      <w:r>
        <w:t>2014-10-01 to 2015-07-01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Premier Consulting Group</w:t>
      </w:r>
    </w:p>
    <w:p>
      <w:r>
        <w:t>2014-08-01 to 2018-04-01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Principal Engineer - Oracle</w:t>
      </w:r>
    </w:p>
    <w:p>
      <w:r>
        <w:t>2018-03-01 to 2021-07-01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(2008-08-01 - 2012-05-01)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Worldwide Online University (2012-08-01 - 2014-05-01)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Python, C++, Node.js, Django, MongoDB, PostgreSQL, Redis, Kubernetes, Docker, CI/CD, Git, Agile, Expert in 15+ Programming Languages, Master of All Cloud Platforms, Advanced AI/ML Guru, Blockchain Expert, Quantum Computing Specialist, TensorFlow,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
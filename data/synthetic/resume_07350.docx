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Harris</w:t>
      </w:r>
    </w:p>
    <w:p>
      <w:pPr>
        <w:jc w:val="center"/>
      </w:pPr>
      <w:r>
        <w:t>joseph.harris@gmail.com | +1-635-781-6265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2011-09-01 to 2012-10-01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Deloitte</w:t>
      </w:r>
    </w:p>
    <w:p>
      <w:r>
        <w:t>2012-09-01 to 2015-06-01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Adobe</w:t>
      </w:r>
    </w:p>
    <w:p>
      <w:r>
        <w:t>2015-09-01 to 2016-05-01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Cisco</w:t>
      </w:r>
    </w:p>
    <w:p>
      <w:r>
        <w:t>2016-01-01 to 2020-02-01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Intel</w:t>
      </w:r>
    </w:p>
    <w:p>
      <w:r>
        <w:t>2020-09-01 to 2021-06-01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(2007-08-01 - 2011-05-01)</w:t>
      </w:r>
    </w:p>
    <w:p>
      <w:r>
        <w:t>GPA: 3.8</w:t>
      </w:r>
    </w:p>
    <w:p>
      <w:pPr>
        <w:pStyle w:val="Heading2"/>
      </w:pPr>
      <w:r>
        <w:t>Master of Engineering</w:t>
      </w:r>
    </w:p>
    <w:p>
      <w:r>
        <w:t>Yale University (2011-08-01 - 2013-05-01)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Python, C++, Django, MongoDB,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
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mary.brown@email.com | +1-658-545-9376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2019-09-01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2021-07-01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2025-10-01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(2015-08-01 - 2019-05-01)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C++, Go, Spring Boot, Redis, Elasticsearch,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
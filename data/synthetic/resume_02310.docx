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Emma Hernandez</w:t>
      </w:r>
    </w:p>
    <w:p>
      <w:pPr>
        <w:jc w:val="center"/>
      </w:pPr>
      <w:r>
        <w:t>emma.hernandez@gmail.com | +1-462-460-1455</w:t>
      </w:r>
    </w:p>
    <w:p>
      <w:pPr>
        <w:pStyle w:val="Heading1"/>
      </w:pPr>
      <w:r>
        <w:t>PROFESSIONAL SUMMARY</w:t>
      </w:r>
    </w:p>
    <w:p>
      <w:r>
        <w:t>Highly accomplished technology leader with 8+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Senior VP and Chief Strategist - Premier Consulting Group</w:t>
      </w:r>
    </w:p>
    <w:p>
      <w:r>
        <w:t>2013-07-01 to 2016-12-01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VP and Chief Strategist - Advanced Systems Corp</w:t>
      </w:r>
    </w:p>
    <w:p>
      <w:r>
        <w:t>2016-12-01 to 2020-10-01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Principal Architect and VP - Goldman Sachs</w:t>
      </w:r>
    </w:p>
    <w:p>
      <w:r>
        <w:t>2020-02-01 to 2023-02-01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Revolutionized drove technical strategy and innovation</w:t>
      </w:r>
    </w:p>
    <w:p>
      <w:pPr>
        <w:pStyle w:val="ListBullet"/>
      </w:pPr>
      <w:r>
        <w:t>World-leading architected enterprise-level solutions serving millions of users</w:t>
      </w:r>
    </w:p>
    <w:p>
      <w:pPr>
        <w:pStyle w:val="Heading2"/>
      </w:pPr>
      <w:r>
        <w:t>Senior Manager - Tesla</w:t>
      </w:r>
    </w:p>
    <w:p>
      <w:r>
        <w:t>2023-06-01 to Present</w:t>
      </w:r>
    </w:p>
    <w:p>
      <w:pPr>
        <w:pStyle w:val="ListBullet"/>
      </w:pPr>
      <w:r>
        <w:t>Single-handedly drove technical strategy and innovation</w:t>
      </w:r>
    </w:p>
    <w:p>
      <w:pPr>
        <w:pStyle w:val="ListBullet"/>
      </w:pPr>
      <w:r>
        <w:t>Transformed 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Stanford University (2009-08-01 - 2013-05-01)</w:t>
      </w:r>
    </w:p>
    <w:p>
      <w:r>
        <w:t>GPA: 3.57</w:t>
      </w:r>
    </w:p>
    <w:p>
      <w:pPr>
        <w:pStyle w:val="Heading1"/>
      </w:pPr>
      <w:r>
        <w:t>SKILLS</w:t>
      </w:r>
    </w:p>
    <w:p>
      <w:r>
        <w:t>TypeScript, React, PostgreSQL, Google Cloud, AWS, Azure, Git, Scrum,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CISSP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
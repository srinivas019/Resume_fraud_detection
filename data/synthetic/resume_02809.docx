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+1-724-551-6528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2014-08-01 to 2018-01-01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Oracle</w:t>
      </w:r>
    </w:p>
    <w:p>
      <w:r>
        <w:t>2018-02-01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Team Lead - Netflix</w:t>
      </w:r>
    </w:p>
    <w:p>
      <w:r>
        <w:t>2020-09-01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2020-04-01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Elite Technologies Ltd</w:t>
      </w:r>
    </w:p>
    <w:p>
      <w:r>
        <w:t>2022-11-01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(2010-08-01 - 2014-05-01)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Python, Flask, Spring Boot, PostgreSQL, SQL, AWS, Google Cloud,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
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+1-589-573-1092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2013-03-01 to 2014-09-01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Deloitte</w:t>
      </w:r>
    </w:p>
    <w:p>
      <w:r>
        <w:t>2014-09-01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Principal Architect and VP - Amazon</w:t>
      </w:r>
    </w:p>
    <w:p>
      <w:r>
        <w:t>2014-05-01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Worldwide Innovations</w:t>
      </w:r>
    </w:p>
    <w:p>
      <w:r>
        <w:t>2015-06-01 to 2015-04-01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2015-06-01 to 2017-08-01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(2009-08-01 - 2013-05-01)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MIT (2013-08-01 - 2015-05-01)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Python, C++, Spring Boot, Vue.js, Node.js, SQL, PostgreSQL, Kubernetes, AWS, Git, Agile, Scrum,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
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james.thompson@gmail.com | +1-225-415-3981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2023-03-01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JavaScript, Node.js, Angular, Django, MongoDB, Docker, Azure,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
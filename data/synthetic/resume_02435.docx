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john.smith@gmail.com | +1-899-961-5724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2024-03-01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(2020-08-01 - 2024-05-01)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Trinity Southern University (2023-08-01 - 2026-05-01)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C++, Node.js, MongoDB, Redis, Docker, Azure, Google Cloud, Jenkins, Scrum, Agile,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
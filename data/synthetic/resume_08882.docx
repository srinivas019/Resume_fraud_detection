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sophia.garcia@email.com | +1-556-655-9206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2022-06-01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PWC</w:t>
      </w:r>
    </w:p>
    <w:p>
      <w:r>
        <w:t>2023-10-01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(2018-08-01 - 2022-05-01)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University of Texas at Austin (2022-08-01 - 2024-05-01)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Node.js, Redis, Elasticsearch, Azure,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
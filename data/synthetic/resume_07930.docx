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mary.anderson@email.com | +1-273-867-8425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Python, Java, Vue.js, Spring Boot, React, PostgreSQL, Redis, AWS,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
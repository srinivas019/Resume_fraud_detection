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+1-355-621-4460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2013-09-01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2014-05-01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2014-11-01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IBM</w:t>
      </w:r>
    </w:p>
    <w:p>
      <w:r>
        <w:t>2015-04-01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2015-03-01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Java, Vue.js, SQL, PostgreSQL, MongoDB, Kubernetes, Azure, AWS, Scrum,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
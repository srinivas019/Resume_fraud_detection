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+1-955-239-7663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2022-10-01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(2018-08-01 - 2022-05-01)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C++, Node.js, Angular, Redis, SQL,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
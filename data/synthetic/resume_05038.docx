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Lopez</w:t>
      </w:r>
    </w:p>
    <w:p>
      <w:pPr>
        <w:jc w:val="center"/>
      </w:pPr>
      <w:r>
        <w:t>emma.lopez@gmail.com | +1-325-756-6784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2019-09-01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Meta</w:t>
      </w:r>
    </w:p>
    <w:p>
      <w:r>
        <w:t>2020-08-01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2021-03-01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(2015-08-01 - 2019-05-01)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Harvard University (2019-08-01 - 2021-05-01)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JavaScript, Flask, Angular, SQL,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
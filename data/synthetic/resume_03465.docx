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barbara.lopez@email.com | +1-338-474-4948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2022-12-01 to 2022-05-01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PWC</w:t>
      </w:r>
    </w:p>
    <w:p>
      <w:r>
        <w:t>2022-02-01 to 2025-05-01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Pacific Western University (2024-08-01 - 2026-05-01)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C++, Rust, Angular, Node.js, MongoDB, Elasticsearch, SQL,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
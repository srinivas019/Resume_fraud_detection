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Anderson</w:t>
      </w:r>
    </w:p>
    <w:p>
      <w:pPr>
        <w:jc w:val="center"/>
      </w:pPr>
      <w:r>
        <w:t>james.anderson@email.com | +1-952-280-2205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Microsoft</w:t>
      </w:r>
    </w:p>
    <w:p>
      <w:r>
        <w:t>2021-06-01 to 2024-09-01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Team Lead - Meta</w:t>
      </w:r>
    </w:p>
    <w:p>
      <w:r>
        <w:t>2024-10-01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(2017-08-01 - 2021-05-01)</w:t>
      </w:r>
    </w:p>
    <w:p>
      <w:r>
        <w:t>GPA: 3.28</w:t>
      </w:r>
    </w:p>
    <w:p>
      <w:pPr>
        <w:pStyle w:val="Heading2"/>
      </w:pPr>
      <w:r>
        <w:t>Master of Engineering</w:t>
      </w:r>
    </w:p>
    <w:p>
      <w:r>
        <w:t>UCLA (2023-08-01 - 2025-05-01)</w:t>
      </w:r>
    </w:p>
    <w:p>
      <w:r>
        <w:t>GPA: 3.68</w:t>
      </w:r>
    </w:p>
    <w:p>
      <w:pPr>
        <w:pStyle w:val="Heading1"/>
      </w:pPr>
      <w:r>
        <w:t>SKILLS</w:t>
      </w:r>
    </w:p>
    <w:p>
      <w:r>
        <w:t>Go, Spring Boot, Flask, Elasticsearch, PostgreSQL, Kubernetes, Google Cloud, Jenkins,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
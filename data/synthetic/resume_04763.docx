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+1-924-402-6114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2021-09-01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JPMorgan Chase</w:t>
      </w:r>
    </w:p>
    <w:p>
      <w:r>
        <w:t>2021-05-01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Java, Vue.js, Flask, Spring Boot, Redis, MongoDB, PostgreSQL, Kubernetes, AWS,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
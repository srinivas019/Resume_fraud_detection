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Davis</w:t>
      </w:r>
    </w:p>
    <w:p>
      <w:pPr>
        <w:jc w:val="center"/>
      </w:pPr>
      <w:r>
        <w:t>ava.davis@email.com | +1-382-454-8841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2019-12-01 to 2021-02-01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Google</w:t>
      </w:r>
    </w:p>
    <w:p>
      <w:r>
        <w:t>2021-08-01 to 2024-08-01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IBM</w:t>
      </w:r>
    </w:p>
    <w:p>
      <w:r>
        <w:t>2024-03-01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(2015-08-01 - 2019-05-01)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Go, C++, Django, React, SQL, Redis, MongoDB, Kubernetes, Google Cloud, Jenkins,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
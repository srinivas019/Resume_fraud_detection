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isabella.smith@gmail.com | +1-770-270-7199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2015-06-01 to 2015-03-01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Junior Developer - Apple</w:t>
      </w:r>
    </w:p>
    <w:p>
      <w:r>
        <w:t>2015-06-01 to 2017-07-01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Strategic Solutions International</w:t>
      </w:r>
    </w:p>
    <w:p>
      <w:r>
        <w:t>2017-07-01 to 2019-06-01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Goldman Sachs</w:t>
      </w:r>
    </w:p>
    <w:p>
      <w:r>
        <w:t>2019-11-01 to 2021-02-01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Global Tech Solutions Inc</w:t>
      </w:r>
    </w:p>
    <w:p>
      <w:r>
        <w:t>2021-04-01 to 2022-06-01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(2011-08-01 - 2015-05-01)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TypeScript, JavaScript, Spring Boot, React, Redis, SQL, MongoDB, Azure,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
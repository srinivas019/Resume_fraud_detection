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Davis</w:t>
      </w:r>
    </w:p>
    <w:p>
      <w:pPr>
        <w:jc w:val="center"/>
      </w:pPr>
      <w:r>
        <w:t>jessica.davis@email.com | +1-906-943-8329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2019-01-01 to 2020-06-01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Google</w:t>
      </w:r>
    </w:p>
    <w:p>
      <w:r>
        <w:t>2020-03-01 to 2022-02-01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Salesforce</w:t>
      </w:r>
    </w:p>
    <w:p>
      <w:r>
        <w:t>2022-09-01 to 2024-07-01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(2015-08-01 - 2019-05-01)</w:t>
      </w:r>
    </w:p>
    <w:p>
      <w:r>
        <w:t>GPA: 3.44</w:t>
      </w:r>
    </w:p>
    <w:p>
      <w:pPr>
        <w:pStyle w:val="Heading2"/>
      </w:pPr>
      <w:r>
        <w:t>Master of Science in Computer Science</w:t>
      </w:r>
    </w:p>
    <w:p>
      <w:r>
        <w:t>University of Texas at Austin (2021-08-01 - 2023-05-01)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Python, C++, Angular, React, Django, MongoDB, Redis, Docker,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
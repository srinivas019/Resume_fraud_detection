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barbara.moore@gmail.com | +1-679-804-3992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2011-01-01 to 2013-02-01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2013-11-01 to 2015-07-01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2015-01-01 to 2017-05-01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Apple</w:t>
      </w:r>
    </w:p>
    <w:p>
      <w:r>
        <w:t>2017-10-01 to 2020-05-01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Adobe</w:t>
      </w:r>
    </w:p>
    <w:p>
      <w:r>
        <w:t>2020-01-01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(2007-08-01 - 2011-05-01)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Harvard University (2013-08-01 - 2015-05-01)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Go, C++, Angular, Flask, Spring Boot, PostgreSQL, Elasticsearch, Redis,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
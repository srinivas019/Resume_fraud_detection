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Lopez</w:t>
      </w:r>
    </w:p>
    <w:p>
      <w:pPr>
        <w:jc w:val="center"/>
      </w:pPr>
      <w:r>
        <w:t>elizabeth.lopez@gmail.com | +1-245-378-7003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2014-04-01 to 2015-07-01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PWC</w:t>
      </w:r>
    </w:p>
    <w:p>
      <w:r>
        <w:t>2015-04-01 to 2018-05-01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Tesla</w:t>
      </w:r>
    </w:p>
    <w:p>
      <w:r>
        <w:t>2018-04-01 to 2019-10-01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Tesla</w:t>
      </w:r>
    </w:p>
    <w:p>
      <w:r>
        <w:t>2019-12-01 to 2022-02-01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Tesla</w:t>
      </w:r>
    </w:p>
    <w:p>
      <w:r>
        <w:t>2022-08-01 to 2024-09-01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(2010-08-01 - 2014-05-01)</w:t>
      </w:r>
    </w:p>
    <w:p>
      <w:r>
        <w:t>GPA: 3.21</w:t>
      </w:r>
    </w:p>
    <w:p>
      <w:pPr>
        <w:pStyle w:val="Heading2"/>
      </w:pPr>
      <w:r>
        <w:t>Master of Science in Computer Science</w:t>
      </w:r>
    </w:p>
    <w:p>
      <w:r>
        <w:t>Georgia Tech (2016-08-01 - 2018-05-01)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JavaScript, Go, Flask, Spring Boot, Redis, PostgreSQL, Kubernetes,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
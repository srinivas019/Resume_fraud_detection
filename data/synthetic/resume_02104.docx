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Martinez</w:t>
      </w:r>
    </w:p>
    <w:p>
      <w:pPr>
        <w:jc w:val="center"/>
      </w:pPr>
      <w:r>
        <w:t>michael.martinez@email.com | +1-249-693-8600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2019-01-01 to 2019-05-01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Premier Consulting Group</w:t>
      </w:r>
    </w:p>
    <w:p>
      <w:r>
        <w:t>2019-02-01 to 2020-07-01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2020-07-01 to 2020-08-01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(2015-08-01 - 2019-05-01)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Go, C++, Flask, Elasticsearch, PostgreSQL, Docker, Kubernetes,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
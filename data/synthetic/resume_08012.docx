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+1-752-829-1280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2021-05-01 to 2024-08-01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(2017-08-01 - 2021-05-01)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Princeton University (2021-08-01 - 2023-05-01)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Java, Flask, Spring Boot, React, Elasticsearch, AWS, Azure, Google Cloud,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
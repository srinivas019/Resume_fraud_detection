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jennifer.williams@gmail.com | +1-765-531-5200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2020-03-01 to 2023-01-01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Premier Consulting Group</w:t>
      </w:r>
    </w:p>
    <w:p>
      <w:r>
        <w:t>2023-12-01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NextGen Enterprises</w:t>
      </w:r>
    </w:p>
    <w:p>
      <w:r>
        <w:t>2024-06-01 to Present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(2016-08-01 - 2020-05-01)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Columbia University (2019-08-01 - 2023-05-01)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C++, Node.js, React, Vue.js, PostgreSQL, Redis, Elasticsearch, Docker, Kubernetes,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
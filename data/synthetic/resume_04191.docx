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Wilson</w:t>
      </w:r>
    </w:p>
    <w:p>
      <w:pPr>
        <w:jc w:val="center"/>
      </w:pPr>
      <w:r>
        <w:t>jessica.wilson@email.com | +1-430-601-2526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Goldman Sachs</w:t>
      </w:r>
    </w:p>
    <w:p>
      <w:r>
        <w:t>2016-08-01 to 2017-03-01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Analyst - Strategic Solutions International</w:t>
      </w:r>
    </w:p>
    <w:p>
      <w:r>
        <w:t>2017-11-01 to 2021-01-01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Manager - Tesla</w:t>
      </w:r>
    </w:p>
    <w:p>
      <w:r>
        <w:t>2021-06-01 to 2021-09-01</w:t>
      </w:r>
    </w:p>
    <w:p>
      <w:pPr>
        <w:pStyle w:val="ListBullet"/>
      </w:pPr>
      <w:r>
        <w:t>Single-handedly 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Best-in-class established best practices and coding standards</w:t>
      </w:r>
    </w:p>
    <w:p>
      <w:pPr>
        <w:pStyle w:val="Heading2"/>
      </w:pPr>
      <w:r>
        <w:t>Chief Innovation Officer - Adobe</w:t>
      </w:r>
    </w:p>
    <w:p>
      <w:r>
        <w:t>2021-02-01 to 2024-02-01</w:t>
      </w:r>
    </w:p>
    <w:p>
      <w:pPr>
        <w:pStyle w:val="ListBullet"/>
      </w:pPr>
      <w:r>
        <w:t>Single-handedly architected enterprise-level solutions serving millions of users</w:t>
      </w:r>
    </w:p>
    <w:p>
      <w:pPr>
        <w:pStyle w:val="ListBullet"/>
      </w:pPr>
      <w:r>
        <w:t>World-leading architected enterprise-level solutions serving millions of users</w:t>
      </w:r>
    </w:p>
    <w:p>
      <w:pPr>
        <w:pStyle w:val="ListBullet"/>
      </w:pPr>
      <w:r>
        <w:t>Revolutionized architected enterprise-level solutions serving millions of users</w:t>
      </w:r>
    </w:p>
    <w:p>
      <w:pPr>
        <w:pStyle w:val="ListBullet"/>
      </w:pPr>
      <w:r>
        <w:t>Revolutionized drove technical strategy and innovation</w:t>
      </w:r>
    </w:p>
    <w:p>
      <w:pPr>
        <w:pStyle w:val="Heading2"/>
      </w:pPr>
      <w:r>
        <w:t>Senior Manager - Elite Technologies Ltd</w:t>
      </w:r>
    </w:p>
    <w:p>
      <w:r>
        <w:t>2024-01-01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Columbia University (2012-08-01 - 2016-05-01)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Python, JavaScript, Go, Angular, React, SQL, Kubernetes, Docker,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
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+1-669-418-5919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2011-10-01 to 2013-06-01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2012-06-01 to 2014-09-01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2014-06-01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Salesforce</w:t>
      </w:r>
    </w:p>
    <w:p>
      <w:r>
        <w:t>2016-08-01 to 2017-04-01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Accenture</w:t>
      </w:r>
    </w:p>
    <w:p>
      <w:r>
        <w:t>2016-01-01 to 2019-10-01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React, Redis, Google Cloud, AWS, Azure, Git,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
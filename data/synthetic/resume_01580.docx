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michael.thompson@gmail.com | +1-233-222-9769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2022-09-01 to 2023-02-01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International Business Partners</w:t>
      </w:r>
    </w:p>
    <w:p>
      <w:r>
        <w:t>2023-05-01 to 2023-11-01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(2018-08-01 - 2022-05-01)</w:t>
      </w:r>
    </w:p>
    <w:p>
      <w:r>
        <w:t>GPA: 3.92</w:t>
      </w:r>
    </w:p>
    <w:p>
      <w:pPr>
        <w:pStyle w:val="Heading2"/>
      </w:pPr>
      <w:r>
        <w:t>Master of Technology</w:t>
      </w:r>
    </w:p>
    <w:p>
      <w:r>
        <w:t>University of Michigan (2023-08-01 - 2025-05-01)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Go, JavaScript, Spring Boot, Vue.js, Redis, Docker,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
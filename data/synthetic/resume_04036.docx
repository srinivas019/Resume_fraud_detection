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robert.rodriguez@email.com | +1-482-624-9202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2014-09-01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NextGen Enterprises</w:t>
      </w:r>
    </w:p>
    <w:p>
      <w:r>
        <w:t>2015-07-01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Intel</w:t>
      </w:r>
    </w:p>
    <w:p>
      <w:r>
        <w:t>2019-06-01 to 2021-10-01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Executive Director - PWC</w:t>
      </w:r>
    </w:p>
    <w:p>
      <w:r>
        <w:t>2021-09-01 to 2022-10-01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Architect and VP - PWC</w:t>
      </w:r>
    </w:p>
    <w:p>
      <w:r>
        <w:t>2022-01-01 to 2022-11-01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(2010-08-01 - 2014-05-01)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University of Michigan (2015-08-01 - 2017-05-01)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Node.js, React, Django, MongoDB, PostgreSQL, Google Cloud, Azure,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
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+1-717-928-2130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2013-05-01 to 2015-11-01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Team Lead - PWC</w:t>
      </w:r>
    </w:p>
    <w:p>
      <w:r>
        <w:t>2015-04-01 to 2015-07-01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Architect and VP - Advanced Systems Corp</w:t>
      </w:r>
    </w:p>
    <w:p>
      <w:r>
        <w:t>2015-09-01 to 2018-07-01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Global Tech Solutions Inc</w:t>
      </w:r>
    </w:p>
    <w:p>
      <w:r>
        <w:t>2017-05-01 to 2018-12-01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2017-01-01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JavaScript, Java, Vue.js, Node.js, SQL, PostgreSQL,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
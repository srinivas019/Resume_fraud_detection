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jennifer.garcia@email.com | +1-429-388-8345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2015-06-01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Netflix</w:t>
      </w:r>
    </w:p>
    <w:p>
      <w:r>
        <w:t>2016-11-01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2017-04-01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Intel</w:t>
      </w:r>
    </w:p>
    <w:p>
      <w:r>
        <w:t>2020-10-01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PWC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(2011-08-01 - 2015-05-01)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Rust, TypeScript, React, Flask, Spring Boot, MongoDB,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
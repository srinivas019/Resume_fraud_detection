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sarah.martinez@gmail.com | +1-879-516-6516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2022-12-01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2024-07-01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(2018-08-01 - 2022-05-01)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C++, Rust, Django, Angular, Vue.js, Elasticsearch, SQL, AWS, Google Cloud,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
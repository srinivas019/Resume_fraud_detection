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barbara.anderson@email.com | +1-778-948-4998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2012-05-01 to 2012-08-01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2012-08-01 to 2014-03-01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2014-07-01 to 2016-01-01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Advanced Systems Corp</w:t>
      </w:r>
    </w:p>
    <w:p>
      <w:r>
        <w:t>2016-10-01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NextGen Enterprises</w:t>
      </w:r>
    </w:p>
    <w:p>
      <w:r>
        <w:t>2018-05-01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(2008-08-01 - 2012-05-01)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Elite Management Institute (2014-08-01 - 2016-05-01)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React, Django, PostgreSQL, AWS, CI/CD,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
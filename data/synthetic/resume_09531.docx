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+1-461-430-9710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2015-05-01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2016-03-01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2018-10-01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Cisco</w:t>
      </w:r>
    </w:p>
    <w:p>
      <w:r>
        <w:t>2020-07-01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Netflix</w:t>
      </w:r>
    </w:p>
    <w:p>
      <w:r>
        <w:t>2022-03-01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React, MongoDB, Google Cloud, Docker, Azure,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
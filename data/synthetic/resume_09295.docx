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ava.rodriguez@gmail.com | +1-518-620-5814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2019-12-01 to 2020-03-01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Oracle</w:t>
      </w:r>
    </w:p>
    <w:p>
      <w:r>
        <w:t>2020-03-01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2021-10-01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(2015-08-01 - 2019-05-01)</w:t>
      </w:r>
    </w:p>
    <w:p>
      <w:r>
        <w:t>GPA: 3.37</w:t>
      </w:r>
    </w:p>
    <w:p>
      <w:pPr>
        <w:pStyle w:val="Heading2"/>
      </w:pPr>
      <w:r>
        <w:t>Master of Science in Computer Science</w:t>
      </w:r>
    </w:p>
    <w:p>
      <w:r>
        <w:t>Stanford University (2020-08-01 - 2022-05-01)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Python, Node.js, Django, Flask, SQL, Redis, Docker, Kubernetes,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
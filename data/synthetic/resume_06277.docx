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+1-917-456-1736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2012-02-01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2015-12-01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Meta</w:t>
      </w:r>
    </w:p>
    <w:p>
      <w:r>
        <w:t>2018-09-01 to 2020-08-01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2020-05-01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Oracle</w:t>
      </w:r>
    </w:p>
    <w:p>
      <w:r>
        <w:t>2023-10-01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(2008-08-01 - 2012-05-01)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Vue.js, Angular, Node.js, Redis, SQL, PostgreSQL, Kubernetes, AWS, Google Cloud,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
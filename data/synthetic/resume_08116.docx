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Wilson</w:t>
      </w:r>
    </w:p>
    <w:p>
      <w:pPr>
        <w:jc w:val="center"/>
      </w:pPr>
      <w:r>
        <w:t>jennifer.wilson@gmail.com | +1-456-241-1889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2013-05-01 to 2016-12-01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Accenture</w:t>
      </w:r>
    </w:p>
    <w:p>
      <w:r>
        <w:t>2016-09-01 to 2019-05-01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Oracle</w:t>
      </w:r>
    </w:p>
    <w:p>
      <w:r>
        <w:t>2019-06-01 to 2023-03-01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IBM</w:t>
      </w:r>
    </w:p>
    <w:p>
      <w:r>
        <w:t>2023-04-01 to 2024-12-01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Cisco</w:t>
      </w:r>
    </w:p>
    <w:p>
      <w:r>
        <w:t>2024-06-01 to 2025-06-01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(2009-08-01 - 2013-05-01)</w:t>
      </w:r>
    </w:p>
    <w:p>
      <w:r>
        <w:t>GPA: 3.35</w:t>
      </w:r>
    </w:p>
    <w:p>
      <w:pPr>
        <w:pStyle w:val="Heading2"/>
      </w:pPr>
      <w:r>
        <w:t>Master of Technology</w:t>
      </w:r>
    </w:p>
    <w:p>
      <w:r>
        <w:t>Princeton University (2015-08-01 - 2017-05-01)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Python, Go, Rust, Flask, Vue.js, MongoDB, Elasticsearch, PostgreSQL, Azure,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
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+1-995-629-9440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2011-09-01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2014-10-01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2018-09-01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Apple</w:t>
      </w:r>
    </w:p>
    <w:p>
      <w:r>
        <w:t>2021-07-01 to 2024-09-01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Netflix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Carnegie Mellon University (2013-08-01 - 2015-05-01)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Angular, Node.js, PostgreSQL, Redis,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
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+1-509-773-5523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2017-09-01 to 2020-07-01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Salesforce</w:t>
      </w:r>
    </w:p>
    <w:p>
      <w:r>
        <w:t>2020-07-01 to 2024-06-01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Amazon</w:t>
      </w:r>
    </w:p>
    <w:p>
      <w:r>
        <w:t>2023-01-01 to Present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(2013-08-01 - 2017-05-01)</w:t>
      </w:r>
    </w:p>
    <w:p>
      <w:r>
        <w:t>GPA: 4.0</w:t>
      </w:r>
    </w:p>
    <w:p>
      <w:pPr>
        <w:pStyle w:val="Heading2"/>
      </w:pPr>
      <w:r>
        <w:t>Master of Science in Computer Science</w:t>
      </w:r>
    </w:p>
    <w:p>
      <w:r>
        <w:t>UC Berkeley (2019-08-01 - 2021-05-01)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JavaScript, Go, Angular, Flask, Vue.js, Redis, MongoDB, Elasticsearch, Google Cloud, AWS,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
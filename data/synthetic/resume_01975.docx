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mia.davis@email.com | +1-745-524-7203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2021-10-01 to 2025-07-01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Global Head of Technology - Google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(2017-08-01 - 2021-05-01)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Carnegie Mellon University (2020-08-01 - 2025-05-01)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Go, TypeScript, Node.js, React, Angular, MongoDB, Google Cloud,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
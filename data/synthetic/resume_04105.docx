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sarah.jones@email.com | +1-292-427-4047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2024-01-01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(2020-08-01 - 2024-05-01)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Elite Management Institute (2023-08-01 - 2027-05-01)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Java, Django, Node.js, Redis, MongoDB, SQL, Google Cloud,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
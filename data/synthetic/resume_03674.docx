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ava.smith@email.com | +1-397-281-1150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2018-02-01 to 2021-11-01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2021-04-01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Worldwide Innovations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Go, JavaScript, Django, PostgreSQL, Redis, MongoDB,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
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White</w:t>
      </w:r>
    </w:p>
    <w:p>
      <w:pPr>
        <w:jc w:val="center"/>
      </w:pPr>
      <w:r>
        <w:t>robert.white@email.com | +1-369-267-8747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2011-07-01 to 2014-11-01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Tesla</w:t>
      </w:r>
    </w:p>
    <w:p>
      <w:r>
        <w:t>2014-04-01 to 2017-11-01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Meta</w:t>
      </w:r>
    </w:p>
    <w:p>
      <w:r>
        <w:t>2017-11-01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JPMorgan Chase</w:t>
      </w:r>
    </w:p>
    <w:p>
      <w:r>
        <w:t>2019-10-01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Deloitte</w:t>
      </w:r>
    </w:p>
    <w:p>
      <w:r>
        <w:t>2021-09-01 to 2023-07-01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(2007-08-01 - 2011-05-01)</w:t>
      </w:r>
    </w:p>
    <w:p>
      <w:r>
        <w:t>GPA: 3.83</w:t>
      </w:r>
    </w:p>
    <w:p>
      <w:pPr>
        <w:pStyle w:val="Heading2"/>
      </w:pPr>
      <w:r>
        <w:t>Master of Technology</w:t>
      </w:r>
    </w:p>
    <w:p>
      <w:r>
        <w:t>Princeton University (2011-08-01 - 2013-05-01)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Go, JavaScript, Spring Boot, Elasticsearch, MongoDB, PostgreSQL, Docker,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
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david.anderson@email.com | +1-295-735-4283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Oracle</w:t>
      </w:r>
    </w:p>
    <w:p>
      <w:r>
        <w:t>2022-12-01 to 2025-09-01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IBM</w:t>
      </w:r>
    </w:p>
    <w:p>
      <w:r>
        <w:t>2025-10-01 to 2025-05-01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(2018-08-01 - 2022-05-01)</w:t>
      </w:r>
    </w:p>
    <w:p>
      <w:r>
        <w:t>GPA: 3.36</w:t>
      </w:r>
    </w:p>
    <w:p>
      <w:pPr>
        <w:pStyle w:val="Heading2"/>
      </w:pPr>
      <w:r>
        <w:t>Master of Science in Computer Science</w:t>
      </w:r>
    </w:p>
    <w:p>
      <w:r>
        <w:t>Elite Management Institute (2021-08-01 - 2024-05-01)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Flask, Spring Boot, MongoDB, SQL, Elasticsearch, AWS,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
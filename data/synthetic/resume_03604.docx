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+1-708-417-8128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2022-04-01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2024-02-01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(2018-08-01 - 2022-05-01)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Spring Boot, React, Angular, MongoDB, Redis, Elasticsearch, Azure, Scrum, Expert in 15+ Programming Languages, Master of All Cloud Platforms, Advanced AI/ML Guru, Blockchain Expert, Quantum Computing Specialist, Machine Learning,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
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+1-366-557-4728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2022-04-01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2025-12-01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Go, Django, Vue.js, Elasticsearch,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
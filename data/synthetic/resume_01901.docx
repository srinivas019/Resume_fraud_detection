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+1-783-663-2645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2011-12-01 to 2013-03-01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2013-11-01 to 2015-04-01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2015-03-01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2019-03-01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Head of Engineering - Oracle</w:t>
      </w:r>
    </w:p>
    <w:p>
      <w:r>
        <w:t>2021-06-01 to 2024-09-01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World-leading 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Best-in-class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UC Berkeley (2013-08-01 - 2015-05-01)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Rust, Django, Spring Boot, Flask, Redis, Docker, Git,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
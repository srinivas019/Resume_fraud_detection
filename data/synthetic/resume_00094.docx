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+1-541-973-7851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2019-09-01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Advanced Systems Corp</w:t>
      </w:r>
    </w:p>
    <w:p>
      <w:r>
        <w:t>2022-04-01 to 2023-04-01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2023-04-01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Java, Node.js, Vue.js, Spring Boot, SQL, AWS, Azure, Google Cloud,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
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john.martinez@email.com | +1-635-251-7427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2020-11-01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Premier Consulting Group</w:t>
      </w:r>
    </w:p>
    <w:p>
      <w:r>
        <w:t>2020-11-01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Manager - Intel</w:t>
      </w:r>
    </w:p>
    <w:p>
      <w:r>
        <w:t>2023-10-01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(2016-08-01 - 2020-05-01)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Elite Management Institute (2022-08-01 - 2024-05-01)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TypeScript, Node.js, React, MongoDB, Redis, Google Cloud, Azure, Docker,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
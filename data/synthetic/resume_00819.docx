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jennifer.miller@gmail.com | +1-533-696-3633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Tesla</w:t>
      </w:r>
    </w:p>
    <w:p>
      <w:r>
        <w:t>2014-04-01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Premier Consulting Group</w:t>
      </w:r>
    </w:p>
    <w:p>
      <w:r>
        <w:t>2017-12-01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NextGen Enterprises</w:t>
      </w:r>
    </w:p>
    <w:p>
      <w:r>
        <w:t>2018-02-01 to 2021-12-01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Principal Architect and VP - Premier Consulting Group</w:t>
      </w:r>
    </w:p>
    <w:p>
      <w:r>
        <w:t>2021-08-01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Salesforce</w:t>
      </w:r>
    </w:p>
    <w:p>
      <w:r>
        <w:t>2021-04-01 to 2025-10-01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(2010-08-01 - 2014-05-01)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Java, Node.js, SQL, PostgreSQL, Docker, AWS,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
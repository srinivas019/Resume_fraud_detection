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Jackson</w:t>
      </w:r>
    </w:p>
    <w:p>
      <w:pPr>
        <w:jc w:val="center"/>
      </w:pPr>
      <w:r>
        <w:t>olivia.jackson@gmail.com | +1-392-675-4412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NextGen Enterprises</w:t>
      </w:r>
    </w:p>
    <w:p>
      <w:r>
        <w:t>2014-11-01 to 2016-02-01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Chief Innovation Officer - PWC</w:t>
      </w:r>
    </w:p>
    <w:p>
      <w:r>
        <w:t>2016-03-01 to 2016-11-01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Team Lead - Apple</w:t>
      </w:r>
    </w:p>
    <w:p>
      <w:r>
        <w:t>2016-06-01 to 2016-05-01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Single-handedly collaborated with cross-functional teams</w:t>
      </w:r>
    </w:p>
    <w:p>
      <w:pPr>
        <w:pStyle w:val="Heading2"/>
      </w:pPr>
      <w:r>
        <w:t>Manager - International Business Partners</w:t>
      </w:r>
    </w:p>
    <w:p>
      <w:r>
        <w:t>2016-10-01 to 2018-01-01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Transformed mentored junior developers and conducted code reviews</w:t>
      </w:r>
    </w:p>
    <w:p>
      <w:pPr>
        <w:pStyle w:val="Heading2"/>
      </w:pPr>
      <w:r>
        <w:t>Team Lead - Advanced Systems Corp</w:t>
      </w:r>
    </w:p>
    <w:p>
      <w:r>
        <w:t>2017-04-01 to 2021-08-01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Princeton University (2010-08-01 - 2014-05-01)</w:t>
      </w:r>
    </w:p>
    <w:p>
      <w:r>
        <w:t>GPA: 3.57</w:t>
      </w:r>
    </w:p>
    <w:p>
      <w:pPr>
        <w:pStyle w:val="Heading1"/>
      </w:pPr>
      <w:r>
        <w:t>SKILLS</w:t>
      </w:r>
    </w:p>
    <w:p>
      <w:r>
        <w:t>C++, Spring Boot, Flask, Django, SQL, Elasticsearch, Azure, Git, Jenkins,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
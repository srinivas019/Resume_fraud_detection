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+1-876-505-6565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2019-09-01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2021-02-01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Node.js, Spring Boot, Angular, Redis, PostgreSQL, SQL, Docker, Google Cloud,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
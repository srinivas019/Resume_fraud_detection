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+1-792-520-7565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2019-07-01 to 2020-01-01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Intel</w:t>
      </w:r>
    </w:p>
    <w:p>
      <w:r>
        <w:t>2020-05-01 to 2022-08-01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JPMorgan Chase</w:t>
      </w:r>
    </w:p>
    <w:p>
      <w:r>
        <w:t>2022-02-01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(2015-08-01 - 2019-05-01)</w:t>
      </w:r>
    </w:p>
    <w:p>
      <w:r>
        <w:t>GPA: 3.93</w:t>
      </w:r>
    </w:p>
    <w:p>
      <w:pPr>
        <w:pStyle w:val="Heading2"/>
      </w:pPr>
      <w:r>
        <w:t>Master of Science in Computer Science</w:t>
      </w:r>
    </w:p>
    <w:p>
      <w:r>
        <w:t>Georgia Tech (2020-08-01 - 2022-05-01)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Rust, Python, Angular, Vue.js, Flask, MongoDB, Redis, Google Cloud, AWS,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
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+1-640-305-4590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2024-06-01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TypeScript, Python, Node.js, Flask, React, SQL, MongoDB, Elasticsearch, Google Cloud, AWS,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
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+1-562-541-8331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2011-01-01 to 2013-02-01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Salesforce</w:t>
      </w:r>
    </w:p>
    <w:p>
      <w:r>
        <w:t>2013-08-01 to 2016-01-01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2016-10-01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Deloitte</w:t>
      </w:r>
    </w:p>
    <w:p>
      <w:r>
        <w:t>2018-06-01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Goldman Sachs</w:t>
      </w:r>
    </w:p>
    <w:p>
      <w:r>
        <w:t>2020-09-01 to 2023-01-01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(2007-08-01 - 2011-05-01)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Python, Flask, Spring Boot, Elasticsearch, Redis, AWS,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
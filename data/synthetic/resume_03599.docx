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+1-922-624-8225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2016-10-01 to 2017-08-01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Apple</w:t>
      </w:r>
    </w:p>
    <w:p>
      <w:r>
        <w:t>2017-01-01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2018-01-01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2021-04-01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Consultant - Elite Technologies Ltd</w:t>
      </w:r>
    </w:p>
    <w:p>
      <w:r>
        <w:t>2024-06-01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(2012-08-01 - 2016-05-01)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University of Michigan (2015-08-01 - 2018-05-01)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Python, Go, Vue.js, Flask, React, PostgreSQL, AWS, Docker,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
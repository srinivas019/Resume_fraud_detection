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patricia.jackson@email.com | +1-875-835-1859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2013-11-01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Deloitte</w:t>
      </w:r>
    </w:p>
    <w:p>
      <w:r>
        <w:t>2014-01-01 to 2017-07-01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Global Tech Solutions Inc</w:t>
      </w:r>
    </w:p>
    <w:p>
      <w:r>
        <w:t>2016-11-01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Premier Consulting Group</w:t>
      </w:r>
    </w:p>
    <w:p>
      <w:r>
        <w:t>2017-05-01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Principal Engineer - Tesla</w:t>
      </w:r>
    </w:p>
    <w:p>
      <w:r>
        <w:t>2018-09-01 to 2018-08-01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(2009-08-01 - 2013-05-01)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UC Berkeley (2014-08-01 - 2016-05-01)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Go, Node.js, React, Angular, MongoDB, PostgreSQL, Redis,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
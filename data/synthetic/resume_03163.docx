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Hernandez</w:t>
      </w:r>
    </w:p>
    <w:p>
      <w:pPr>
        <w:jc w:val="center"/>
      </w:pPr>
      <w:r>
        <w:t>mary.hernandez@gmail.com | +1-608-354-4309</w:t>
      </w:r>
    </w:p>
    <w:p>
      <w:pPr>
        <w:pStyle w:val="Heading1"/>
      </w:pPr>
      <w:r>
        <w:t>PROFESSIONAL SUMMARY</w:t>
      </w:r>
    </w:p>
    <w:p>
      <w:r>
        <w:t>Experienced software engineer with 10 years in technology. Strong background in software development, team collaboration, and delivering quality solutions.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Junior Developer - Global Tech Solutions Inc</w:t>
      </w:r>
    </w:p>
    <w:p>
      <w:r>
        <w:t>2012-10-01 to 2014-06-01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collaborated with team members on project deliverables</w:t>
      </w:r>
    </w:p>
    <w:p>
      <w:pPr>
        <w:pStyle w:val="Heading2"/>
      </w:pPr>
      <w:r>
        <w:t>Chief Innovation Officer - Google</w:t>
      </w:r>
    </w:p>
    <w:p>
      <w:r>
        <w:t>2014-03-01 to 2015-04-01</w:t>
      </w:r>
    </w:p>
    <w:p>
      <w:pPr>
        <w:pStyle w:val="ListBullet"/>
      </w:pPr>
      <w:r>
        <w:t>Best-in-class collaborated with cross-functional teams</w:t>
      </w:r>
    </w:p>
    <w:p>
      <w:pPr>
        <w:pStyle w:val="ListBullet"/>
      </w:pPr>
      <w:r>
        <w:t>Revolutionized designed and implemented scalable architecture</w:t>
      </w:r>
    </w:p>
    <w:p>
      <w:pPr>
        <w:pStyle w:val="ListBullet"/>
      </w:pPr>
      <w:r>
        <w:t>Led development of key features for major products</w:t>
      </w:r>
    </w:p>
    <w:p>
      <w:pPr>
        <w:pStyle w:val="ListBullet"/>
      </w:pPr>
      <w:r>
        <w:t>Designed and implemented scalable architecture</w:t>
      </w:r>
    </w:p>
    <w:p>
      <w:pPr>
        <w:pStyle w:val="Heading2"/>
      </w:pPr>
      <w:r>
        <w:t>Executive Director - Accenture</w:t>
      </w:r>
    </w:p>
    <w:p>
      <w:r>
        <w:t>2014-03-01 to 2017-11-01</w:t>
      </w:r>
    </w:p>
    <w:p>
      <w:pPr>
        <w:pStyle w:val="ListBullet"/>
      </w:pPr>
      <w:r>
        <w:t>Best-in-class mentored junior developers and conducted code reviews</w:t>
      </w:r>
    </w:p>
    <w:p>
      <w:pPr>
        <w:pStyle w:val="ListBullet"/>
      </w:pPr>
      <w:r>
        <w:t>Revolutionized mentored junior developers and conducted code reviews</w:t>
      </w:r>
    </w:p>
    <w:p>
      <w:pPr>
        <w:pStyle w:val="ListBullet"/>
      </w:pPr>
      <w:r>
        <w:t>Transformed designed and implemented scalable architecture</w:t>
      </w:r>
    </w:p>
    <w:p>
      <w:pPr>
        <w:pStyle w:val="Heading2"/>
      </w:pPr>
      <w:r>
        <w:t>Principal Architect and VP - International Business Partners</w:t>
      </w:r>
    </w:p>
    <w:p>
      <w:r>
        <w:t>2016-01-01 to 2017-09-01</w:t>
      </w:r>
    </w:p>
    <w:p>
      <w:pPr>
        <w:pStyle w:val="ListBullet"/>
      </w:pPr>
      <w:r>
        <w:t>Single-handedly led development of key features for major products</w:t>
      </w:r>
    </w:p>
    <w:p>
      <w:pPr>
        <w:pStyle w:val="ListBullet"/>
      </w:pPr>
      <w:r>
        <w:t>Revolutionized led development of key features for major products</w:t>
      </w:r>
    </w:p>
    <w:p>
      <w:pPr>
        <w:pStyle w:val="ListBullet"/>
      </w:pPr>
      <w:r>
        <w:t>Mentored junior developers and conducted code reviews</w:t>
      </w:r>
    </w:p>
    <w:p>
      <w:pPr>
        <w:pStyle w:val="Heading2"/>
      </w:pPr>
      <w:r>
        <w:t>VP Engineering - Strategic Solutions International</w:t>
      </w:r>
    </w:p>
    <w:p>
      <w:r>
        <w:t>2017-12-01 to 2019-05-01</w:t>
      </w:r>
    </w:p>
    <w:p>
      <w:pPr>
        <w:pStyle w:val="ListBullet"/>
      </w:pPr>
      <w:r>
        <w:t>World-leading architected enterprise-level solutions serving millions of users</w:t>
      </w:r>
    </w:p>
    <w:p>
      <w:pPr>
        <w:pStyle w:val="ListBullet"/>
      </w:pPr>
      <w:r>
        <w:t>Architected enterprise-level solutions serving millions of users</w:t>
      </w:r>
    </w:p>
    <w:p>
      <w:pPr>
        <w:pStyle w:val="ListBullet"/>
      </w:pPr>
      <w:r>
        <w:t>Groundbreaking established best practices and coding standards</w:t>
      </w:r>
    </w:p>
    <w:p>
      <w:pPr>
        <w:pStyle w:val="ListBullet"/>
      </w:pPr>
      <w:r>
        <w:t>Single-handedly established best practices and coding standards</w:t>
      </w:r>
    </w:p>
    <w:p>
      <w:pPr>
        <w:pStyle w:val="ListBullet"/>
      </w:pPr>
      <w:r>
        <w:t>Established best practices and coding standards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Business Administration</w:t>
      </w:r>
    </w:p>
    <w:p>
      <w:r>
        <w:t>Trinity Southern University (2008-08-01 - 2012-05-01)</w:t>
      </w:r>
    </w:p>
    <w:p>
      <w:r>
        <w:t>GPA: 3.3</w:t>
      </w:r>
    </w:p>
    <w:p>
      <w:pPr>
        <w:pStyle w:val="Heading2"/>
      </w:pPr>
      <w:r>
        <w:t>Master of Science in Computer Science</w:t>
      </w:r>
    </w:p>
    <w:p>
      <w:r>
        <w:t>International Business School (2012-08-01 - 2014-05-01)</w:t>
      </w:r>
    </w:p>
    <w:p>
      <w:r>
        <w:t>GPA: 3.75</w:t>
      </w:r>
    </w:p>
    <w:p>
      <w:pPr>
        <w:pStyle w:val="Heading1"/>
      </w:pPr>
      <w:r>
        <w:t>SKILLS</w:t>
      </w:r>
    </w:p>
    <w:p>
      <w:r>
        <w:t>Rust, JavaScript, C++, Vue.js, Spring Boot, Elasticsearch, AWS, Google Cloud, Docker, CI/CD, Expert in 15+ Programming Languages, Master of All Cloud Platforms, Advanced AI/ML Guru, Blockchain Expert, Quantum Computing Specialist, Scikit-learn, Deep Learning, Machine Learning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Premier Developer Certificate</w:t>
      </w:r>
    </w:p>
    <w:p>
      <w:pPr>
        <w:pStyle w:val="ListBullet"/>
      </w:pPr>
      <w:r>
        <w:t>CISSP</w:t>
      </w:r>
    </w:p>
    <w:p>
      <w:pPr>
        <w:pStyle w:val="ListBullet"/>
      </w:pPr>
      <w:r>
        <w:t>Microsoft Certified Azure Administrator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
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+1-544-826-6043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2016-03-01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2017-06-01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2019-05-01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2023-01-01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C++, TypeScript, Vue.js, Redis,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
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Jones</w:t>
      </w:r>
    </w:p>
    <w:p>
      <w:pPr>
        <w:jc w:val="center"/>
      </w:pPr>
      <w:r>
        <w:t>elizabeth.jones@gmail.com | +1-674-441-7279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2020-08-01 to 2023-03-01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Netflix</w:t>
      </w:r>
    </w:p>
    <w:p>
      <w:r>
        <w:t>2023-07-01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(2016-08-01 - 2020-05-01)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Rust, Flask, Django, SQL, PostgreSQL, Docker, Kubernetes, Azure,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
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+1-759-516-1741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2012-09-01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2014-04-01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Netflix</w:t>
      </w:r>
    </w:p>
    <w:p>
      <w:r>
        <w:t>2017-05-01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2018-04-01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Adobe</w:t>
      </w:r>
    </w:p>
    <w:p>
      <w:r>
        <w:t>2022-10-01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(2008-08-01 - 2012-05-01)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Django, Node.js, MongoDB, Google Cloud, Azure, AWS,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
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+1-620-501-7756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JPMorgan Chase</w:t>
      </w:r>
    </w:p>
    <w:p>
      <w:r>
        <w:t>2015-02-01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Executive Director - PWC</w:t>
      </w:r>
    </w:p>
    <w:p>
      <w:r>
        <w:t>2019-10-01 to 2021-08-01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Global Tech Solutions Inc</w:t>
      </w:r>
    </w:p>
    <w:p>
      <w:r>
        <w:t>2021-02-01 to 2022-07-01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Principal Architect and VP - Intel</w:t>
      </w:r>
    </w:p>
    <w:p>
      <w:r>
        <w:t>2022-02-01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Senior VP and Chief Strategist - Cisco</w:t>
      </w:r>
    </w:p>
    <w:p>
      <w:r>
        <w:t>2025-08-01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(2011-08-01 - 2015-05-01)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Global Tech Institute (2014-08-01 - 2017-05-01)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Angular, Vue.js, Django, Redis, AWS,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
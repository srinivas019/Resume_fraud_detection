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isabella.martinez@gmail.com | +1-363-573-5125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2011-12-01 to 2013-09-01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Oracle</w:t>
      </w:r>
    </w:p>
    <w:p>
      <w:r>
        <w:t>2013-11-01 to 2016-11-01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Adobe</w:t>
      </w:r>
    </w:p>
    <w:p>
      <w:r>
        <w:t>2016-12-01 to 2019-02-01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IBM</w:t>
      </w:r>
    </w:p>
    <w:p>
      <w:r>
        <w:t>2019-05-01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Netflix</w:t>
      </w:r>
    </w:p>
    <w:p>
      <w:r>
        <w:t>2021-01-01 to 2023-10-01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(2007-08-01 - 2011-05-01)</w:t>
      </w:r>
    </w:p>
    <w:p>
      <w:r>
        <w:t>GPA: 3.47</w:t>
      </w:r>
    </w:p>
    <w:p>
      <w:pPr>
        <w:pStyle w:val="Heading2"/>
      </w:pPr>
      <w:r>
        <w:t>Master of Science in Computer Science</w:t>
      </w:r>
    </w:p>
    <w:p>
      <w:r>
        <w:t>Stanford University (2012-08-01 - 2014-05-01)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C++, Flask, Redis, Azure, Google Cloud,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
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+1-716-466-9147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2013-10-01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Google</w:t>
      </w:r>
    </w:p>
    <w:p>
      <w:r>
        <w:t>2015-11-01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2019-03-01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2021-11-01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2022-12-01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Go, JavaScript, Angular, Django, Node.js, Redis, MongoDB, SQL,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
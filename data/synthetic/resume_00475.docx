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olivia.martin@email.com | +1-627-987-3950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2021-11-01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Premier Consulting Group</w:t>
      </w:r>
    </w:p>
    <w:p>
      <w:r>
        <w:t>2021-07-01 to 2021-10-01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(2017-08-01 - 2021-05-01)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Python, Go, Flask, Elasticsearch,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
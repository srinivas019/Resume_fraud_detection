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+1-390-639-9764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2011-06-01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Google</w:t>
      </w:r>
    </w:p>
    <w:p>
      <w:r>
        <w:t>2014-08-01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Global Tech Solutions Inc</w:t>
      </w:r>
    </w:p>
    <w:p>
      <w:r>
        <w:t>2015-01-01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NextGen Enterprises</w:t>
      </w:r>
    </w:p>
    <w:p>
      <w:r>
        <w:t>2017-05-01 to 2019-06-01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2018-05-01 to 2022-06-01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(2007-08-01 - 2011-05-01)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Flask, PostgreSQL, MongoDB, Elasticsearch,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
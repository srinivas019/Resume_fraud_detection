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Lopez</w:t>
      </w:r>
    </w:p>
    <w:p>
      <w:pPr>
        <w:jc w:val="center"/>
      </w:pPr>
      <w:r>
        <w:t>james.lopez@email.com | +1-345-685-7145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2023-02-01 to 2024-01-01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(2019-08-01 - 2023-05-01)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Java, TypeScript, Spring Boot, Elasticsearch, Docker, Agile,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
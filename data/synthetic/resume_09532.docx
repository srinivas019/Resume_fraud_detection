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+1-805-935-6154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Georgia Tech (2024-08-01 - 2026-05-01)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Angular, MongoDB,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
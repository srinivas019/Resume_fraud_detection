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+1-486-704-8643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2018-05-01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2021-10-01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TypeScript, JavaScript, Angular, Redis, Elasticsearch, MongoDB, Azure,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
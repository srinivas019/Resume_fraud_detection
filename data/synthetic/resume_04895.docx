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linda.white@email.com | +1-524-933-8022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2024-04-01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Elite Management Institute (2023-08-01 - 2026-05-01)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Flask, Angular, React, MongoDB, Elasticsearch,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
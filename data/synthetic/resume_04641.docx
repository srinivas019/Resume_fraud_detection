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+1-684-711-4954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2024-08-01 to 2025-02-01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(2020-08-01 - 2024-05-01)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Python, Vue.js, React, Angular, PostgreSQL, Elasticsearch,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
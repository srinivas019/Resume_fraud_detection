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Davis</w:t>
      </w:r>
    </w:p>
    <w:p>
      <w:pPr>
        <w:jc w:val="center"/>
      </w:pPr>
      <w:r>
        <w:t>isabella.davis@gmail.com | +1-231-537-3500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2019-01-01 to 2021-12-01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Team Lead - NextGen Enterprises</w:t>
      </w:r>
    </w:p>
    <w:p>
      <w:r>
        <w:t>2021-07-01 to 2024-10-01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Global Head of Technology - Microsoft</w:t>
      </w:r>
    </w:p>
    <w:p>
      <w:r>
        <w:t>2024-09-01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(2015-08-01 - 2019-05-01)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C++, Rust, React, Flask, Node.js, Elasticsearch, SQL, Google Cloud, Azure,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
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+1-349-361-7583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2016-12-01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Apple</w:t>
      </w:r>
    </w:p>
    <w:p>
      <w:r>
        <w:t>2016-04-01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2016-03-01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Worldwide Innovations</w:t>
      </w:r>
    </w:p>
    <w:p>
      <w:r>
        <w:t>2018-05-01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Global Tech Solutions Inc</w:t>
      </w:r>
    </w:p>
    <w:p>
      <w:r>
        <w:t>2021-03-01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Java, TypeScript, Vue.js, Angular, Django, MongoDB, PostgreSQL, AWS, Kubernetes,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
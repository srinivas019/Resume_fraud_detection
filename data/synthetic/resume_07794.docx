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david.lopez@email.com | +1-483-649-2128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2021-02-01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2023-10-01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(2017-08-01 - 2021-05-01)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JavaScript, C++, Spring Boot, React, SQL, Redis, Kubernetes, Docker,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
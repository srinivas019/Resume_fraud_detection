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Rodriguez</w:t>
      </w:r>
    </w:p>
    <w:p>
      <w:pPr>
        <w:jc w:val="center"/>
      </w:pPr>
      <w:r>
        <w:t>mia.rodriguez@gmail.com | +1-722-324-9381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Advanced Systems Corp</w:t>
      </w:r>
    </w:p>
    <w:p>
      <w:r>
        <w:t>2021-10-01 to 2022-09-01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Junior Developer - Adobe</w:t>
      </w:r>
    </w:p>
    <w:p>
      <w:r>
        <w:t>2022-05-01 to 2023-02-01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Yale University (2017-08-01 - 2021-05-01)</w:t>
      </w:r>
    </w:p>
    <w:p>
      <w:r>
        <w:t>GPA: 3.55</w:t>
      </w:r>
    </w:p>
    <w:p>
      <w:pPr>
        <w:pStyle w:val="Heading2"/>
      </w:pPr>
      <w:r>
        <w:t>Master of Business Administration</w:t>
      </w:r>
    </w:p>
    <w:p>
      <w:r>
        <w:t>Trinity Southern University (2023-08-01 - 2025-05-01)</w:t>
      </w:r>
    </w:p>
    <w:p>
      <w:r>
        <w:t>GPA: 3.67</w:t>
      </w:r>
    </w:p>
    <w:p>
      <w:pPr>
        <w:pStyle w:val="Heading1"/>
      </w:pPr>
      <w:r>
        <w:t>SKILLS</w:t>
      </w:r>
    </w:p>
    <w:p>
      <w:r>
        <w:t>JavaScript, Java, Python, Node.js, MongoDB, Docker, CI/CD,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
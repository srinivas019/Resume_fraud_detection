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linda.thompson@gmail.com | +1-508-782-8739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2016-09-01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Meta</w:t>
      </w:r>
    </w:p>
    <w:p>
      <w:r>
        <w:t>2017-06-01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2020-05-01 to 2021-08-01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2021-05-01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Salesforce</w:t>
      </w:r>
    </w:p>
    <w:p>
      <w:r>
        <w:t>2025-02-01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Carnegie Mellon University (2016-08-01 - 2018-05-01)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Rust, Go, React, Vue.js, Spring Boot, Redis, MongoDB, SQL, Google Cloud, AWS, CI/CD,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
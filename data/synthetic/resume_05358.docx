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emma.wilson@gmail.com | +1-702-312-5534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2019-08-01 to 2023-04-01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Meta</w:t>
      </w:r>
    </w:p>
    <w:p>
      <w:r>
        <w:t>2023-02-01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(2015-08-01 - 2019-05-01)</w:t>
      </w:r>
    </w:p>
    <w:p>
      <w:r>
        <w:t>GPA: 3.82</w:t>
      </w:r>
    </w:p>
    <w:p>
      <w:pPr>
        <w:pStyle w:val="Heading2"/>
      </w:pPr>
      <w:r>
        <w:t>Master of Science in Computer Science</w:t>
      </w:r>
    </w:p>
    <w:p>
      <w:r>
        <w:t>Columbia University (2021-08-01 - 2023-05-01)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TypeScript, Node.js, Redis, Docker, Jenkins,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
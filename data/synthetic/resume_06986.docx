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Hernandez</w:t>
      </w:r>
    </w:p>
    <w:p>
      <w:pPr>
        <w:jc w:val="center"/>
      </w:pPr>
      <w:r>
        <w:t>jessica.hernandez@gmail.com | +1-699-701-8985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2012-11-01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Accenture</w:t>
      </w:r>
    </w:p>
    <w:p>
      <w:r>
        <w:t>2015-06-01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Amazon</w:t>
      </w:r>
    </w:p>
    <w:p>
      <w:r>
        <w:t>2017-09-01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IBM</w:t>
      </w:r>
    </w:p>
    <w:p>
      <w:r>
        <w:t>2020-11-01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Deloitte</w:t>
      </w:r>
    </w:p>
    <w:p>
      <w:r>
        <w:t>2024-12-01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(2008-08-01 - 2012-05-01)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JavaScript, Django, Spring Boot, MongoDB, SQL, Docker, Google Cloud,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
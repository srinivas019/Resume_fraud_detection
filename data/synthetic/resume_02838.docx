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mia.harris@gmail.com | +1-331-984-5514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2014-01-01 to 2015-02-01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Strategic Solutions International</w:t>
      </w:r>
    </w:p>
    <w:p>
      <w:r>
        <w:t>2015-12-01 to 2016-01-01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2016-06-01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Microsoft</w:t>
      </w:r>
    </w:p>
    <w:p>
      <w:r>
        <w:t>2017-12-01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Premier Consulting Group</w:t>
      </w:r>
    </w:p>
    <w:p>
      <w:r>
        <w:t>2020-10-01 to 2021-12-01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(2010-08-01 - 2014-05-01)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Python, Node.js, Vue.js, PostgreSQL, MongoDB,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
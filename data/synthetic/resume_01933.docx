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jessica.johnson@gmail.com | +1-322-841-8644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2015-11-01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Cisco</w:t>
      </w:r>
    </w:p>
    <w:p>
      <w:r>
        <w:t>2016-01-01 to 2018-11-01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2018-05-01 to 2021-05-01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International Business Partners</w:t>
      </w:r>
    </w:p>
    <w:p>
      <w:r>
        <w:t>2020-11-01 to 2021-01-01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Deloitte</w:t>
      </w:r>
    </w:p>
    <w:p>
      <w:r>
        <w:t>2021-06-01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(2011-08-01 - 2015-05-01)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Python, Java, Spring Boot, PostgreSQL, SQL, MongoDB, Kubernetes,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
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+1-970-272-5669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2024-08-01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(2020-08-01 - 2024-05-01)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University of Michigan (2026-08-01 - 2028-05-01)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Go, Flask, PostgreSQL, SQL, AWS, Azure,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
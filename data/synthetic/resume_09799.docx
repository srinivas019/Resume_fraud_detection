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+1-518-445-1623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2022-10-01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2023-11-01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Python, Java, Flask, Redis, PostgreSQL, MongoDB, Google Cloud,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
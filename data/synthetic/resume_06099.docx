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+1-245-206-4575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2018-12-01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2020-11-01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2022-10-01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2024-01-01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Cornell University (2019-08-01 - 2021-05-01)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React, Node.js, Django, SQL, PostgreSQL, AWS,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
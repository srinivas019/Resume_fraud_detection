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+1-790-671-1826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2017-07-01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2020-09-01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Netflix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(2013-08-01 - 2017-05-01)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JavaScript, Rust, Spring Boot, Angular, Node.js, Elasticsearch,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
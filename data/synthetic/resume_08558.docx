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joseph.lopez@gmail.com | +1-456-971-2589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2011-05-01 to 2012-08-01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Microsoft</w:t>
      </w:r>
    </w:p>
    <w:p>
      <w:r>
        <w:t>2012-03-01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VP Engineering - Adobe</w:t>
      </w:r>
    </w:p>
    <w:p>
      <w:r>
        <w:t>2016-07-01 to 2017-11-01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Oracle</w:t>
      </w:r>
    </w:p>
    <w:p>
      <w:r>
        <w:t>2017-09-01 to 2019-09-01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Goldman Sachs</w:t>
      </w:r>
    </w:p>
    <w:p>
      <w:r>
        <w:t>2019-11-01 to 2021-09-01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(2007-08-01 - 2011-05-01)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UC Berkeley (2012-08-01 - 2014-05-01)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Python, JavaScript, Node.js, Redis, Docker,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
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+1-654-707-6914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2021-05-01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Executive Director - Tesla</w:t>
      </w:r>
    </w:p>
    <w:p>
      <w:r>
        <w:t>2023-08-01 to 2025-06-01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(2017-08-01 - 2021-05-01)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C++, TypeScript, Flask, React, Spring Boot, PostgreSQL, Kubernetes, Docker, CI/CD, Agile,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
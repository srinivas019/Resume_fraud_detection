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robert.jackson@gmail.com | +1-802-824-9267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2013-11-01 to 2016-12-01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Meta</w:t>
      </w:r>
    </w:p>
    <w:p>
      <w:r>
        <w:t>2016-12-01 to 2017-04-01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Manager - Deloitte</w:t>
      </w:r>
    </w:p>
    <w:p>
      <w:r>
        <w:t>2017-09-01 to 2019-10-01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Intel</w:t>
      </w:r>
    </w:p>
    <w:p>
      <w:r>
        <w:t>2019-11-01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Tesla</w:t>
      </w:r>
    </w:p>
    <w:p>
      <w:r>
        <w:t>2023-02-01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(2009-08-01 - 2013-05-01)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Stanford University (2012-08-01 - 2016-05-01)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JavaScript, TypeScript, Django, Angular, SQL, AWS, CI/CD,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
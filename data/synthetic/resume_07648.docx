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+1-704-345-5317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2018-11-01 to 2021-06-01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2021-02-01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PWC</w:t>
      </w:r>
    </w:p>
    <w:p>
      <w:r>
        <w:t>2022-07-01 to 2023-07-01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2023-10-01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(2014-08-01 - 2018-05-01)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Princeton University (2018-08-01 - 2020-05-01)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React, SQL, MongoDB, AWS,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
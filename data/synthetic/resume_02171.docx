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+1-550-904-9698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2014-01-01 to 2015-02-01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Premier Consulting Group</w:t>
      </w:r>
    </w:p>
    <w:p>
      <w:r>
        <w:t>2014-03-01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2016-08-01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Adobe</w:t>
      </w:r>
    </w:p>
    <w:p>
      <w:r>
        <w:t>2017-08-01 to 2019-06-01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Architect and VP - Meta</w:t>
      </w:r>
    </w:p>
    <w:p>
      <w:r>
        <w:t>2019-08-01 to 2020-11-01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(2010-08-01 - 2014-05-01)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Princeton University (2013-08-01 - 2016-05-01)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C++, Spring Boot, Redis, Azure, Docker, Git, CI/CD,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
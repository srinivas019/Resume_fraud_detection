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+1-276-631-1129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2023-04-01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(2019-08-01 - 2023-05-01)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Georgia Tech (2025-08-01 - 2027-05-01)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TypeScript, Node.js, React, Flask, SQL, Kubernetes,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
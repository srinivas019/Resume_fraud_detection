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joseph.thompson@email.com | +1-481-414-8355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2013-07-01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2013-11-01 to 2015-11-01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2015-05-01 to 2015-05-01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Worldwide Innovations</w:t>
      </w:r>
    </w:p>
    <w:p>
      <w:r>
        <w:t>2015-03-01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Premier Consulting Group</w:t>
      </w:r>
    </w:p>
    <w:p>
      <w:r>
        <w:t>2016-03-01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(2009-08-01 - 2013-05-01)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UC Berkeley (2013-08-01 - 2015-05-01)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Rust, TypeScript, Flask, MongoDB, Redis, PostgreSQL, Google Cloud, Azure, Git,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
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Smith</w:t>
      </w:r>
    </w:p>
    <w:p>
      <w:pPr>
        <w:jc w:val="center"/>
      </w:pPr>
      <w:r>
        <w:t>emma.smith@gmail.com | +1-344-252-4713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Cisco</w:t>
      </w:r>
    </w:p>
    <w:p>
      <w:r>
        <w:t>2013-06-01 to 2015-05-01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Google</w:t>
      </w:r>
    </w:p>
    <w:p>
      <w:r>
        <w:t>2015-11-01 to 2016-08-01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Apple</w:t>
      </w:r>
    </w:p>
    <w:p>
      <w:r>
        <w:t>2016-09-01 to 2018-08-01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Accenture</w:t>
      </w:r>
    </w:p>
    <w:p>
      <w:r>
        <w:t>2018-10-01 to 2020-07-01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Netflix</w:t>
      </w:r>
    </w:p>
    <w:p>
      <w:r>
        <w:t>2020-01-01 to 2021-11-01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(2009-08-01 - 2013-05-01)</w:t>
      </w:r>
    </w:p>
    <w:p>
      <w:r>
        <w:t>GPA: 3.97</w:t>
      </w:r>
    </w:p>
    <w:p>
      <w:pPr>
        <w:pStyle w:val="Heading2"/>
      </w:pPr>
      <w:r>
        <w:t>Master of Technology</w:t>
      </w:r>
    </w:p>
    <w:p>
      <w:r>
        <w:t>Columbia University (2015-08-01 - 2017-05-01)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TypeScript, Rust, JavaScript, Angular, Node.js, Vue.js, Elasticsearch, Redis, Google Cloud, Agile,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
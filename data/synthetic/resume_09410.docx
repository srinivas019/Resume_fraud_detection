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Garcia</w:t>
      </w:r>
    </w:p>
    <w:p>
      <w:pPr>
        <w:jc w:val="center"/>
      </w:pPr>
      <w:r>
        <w:t>emma.garcia@gmail.com | +1-775-634-9086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2014-08-01 to 2017-12-01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Amazon</w:t>
      </w:r>
    </w:p>
    <w:p>
      <w:r>
        <w:t>2017-07-01 to 2018-04-01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IBM</w:t>
      </w:r>
    </w:p>
    <w:p>
      <w:r>
        <w:t>2018-05-01 to 2021-01-01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Goldman Sachs</w:t>
      </w:r>
    </w:p>
    <w:p>
      <w:r>
        <w:t>2021-07-01 to 2023-08-01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Amazon</w:t>
      </w:r>
    </w:p>
    <w:p>
      <w:r>
        <w:t>2023-02-01 to 2025-06-01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(2010-08-01 - 2014-05-01)</w:t>
      </w:r>
    </w:p>
    <w:p>
      <w:r>
        <w:t>GPA: 3.91</w:t>
      </w:r>
    </w:p>
    <w:p>
      <w:pPr>
        <w:pStyle w:val="Heading2"/>
      </w:pPr>
      <w:r>
        <w:t>Master of Science in Computer Science</w:t>
      </w:r>
    </w:p>
    <w:p>
      <w:r>
        <w:t>Princeton University (2015-08-01 - 2017-05-01)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Rust, C++, Spring Boot, Node.js, Flask, Elasticsearch, SQL, Redis, Kubernetes,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
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elizabeth.martinez@gmail.com | +1-304-635-6720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2022-11-01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2025-08-01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(2018-08-01 - 2022-05-01)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Princeton University (2022-08-01 - 2024-05-01)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Java, Python, Node.js, React, SQL, Docker, Kubernetes, Git,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
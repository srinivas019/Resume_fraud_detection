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+1-593-281-4049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2022-03-01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IBM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3.67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TypeScript, Angular, Spring Boot, Django, Redis, MongoDB, Azure, AWS,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
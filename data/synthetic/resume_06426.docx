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david.jackson@email.com | +1-690-510-2084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2016-08-01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2018-12-01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Tesla</w:t>
      </w:r>
    </w:p>
    <w:p>
      <w:r>
        <w:t>2020-11-01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2023-06-01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Django, Spring Boot, PostgreSQL, Google Cloud, AWS,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
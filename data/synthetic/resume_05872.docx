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+1-671-616-8004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2015-12-01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Google</w:t>
      </w:r>
    </w:p>
    <w:p>
      <w:r>
        <w:t>2017-08-01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2018-10-01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2020-01-01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Microsoft</w:t>
      </w:r>
    </w:p>
    <w:p>
      <w:r>
        <w:t>2021-03-01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Angular, React, SQL, Redis, MongoDB,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
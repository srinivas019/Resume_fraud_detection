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+1-572-893-7833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2021-07-01 to 2023-10-01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2023-11-01 to 2023-11-01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(2017-08-01 - 2021-05-01)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University of Michigan (2023-08-01 - 2025-05-01)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JavaScript, Rust, Node.js, Spring Boot, Vue.js, Elasticsearch,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
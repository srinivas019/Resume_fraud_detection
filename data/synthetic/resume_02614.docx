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+1-744-323-5639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2020-07-01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Microsoft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Go, Java, Flask, Angular, Node.js, Redis, SQL, Elasticsearch, AWS,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
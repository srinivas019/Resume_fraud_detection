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+1-699-994-3127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2013-11-01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2013-07-01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2016-07-01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2018-03-01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VP and Chief Strategist - Oracle</w:t>
      </w:r>
    </w:p>
    <w:p>
      <w:r>
        <w:t>2018-07-01 to 2022-05-01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MIT (2014-08-01 - 2016-05-01)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Java, Python, Vue.js, React, PostgreSQL, MongoDB, Azure, Google Cloud, AWS,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
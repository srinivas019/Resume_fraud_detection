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+1-312-468-7396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2013-04-01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2015-12-01 to 2016-01-01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Cisco</w:t>
      </w:r>
    </w:p>
    <w:p>
      <w:r>
        <w:t>2016-05-01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Accenture</w:t>
      </w:r>
    </w:p>
    <w:p>
      <w:r>
        <w:t>2019-12-01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Meta</w:t>
      </w:r>
    </w:p>
    <w:p>
      <w:r>
        <w:t>2023-12-01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Java, Node.js, Flask, Vue.js, MongoDB, PostgreSQL, Redis,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
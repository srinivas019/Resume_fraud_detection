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+1-582-634-1264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2012-02-01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2013-05-01 to 2016-08-01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2016-10-01 to 2017-10-01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Manager - Deloitte</w:t>
      </w:r>
    </w:p>
    <w:p>
      <w:r>
        <w:t>2017-10-01 to 2018-12-01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2018-04-01 to 2019-12-01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(2008-08-01 - 2012-05-01)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JavaScript, Flask, Node.js, Angular, Redis, Kubernetes, AWS, Docker, Jenkins, Scrum, Expert in 15+ Programming Languages, Master of All Cloud Platforms, Advanced AI/ML Guru, Blockchain Expert, Quantum Computing Specialist, Machine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
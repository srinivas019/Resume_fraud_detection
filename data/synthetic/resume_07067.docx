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+1-314-422-2136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2012-01-01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Oracle</w:t>
      </w:r>
    </w:p>
    <w:p>
      <w:r>
        <w:t>2013-07-01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Engineer - Apple</w:t>
      </w:r>
    </w:p>
    <w:p>
      <w:r>
        <w:t>2017-11-01 to 2018-12-01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Oracle</w:t>
      </w:r>
    </w:p>
    <w:p>
      <w:r>
        <w:t>2018-08-01 to 2020-09-01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Accenture</w:t>
      </w:r>
    </w:p>
    <w:p>
      <w:r>
        <w:t>2020-12-01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Go, Node.js, Django, Vue.js, SQL, PostgreSQL, Kubernetes,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
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michael.garcia@email.com | +1-920-827-7118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2015-03-01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2017-08-01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2021-01-01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Microsoft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Flask, Vue.js, Angular, Redis, Docker,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
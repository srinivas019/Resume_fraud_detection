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mia.moore@email.com | +1-579-406-2453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2012-09-01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2015-11-01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Adobe</w:t>
      </w:r>
    </w:p>
    <w:p>
      <w:r>
        <w:t>2017-11-01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Google</w:t>
      </w:r>
    </w:p>
    <w:p>
      <w:r>
        <w:t>2021-08-01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Salesforce</w:t>
      </w:r>
    </w:p>
    <w:p>
      <w:r>
        <w:t>2023-09-01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UCLA (2012-08-01 - 2014-05-01)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Java, Python, Vue.js, Django, Flask, Redis,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
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+1-958-434-2662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2019-11-01 to 2019-05-01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Chief Innovation Officer - Premier Consulting Group</w:t>
      </w:r>
    </w:p>
    <w:p>
      <w:r>
        <w:t>2019-02-01 to 2020-10-01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NextGen Enterprises</w:t>
      </w:r>
    </w:p>
    <w:p>
      <w:r>
        <w:t>2020-08-01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(2015-08-01 - 2019-05-01)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Elite Management Institute (2019-08-01 - 2021-05-01)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Python, Go, Django, Angular, React, Redis, AWS,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
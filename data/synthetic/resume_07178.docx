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+1-638-344-1115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2017-08-01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2019-12-01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2021-09-01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(2013-08-01 - 2017-05-01)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Princeton University (2018-08-01 - 2020-05-01)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TypeScript, Python, Flask, Spring Boot, Redis, PostgreSQL, MongoDB,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
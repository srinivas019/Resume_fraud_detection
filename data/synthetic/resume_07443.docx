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Thompson</w:t>
      </w:r>
    </w:p>
    <w:p>
      <w:pPr>
        <w:jc w:val="center"/>
      </w:pPr>
      <w:r>
        <w:t>mary.thompson@gmail.com | +1-569-445-6728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2011-12-01 to 2015-04-01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Google</w:t>
      </w:r>
    </w:p>
    <w:p>
      <w:r>
        <w:t>2015-09-01 to 2016-11-01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Amazon</w:t>
      </w:r>
    </w:p>
    <w:p>
      <w:r>
        <w:t>2016-03-01 to 2020-02-01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Software Engineer - Apple</w:t>
      </w:r>
    </w:p>
    <w:p>
      <w:r>
        <w:t>2020-03-01 to 2022-06-01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Deloitte</w:t>
      </w:r>
    </w:p>
    <w:p>
      <w:r>
        <w:t>2022-08-01 to 2025-02-01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(2007-08-01 - 2011-05-01)</w:t>
      </w:r>
    </w:p>
    <w:p>
      <w:r>
        <w:t>GPA: 3.4</w:t>
      </w:r>
    </w:p>
    <w:p>
      <w:pPr>
        <w:pStyle w:val="Heading2"/>
      </w:pPr>
      <w:r>
        <w:t>Master of Technology</w:t>
      </w:r>
    </w:p>
    <w:p>
      <w:r>
        <w:t>MIT (2013-08-01 - 2015-05-01)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Java, Go, Spring Boot, Flask, React, SQL, Google Cloud,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
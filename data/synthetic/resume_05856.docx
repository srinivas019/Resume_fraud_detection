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sarah.martin@email.com | +1-653-844-5596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2020-12-01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2021-03-01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TypeScript, Go, Angular, Vue.js, Spring Boot, Redis, PostgreSQL,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
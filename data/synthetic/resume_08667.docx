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patricia.johnson@gmail.com | +1-744-945-4783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2016-05-01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Adobe</w:t>
      </w:r>
    </w:p>
    <w:p>
      <w:r>
        <w:t>2018-08-01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Deloitte</w:t>
      </w:r>
    </w:p>
    <w:p>
      <w:r>
        <w:t>2021-09-01 to 2022-09-01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Netflix</w:t>
      </w:r>
    </w:p>
    <w:p>
      <w:r>
        <w:t>2022-08-01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Tesla</w:t>
      </w:r>
    </w:p>
    <w:p>
      <w:r>
        <w:t>2024-09-01 to 2025-08-01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(2012-08-01 - 2016-05-01)</w:t>
      </w:r>
    </w:p>
    <w:p>
      <w:r>
        <w:t>GPA: 3.78</w:t>
      </w:r>
    </w:p>
    <w:p>
      <w:pPr>
        <w:pStyle w:val="Heading2"/>
      </w:pPr>
      <w:r>
        <w:t>Master of Technology</w:t>
      </w:r>
    </w:p>
    <w:p>
      <w:r>
        <w:t>Harvard University (2018-08-01 - 2020-05-01)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C++, Java, Node.js, Redis, SQL,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
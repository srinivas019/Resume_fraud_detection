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+1-678-751-5156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Google</w:t>
      </w:r>
    </w:p>
    <w:p>
      <w:r>
        <w:t>2023-09-01 to 2024-12-01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(2019-08-01 - 2023-05-01)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UCLA (2022-08-01 - 2027-05-01)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Python, Spring Boot, Vue.js, MongoDB, Redis, PostgreSQL,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
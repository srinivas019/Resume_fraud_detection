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+1-594-423-6670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2011-02-01 to 2012-05-01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Cisco</w:t>
      </w:r>
    </w:p>
    <w:p>
      <w:r>
        <w:t>2012-09-01 to 2014-12-01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2014-08-01 to 2016-03-01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2016-10-01 to 2017-06-01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IBM</w:t>
      </w:r>
    </w:p>
    <w:p>
      <w:r>
        <w:t>2017-06-01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Spring Boot, Elasticsearch, SQL, AWS,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
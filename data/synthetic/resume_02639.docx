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ava.harris@email.com | +1-505-237-1353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2021-03-01 to 2021-10-01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Global Head of Technology - Apple</w:t>
      </w:r>
    </w:p>
    <w:p>
      <w:r>
        <w:t>2021-10-01 to 2021-08-01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(2017-08-01 - 2021-05-01)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TypeScript, Django, Node.js, MongoDB, PostgreSQL, Elasticsearch, Docker, Google Cloud, Kubernetes,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
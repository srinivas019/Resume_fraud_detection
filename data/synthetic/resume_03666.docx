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ava.williams@gmail.com | +1-423-887-8272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2018-03-01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Strategic Solutions International</w:t>
      </w:r>
    </w:p>
    <w:p>
      <w:r>
        <w:t>2021-04-01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Software Engineer - Oracle</w:t>
      </w:r>
    </w:p>
    <w:p>
      <w:r>
        <w:t>2024-12-01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(2014-08-01 - 2018-05-01)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TypeScript, C++, Vue.js, Elasticsearch, MongoDB, Redis, Kubernetes, Google Cloud, Docker, Agile, Expert in 15+ Programming Languages, Master of All Cloud Platforms, Advanced AI/ML Guru, Blockchain Expert, Quantum Computing Specialist,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
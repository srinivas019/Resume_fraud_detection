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+1-379-697-1262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2014-04-01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2017-10-01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2018-02-01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2022-01-01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Google</w:t>
      </w:r>
    </w:p>
    <w:p>
      <w:r>
        <w:t>2023-02-01 to 2025-07-01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JavaScript, Rust, Flask, SQL, AWS, Kubernetes,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
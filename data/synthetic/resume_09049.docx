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Miller</w:t>
      </w:r>
    </w:p>
    <w:p>
      <w:pPr>
        <w:jc w:val="center"/>
      </w:pPr>
      <w:r>
        <w:t>michael.miller@gmail.com | +1-694-509-2387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2014-08-01 to 2017-02-01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Netflix</w:t>
      </w:r>
    </w:p>
    <w:p>
      <w:r>
        <w:t>2017-09-01 to 2020-05-01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Google</w:t>
      </w:r>
    </w:p>
    <w:p>
      <w:r>
        <w:t>2020-08-01 to 2024-06-01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Salesforce</w:t>
      </w:r>
    </w:p>
    <w:p>
      <w:r>
        <w:t>2024-01-01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(2010-08-01 - 2014-05-01)</w:t>
      </w:r>
    </w:p>
    <w:p>
      <w:r>
        <w:t>GPA: 3.26</w:t>
      </w:r>
    </w:p>
    <w:p>
      <w:pPr>
        <w:pStyle w:val="Heading2"/>
      </w:pPr>
      <w:r>
        <w:t>Master of Technology</w:t>
      </w:r>
    </w:p>
    <w:p>
      <w:r>
        <w:t>University of Michigan (2016-08-01 - 2018-05-01)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C++, Go, Python, Django, Angular, Vue.js, PostgreSQL, SQL, MongoDB, Kubernetes, Azure, Google Cloud, Scrum,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
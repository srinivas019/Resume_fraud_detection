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+1-940-992-1021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2021-07-01 to 2021-02-01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Amazon</w:t>
      </w:r>
    </w:p>
    <w:p>
      <w:r>
        <w:t>2020-10-01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(2017-08-01 - 2021-05-01)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Python, Angular, Node.js, Spring Boot, SQL, Elasticsearch, AWS, Azure, Google Cloud, Git,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
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elizabeth.martin@gmail.com | +1-857-925-9186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2019-06-01 to 2022-06-01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2022-08-01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(2015-08-01 - 2019-05-01)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Pacific Western University (2021-08-01 - 2023-05-01)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JavaScript, Django, Flask, Spring Boot, Elasticsearch, Redis, Kubernetes, Google Cloud, CI/CD, Agile, Scrum,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
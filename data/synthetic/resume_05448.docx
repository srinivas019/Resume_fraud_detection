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+1-340-302-7212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2012-01-01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Google</w:t>
      </w:r>
    </w:p>
    <w:p>
      <w:r>
        <w:t>2013-11-01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2016-07-01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Apple</w:t>
      </w:r>
    </w:p>
    <w:p>
      <w:r>
        <w:t>2019-01-01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Intel</w:t>
      </w:r>
    </w:p>
    <w:p>
      <w:r>
        <w:t>2020-08-01 to 2023-11-01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Georgia Tech (2013-08-01 - 2015-05-01)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Spring Boot, SQL, PostgreSQL, Redis,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
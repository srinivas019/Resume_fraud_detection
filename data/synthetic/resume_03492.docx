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+1-834-268-3200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2017-02-01 to 2018-04-01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2018-06-01 to 2020-03-01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2020-02-01 to 2022-12-01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VP Engineering - Tesla</w:t>
      </w:r>
    </w:p>
    <w:p>
      <w:r>
        <w:t>2022-10-01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(2013-08-01 - 2017-05-01)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C++, Python, Django, Spring Boot, Node.js, Redis, Elasticsearch, Kubernetes, Google Cloud, Jenkins, Agile, Scrum, Expert in 15+ Programming Languages, Master of All Cloud Platforms, Advanced AI/ML Guru, Blockchain Expert, Quantum Computing Specialist,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
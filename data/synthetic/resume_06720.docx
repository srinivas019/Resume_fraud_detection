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+1-308-926-4739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2015-07-01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2017-11-01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2020-09-01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2022-12-01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(2011-08-01 - 2015-05-01)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Cornell University (2016-08-01 - 2018-05-01)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TypeScript, Rust, Vue.js, Angular, SQL, Elasticsearch, Google Cloud,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
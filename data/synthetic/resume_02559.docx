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+1-264-849-2215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2019-01-01 to 2020-01-01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Salesforce</w:t>
      </w:r>
    </w:p>
    <w:p>
      <w:r>
        <w:t>2020-06-01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2021-01-01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(2015-08-01 - 2019-05-01)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Pacific Western University (2019-08-01 - 2021-05-01)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TypeScript, Go, Flask, React, Django, SQL, Kubernetes, Google Cloud, Azure, Scrum, CI/CD, Git,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
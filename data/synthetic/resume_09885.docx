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Hernandez</w:t>
      </w:r>
    </w:p>
    <w:p>
      <w:pPr>
        <w:jc w:val="center"/>
      </w:pPr>
      <w:r>
        <w:t>elizabeth.hernandez@gmail.com | +1-801-355-1327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2018-07-01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JPMorgan Chase</w:t>
      </w:r>
    </w:p>
    <w:p>
      <w:r>
        <w:t>2019-08-01 to 2021-11-01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Salesforce</w:t>
      </w:r>
    </w:p>
    <w:p>
      <w:r>
        <w:t>2021-07-01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Salesforce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(2014-08-01 - 2018-05-01)</w:t>
      </w:r>
    </w:p>
    <w:p>
      <w:r>
        <w:t>GPA: 3.88</w:t>
      </w:r>
    </w:p>
    <w:p>
      <w:pPr>
        <w:pStyle w:val="Heading2"/>
      </w:pPr>
      <w:r>
        <w:t>Master of Technology</w:t>
      </w:r>
    </w:p>
    <w:p>
      <w:r>
        <w:t>Yale University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JavaScript, Python, React, Elasticsearch, PostgreSQL,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
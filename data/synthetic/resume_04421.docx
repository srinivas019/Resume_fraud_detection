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John Williams</w:t>
      </w:r>
    </w:p>
    <w:p>
      <w:pPr>
        <w:jc w:val="center"/>
      </w:pPr>
      <w:r>
        <w:t>john.williams@email.com | +1-535-322-3095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Chief Innovation Officer - Meta</w:t>
      </w:r>
    </w:p>
    <w:p>
      <w:r>
        <w:t>2011-08-01 to 2011-06-01</w:t>
      </w:r>
    </w:p>
    <w:p>
      <w:pPr>
        <w:pStyle w:val="ListBullet"/>
      </w:pPr>
      <w:r>
        <w:t>World-leading 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Global Head of Technology - Intel</w:t>
      </w:r>
    </w:p>
    <w:p>
      <w:r>
        <w:t>2010-04-01 to 2011-02-01</w:t>
      </w:r>
    </w:p>
    <w:p>
      <w:pPr>
        <w:pStyle w:val="ListBullet"/>
      </w:pPr>
      <w:r>
        <w:t>Best-in-class participated in code reviews and testing</w:t>
      </w:r>
    </w:p>
    <w:p>
      <w:pPr>
        <w:pStyle w:val="ListBullet"/>
      </w:pPr>
      <w:r>
        <w:t>Single-handedly developed and maintained software applications</w:t>
      </w:r>
    </w:p>
    <w:p>
      <w:pPr>
        <w:pStyle w:val="ListBullet"/>
      </w:pPr>
      <w:r>
        <w:t>Best-in-class assisted in debugging and troubleshooting</w:t>
      </w:r>
    </w:p>
    <w:p>
      <w:pPr>
        <w:pStyle w:val="ListBullet"/>
      </w:pPr>
      <w:r>
        <w:t>Groundbreaking assisted in debugging and troubleshooting</w:t>
      </w:r>
    </w:p>
    <w:p>
      <w:pPr>
        <w:pStyle w:val="Heading2"/>
      </w:pPr>
      <w:r>
        <w:t>Executive Director - Adobe</w:t>
      </w:r>
    </w:p>
    <w:p>
      <w:r>
        <w:t>2011-12-01 to 2012-01-01</w:t>
      </w:r>
    </w:p>
    <w:p>
      <w:pPr>
        <w:pStyle w:val="ListBullet"/>
      </w:pPr>
      <w:r>
        <w:t>Best-in-class participated in code reviews and testing</w:t>
      </w:r>
    </w:p>
    <w:p>
      <w:pPr>
        <w:pStyle w:val="ListBullet"/>
      </w:pPr>
      <w:r>
        <w:t>Transformed collaborated with team members on project deliverables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Analyst - Tesla</w:t>
      </w:r>
    </w:p>
    <w:p>
      <w:r>
        <w:t>2012-12-01 to 2016-10-01</w:t>
      </w:r>
    </w:p>
    <w:p>
      <w:pPr>
        <w:pStyle w:val="ListBullet"/>
      </w:pPr>
      <w:r>
        <w:t>Revolutionized 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Best-in-class developed and maintained software applications</w:t>
      </w:r>
    </w:p>
    <w:p>
      <w:pPr>
        <w:pStyle w:val="Heading2"/>
      </w:pPr>
      <w:r>
        <w:t>Chief Innovation Officer - Salesforce</w:t>
      </w:r>
    </w:p>
    <w:p>
      <w:r>
        <w:t>2016-09-01 to 2016-09-01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Single-handedly established best practices and coding standards</w:t>
      </w:r>
    </w:p>
    <w:p>
      <w:pPr>
        <w:pStyle w:val="ListBullet"/>
      </w:pPr>
      <w:r>
        <w:t>Single-handedly established best practices and coding standards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Revolutionized led team of 10+ engineers across multiple projects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Georgia Tech (2007-08-01 - 2011-05-01)</w:t>
      </w:r>
    </w:p>
    <w:p>
      <w:r>
        <w:t>GPA: 3.27</w:t>
      </w:r>
    </w:p>
    <w:p>
      <w:pPr>
        <w:pStyle w:val="Heading1"/>
      </w:pPr>
      <w:r>
        <w:t>SKILLS</w:t>
      </w:r>
    </w:p>
    <w:p>
      <w:r>
        <w:t>Python, React, Angular, Spring Boot, Redis, MongoDB, Google Cloud, Docker, Azure, CI/CD, Git, Scrum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
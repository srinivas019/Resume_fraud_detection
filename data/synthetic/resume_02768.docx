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+1-741-472-1353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2023-02-01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(2019-08-01 - 2023-05-01)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MIT (2023-08-01 - 2025-05-01)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Vue.js, PostgreSQL, SQL, Elasticsearch, Docker, Azure, CI/CD, Jenkins, Agile,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
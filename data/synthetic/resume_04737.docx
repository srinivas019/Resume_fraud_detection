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Martinez</w:t>
      </w:r>
    </w:p>
    <w:p>
      <w:pPr>
        <w:jc w:val="center"/>
      </w:pPr>
      <w:r>
        <w:t>joseph.martinez@gmail.com | +1-908-493-2196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Netflix</w:t>
      </w:r>
    </w:p>
    <w:p>
      <w:r>
        <w:t>2016-08-01 to 2018-01-01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Chief Innovation Officer - Google</w:t>
      </w:r>
    </w:p>
    <w:p>
      <w:r>
        <w:t>2018-06-01 to 2018-01-01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Consultant - Adobe</w:t>
      </w:r>
    </w:p>
    <w:p>
      <w:r>
        <w:t>2018-09-01 to 2022-12-01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Adobe</w:t>
      </w:r>
    </w:p>
    <w:p>
      <w:r>
        <w:t>2022-10-01 to 2022-09-01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Global Tech Solutions Inc</w:t>
      </w:r>
    </w:p>
    <w:p>
      <w:r>
        <w:t>2021-09-01 to 2022-08-01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(2012-08-01 - 2016-05-01)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TypeScript, Spring Boot, SQL, Azure, Kubernetes, Docker, Agile,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
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+1-832-228-4883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2018-12-01 to 2018-07-01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2017-12-01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2021-12-01 to 2022-07-01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Meta</w:t>
      </w:r>
    </w:p>
    <w:p>
      <w:r>
        <w:t>2022-04-01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American International University (2019-08-01 - 2021-05-01)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Vue.js, MongoDB, PostgreSQL, Redis, Kubernetes, Google Cloud, Docker, Git, Jenkins,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
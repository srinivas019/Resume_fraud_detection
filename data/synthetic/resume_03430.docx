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Jennifer Brown</w:t>
      </w:r>
    </w:p>
    <w:p>
      <w:pPr>
        <w:jc w:val="center"/>
      </w:pPr>
      <w:r>
        <w:t>jennifer.brown@email.com | +1-794-560-9325</w:t>
      </w:r>
    </w:p>
    <w:p>
      <w:pPr>
        <w:pStyle w:val="Heading1"/>
      </w:pPr>
      <w:r>
        <w:t>PROFESSIONAL SUMMARY</w:t>
      </w:r>
    </w:p>
    <w:p>
      <w:r>
        <w:t>Highly accomplished technology leader with 6+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Worldwide Innovations</w:t>
      </w:r>
    </w:p>
    <w:p>
      <w:r>
        <w:t>2020-03-01 to 2022-04-01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World-leading assisted in debugging and troubleshooting</w:t>
      </w:r>
    </w:p>
    <w:p>
      <w:pPr>
        <w:pStyle w:val="Heading2"/>
      </w:pPr>
      <w:r>
        <w:t>Chief Innovation Officer - Apple</w:t>
      </w:r>
    </w:p>
    <w:p>
      <w:r>
        <w:t>2022-10-01 to 2023-09-01</w:t>
      </w:r>
    </w:p>
    <w:p>
      <w:pPr>
        <w:pStyle w:val="ListBullet"/>
      </w:pPr>
      <w:r>
        <w:t>Groundbreaking 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Best-in-class led development of key features for major products</w:t>
      </w:r>
    </w:p>
    <w:p>
      <w:pPr>
        <w:pStyle w:val="Heading2"/>
      </w:pPr>
      <w:r>
        <w:t>Manager - Apple</w:t>
      </w:r>
    </w:p>
    <w:p>
      <w:r>
        <w:t>2023-09-01 to 2025-10-01</w:t>
      </w:r>
    </w:p>
    <w:p>
      <w:pPr>
        <w:pStyle w:val="ListBullet"/>
      </w:pPr>
      <w:r>
        <w:t>Best-in-class 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Best-in-class 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Universal Career Institute (2016-08-01 - 2020-05-01)</w:t>
      </w:r>
    </w:p>
    <w:p>
      <w:r>
        <w:t>GPA: 3.32</w:t>
      </w:r>
    </w:p>
    <w:p>
      <w:pPr>
        <w:pStyle w:val="Heading1"/>
      </w:pPr>
      <w:r>
        <w:t>SKILLS</w:t>
      </w:r>
    </w:p>
    <w:p>
      <w:r>
        <w:t>C++, Vue.js, Elasticsearch, Redis, PostgreSQL, Kubernetes, Docker, Agile, Jenkins,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Premier Developer Certificate</w:t>
      </w:r>
    </w:p>
    <w:p>
      <w:pPr>
        <w:pStyle w:val="ListBullet"/>
      </w:pPr>
      <w:r>
        <w:t>Global Tech Mastery Award</w:t>
      </w:r>
    </w:p>
    <w:p>
      <w:pPr>
        <w:pStyle w:val="ListBullet"/>
      </w:pPr>
      <w:r>
        <w:t>Microsoft Certified Azure Administrator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
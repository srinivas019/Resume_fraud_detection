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+1-978-235-7260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Harvard University (2024-08-01 - 2026-05-01)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Node.js, Spring Boot, SQL, MongoDB, Elasticsearch, Kubernetes, AWS,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
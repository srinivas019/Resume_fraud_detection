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john.smith@gmail.com | +1-320-570-1959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2015-04-01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2017-09-01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Accenture</w:t>
      </w:r>
    </w:p>
    <w:p>
      <w:r>
        <w:t>2019-08-01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Adobe</w:t>
      </w:r>
    </w:p>
    <w:p>
      <w:r>
        <w:t>2022-02-01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Adobe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JavaScript, C++, Java, Flask, PostgreSQL, Google Cloud, AWS, Docker,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
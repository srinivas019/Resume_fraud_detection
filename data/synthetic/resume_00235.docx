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Martin</w:t>
      </w:r>
    </w:p>
    <w:p>
      <w:pPr>
        <w:jc w:val="center"/>
      </w:pPr>
      <w:r>
        <w:t>emma.martin@gmail.com | +1-820-320-9995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Google</w:t>
      </w:r>
    </w:p>
    <w:p>
      <w:r>
        <w:t>2016-01-01 to 2018-05-01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Senior Software Engineer - Amazon</w:t>
      </w:r>
    </w:p>
    <w:p>
      <w:r>
        <w:t>2018-04-01 to 2021-09-01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Premier Consulting Group</w:t>
      </w:r>
    </w:p>
    <w:p>
      <w:r>
        <w:t>2021-02-01 to 2025-02-01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Salesforce</w:t>
      </w:r>
    </w:p>
    <w:p>
      <w:r>
        <w:t>2025-10-01 to Present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(2012-08-01 - 2016-05-01)</w:t>
      </w:r>
    </w:p>
    <w:p>
      <w:r>
        <w:t>GPA: 3.61</w:t>
      </w:r>
    </w:p>
    <w:p>
      <w:pPr>
        <w:pStyle w:val="Heading2"/>
      </w:pPr>
      <w:r>
        <w:t>Master of Business Administration</w:t>
      </w:r>
    </w:p>
    <w:p>
      <w:r>
        <w:t>Worldwide Online University (2016-08-01 - 2018-05-01)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C++, Flask, Vue.js, SQL, Azure, AWS, Google Cloud, Scrum,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
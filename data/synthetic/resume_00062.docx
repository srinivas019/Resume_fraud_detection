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+1-497-874-2653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2019-07-01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2019-01-01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2018-07-01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(2015-08-01 - 2019-05-01)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University of Michigan (2019-08-01 - 2021-05-01)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Spring Boot, Redis, AWS, Azure, CI/CD,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
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+1-797-815-4843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2014-06-01 to 2015-11-01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Advanced Systems Corp</w:t>
      </w:r>
    </w:p>
    <w:p>
      <w:r>
        <w:t>2014-05-01 to 2017-11-01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Chief Innovation Officer - JPMorgan Chase</w:t>
      </w:r>
    </w:p>
    <w:p>
      <w:r>
        <w:t>2017-05-01 to 2017-01-01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2017-01-01 to 2020-03-01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2019-10-01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(2010-08-01 - 2014-05-01)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University of Michigan (2016-08-01 - 2018-05-01)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JavaScript, Django, Elasticsearch, Redis, Kubernetes, Azure, Scrum, Git,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
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+1-348-339-7715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2013-02-01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2015-01-01 to 2018-02-01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Meta</w:t>
      </w:r>
    </w:p>
    <w:p>
      <w:r>
        <w:t>2018-11-01 to 2020-09-01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Deloitte</w:t>
      </w:r>
    </w:p>
    <w:p>
      <w:r>
        <w:t>2020-10-01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Google</w:t>
      </w:r>
    </w:p>
    <w:p>
      <w:r>
        <w:t>2024-02-01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(2009-08-01 - 2013-05-01)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Java, Node.js, Django, Elasticsearch, PostgreSQL, MongoDB, Google Cloud,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
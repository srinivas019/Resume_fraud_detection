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+1-299-456-9365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2014-12-01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2016-09-01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2019-03-01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2022-05-01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Adobe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Angular, Django, Elasticsearch, Google Cloud,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
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Rodriguez</w:t>
      </w:r>
    </w:p>
    <w:p>
      <w:pPr>
        <w:jc w:val="center"/>
      </w:pPr>
      <w:r>
        <w:t>jennifer.rodriguez@email.com | +1-750-751-9773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Cisco</w:t>
      </w:r>
    </w:p>
    <w:p>
      <w:r>
        <w:t>2022-06-01 to 2022-06-01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Associate Consultant - Worldwide Innovations</w:t>
      </w:r>
    </w:p>
    <w:p>
      <w:r>
        <w:t>2022-08-01 to 2024-06-01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(2018-08-01 - 2022-05-01)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UC Berkeley (2023-08-01 - 2025-05-01)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Python, Java, TypeScript, Node.js, Angular, SQL, MongoDB, Elasticsearch, Google Cloud, Kubernetes, AWS, Jenkins, Scrum,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
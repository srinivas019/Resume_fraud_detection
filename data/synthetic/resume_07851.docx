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michael.white@gmail.com | +1-373-604-2213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2020-11-01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2022-04-01 to 2025-02-01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Goldman Sachs</w:t>
      </w:r>
    </w:p>
    <w:p>
      <w:r>
        <w:t>2025-07-01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(2016-08-01 - 2020-05-01)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UC Berkeley (2022-08-01 - 2024-05-01)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Node.js, Spring Boot, Angular, MongoDB, SQL, AWS,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
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Miller</w:t>
      </w:r>
    </w:p>
    <w:p>
      <w:pPr>
        <w:jc w:val="center"/>
      </w:pPr>
      <w:r>
        <w:t>sarah.miller@email.com | +1-554-418-5137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Netflix</w:t>
      </w:r>
    </w:p>
    <w:p>
      <w:r>
        <w:t>2018-03-01 to 2018-02-01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Software Engineer - Apple</w:t>
      </w:r>
    </w:p>
    <w:p>
      <w:r>
        <w:t>2018-02-01 to 2022-12-01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Strategic Solutions International</w:t>
      </w:r>
    </w:p>
    <w:p>
      <w:r>
        <w:t>2022-04-01 to 2022-06-01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Manager - Global Tech Solutions Inc</w:t>
      </w:r>
    </w:p>
    <w:p>
      <w:r>
        <w:t>2022-01-01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(2014-08-01 - 2018-05-01)</w:t>
      </w:r>
    </w:p>
    <w:p>
      <w:r>
        <w:t>GPA: 3.25</w:t>
      </w:r>
    </w:p>
    <w:p>
      <w:pPr>
        <w:pStyle w:val="Heading2"/>
      </w:pPr>
      <w:r>
        <w:t>Master of Business Administration</w:t>
      </w:r>
    </w:p>
    <w:p>
      <w:r>
        <w:t>Georgia Tech (2019-08-01 - 2021-05-01)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Node.js, MongoDB, Elasticsearch, AWS, Kubernetes, Scrum,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
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Lopez</w:t>
      </w:r>
    </w:p>
    <w:p>
      <w:pPr>
        <w:jc w:val="center"/>
      </w:pPr>
      <w:r>
        <w:t>michael.lopez@email.com | +1-925-558-9904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2014-04-01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2016-09-01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Tesla</w:t>
      </w:r>
    </w:p>
    <w:p>
      <w:r>
        <w:t>2018-06-01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2021-02-01 to 2024-12-01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Meta</w:t>
      </w:r>
    </w:p>
    <w:p>
      <w:r>
        <w:t>2024-09-01 to 2025-03-01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(2010-08-01 - 2014-05-01)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JavaScript, TypeScript, Django, Vue.js, Flask, PostgreSQL, Docker,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
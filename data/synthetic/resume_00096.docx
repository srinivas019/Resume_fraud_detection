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sophia.wilson@email.com | +1-363-327-7517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2018-10-01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2020-09-01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Worldwide Innovations</w:t>
      </w:r>
    </w:p>
    <w:p>
      <w:r>
        <w:t>2022-10-01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Premier Consulting Group</w:t>
      </w:r>
    </w:p>
    <w:p>
      <w:r>
        <w:t>2023-11-01 to Present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(2014-08-01 - 2018-05-01)</w:t>
      </w:r>
    </w:p>
    <w:p>
      <w:r>
        <w:t>GPA: 3.23</w:t>
      </w:r>
    </w:p>
    <w:p>
      <w:pPr>
        <w:pStyle w:val="Heading2"/>
      </w:pPr>
      <w:r>
        <w:t>Master of Technology</w:t>
      </w:r>
    </w:p>
    <w:p>
      <w:r>
        <w:t>University of Texas at Austin (2017-08-01 - 2020-05-01)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C++, Java, Flask, React, Django, Elasticsearch, Redis, SQL, Google Cloud, CI/CD,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
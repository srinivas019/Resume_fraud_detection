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+1-326-978-5135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2011-10-01 to 2011-07-01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Netflix</w:t>
      </w:r>
    </w:p>
    <w:p>
      <w:r>
        <w:t>2011-02-01 to 2011-01-01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Amazon</w:t>
      </w:r>
    </w:p>
    <w:p>
      <w:r>
        <w:t>2011-11-01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2015-04-01 to 2015-08-01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2015-11-01 to 2017-07-01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TypeScript, C++, Flask, Vue.js, SQL, Elasticsearch, Azure, Google Cloud, Kubernetes, Git, CI/CD, Expert in 15+ Programming Languages, Master of All Cloud Platforms, Advanced AI/ML Guru, Blockchain Expert, Quantum Computing Specialist,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
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Wilson</w:t>
      </w:r>
    </w:p>
    <w:p>
      <w:pPr>
        <w:jc w:val="center"/>
      </w:pPr>
      <w:r>
        <w:t>mia.wilson@email.com | +1-425-586-5931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2023-12-01 to 2025-09-01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(2019-08-01 - 2023-05-01)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Pacific Western University (2023-08-01 - 2025-05-01)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TypeScript, C++, Django, Elasticsearch, SQL, Redis, Docker, Google Cloud, Scrum,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
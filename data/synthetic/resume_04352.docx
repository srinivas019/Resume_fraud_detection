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+1-250-251-7746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2014-09-01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NextGen Enterprises</w:t>
      </w:r>
    </w:p>
    <w:p>
      <w:r>
        <w:t>2017-03-01 to 2018-01-01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Meta</w:t>
      </w:r>
    </w:p>
    <w:p>
      <w:r>
        <w:t>2017-04-01 to 2020-05-01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Elite Technologies Ltd</w:t>
      </w:r>
    </w:p>
    <w:p>
      <w:r>
        <w:t>2020-03-01 to 2023-08-01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International Business Partners</w:t>
      </w:r>
    </w:p>
    <w:p>
      <w:r>
        <w:t>2023-12-01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(2010-08-01 - 2014-05-01)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Java, JavaScript, Flask, React, Redis, Docker,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
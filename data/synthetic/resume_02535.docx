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+1-253-637-3555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2024-10-01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UCLA (2026-08-01 - 2028-05-01)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TypeScript, Go, Angular, SQL, Google Cloud,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
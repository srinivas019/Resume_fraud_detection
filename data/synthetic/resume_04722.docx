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Lopez</w:t>
      </w:r>
    </w:p>
    <w:p>
      <w:pPr>
        <w:jc w:val="center"/>
      </w:pPr>
      <w:r>
        <w:t>mia.lopez@gmail.com | +1-537-518-7435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2022-06-01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Amazon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JavaScript, React, Flask, Vue.js, MongoDB, PostgreSQL, Azure, Git, Scikit-learn,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
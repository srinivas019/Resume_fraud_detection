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+1-207-252-5403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2021-03-01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Java, Spring Boot, Vue.js, Flask, SQL, Elasticsearch, MongoDB, Docker, Google Cloud,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
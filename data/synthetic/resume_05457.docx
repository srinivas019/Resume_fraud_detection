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susan.miller@gmail.com | +1-773-213-5254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2016-04-01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2018-08-01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Google</w:t>
      </w:r>
    </w:p>
    <w:p>
      <w:r>
        <w:t>2021-01-01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Salesforce</w:t>
      </w:r>
    </w:p>
    <w:p>
      <w:r>
        <w:t>2024-02-01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(2012-08-01 - 2016-05-01)</w:t>
      </w:r>
    </w:p>
    <w:p>
      <w:r>
        <w:t>GPA: 3.26</w:t>
      </w:r>
    </w:p>
    <w:p>
      <w:pPr>
        <w:pStyle w:val="Heading2"/>
      </w:pPr>
      <w:r>
        <w:t>Master of Engineering</w:t>
      </w:r>
    </w:p>
    <w:p>
      <w:r>
        <w:t>UC Berkeley (2016-08-01 - 2018-05-01)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JavaScript, C++, Angular, SQL, Elasticsearch, Kubernetes,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
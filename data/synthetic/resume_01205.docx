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james.anderson@email.com | +1-458-946-7079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Oracle</w:t>
      </w:r>
    </w:p>
    <w:p>
      <w:r>
        <w:t>2022-02-01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Global Tech Solutions Inc</w:t>
      </w:r>
    </w:p>
    <w:p>
      <w:r>
        <w:t>2023-11-01 to 2024-03-01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3.25</w:t>
      </w:r>
    </w:p>
    <w:p>
      <w:pPr>
        <w:pStyle w:val="Heading2"/>
      </w:pPr>
      <w:r>
        <w:t>Master of Engineering</w:t>
      </w:r>
    </w:p>
    <w:p>
      <w:r>
        <w:t>Yale University (2022-08-01 - 2024-05-01)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Rust, Node.js, Flask, Elasticsearch, Google Cloud, Kubernetes, Docker, Scrum, Expert in 15+ Programming Languages, Master of All Cloud Platforms, Advanced AI/ML Guru, Blockchain Expert, Quantum Computing Specialist,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
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+1-403-758-2828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2020-09-01 to 2020-06-01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Premier Consulting Group</w:t>
      </w:r>
    </w:p>
    <w:p>
      <w:r>
        <w:t>2020-10-01 to 2021-04-01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Software Engineer - Accenture</w:t>
      </w:r>
    </w:p>
    <w:p>
      <w:r>
        <w:t>2021-01-01 to 2025-06-01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(2016-08-01 - 2020-05-01)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Rust, TypeScript, Flask, React, MongoDB, AWS, Azure,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
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Johnson</w:t>
      </w:r>
    </w:p>
    <w:p>
      <w:pPr>
        <w:jc w:val="center"/>
      </w:pPr>
      <w:r>
        <w:t>william.johnson@gmail.com | +1-355-553-4876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2011-06-01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Google</w:t>
      </w:r>
    </w:p>
    <w:p>
      <w:r>
        <w:t>2014-01-01 to 2017-06-01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JPMorgan Chase</w:t>
      </w:r>
    </w:p>
    <w:p>
      <w:r>
        <w:t>2017-03-01 to 2020-10-01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Adobe</w:t>
      </w:r>
    </w:p>
    <w:p>
      <w:r>
        <w:t>2020-06-01 to 2024-01-01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Tesla</w:t>
      </w:r>
    </w:p>
    <w:p>
      <w:r>
        <w:t>2024-05-01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(2007-08-01 - 2011-05-01)</w:t>
      </w:r>
    </w:p>
    <w:p>
      <w:r>
        <w:t>GPA: 3.72</w:t>
      </w:r>
    </w:p>
    <w:p>
      <w:pPr>
        <w:pStyle w:val="Heading2"/>
      </w:pPr>
      <w:r>
        <w:t>Master of Technology</w:t>
      </w:r>
    </w:p>
    <w:p>
      <w:r>
        <w:t>Stanford University (2013-08-01 - 2015-05-01)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Django, Vue.js, Node.js, Elasticsearch, Redis, Docker,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
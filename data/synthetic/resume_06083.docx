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Rodriguez</w:t>
      </w:r>
    </w:p>
    <w:p>
      <w:pPr>
        <w:jc w:val="center"/>
      </w:pPr>
      <w:r>
        <w:t>emily.rodriguez@gmail.com | +1-446-917-9904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2011-01-01 to 2013-01-01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Oracle</w:t>
      </w:r>
    </w:p>
    <w:p>
      <w:r>
        <w:t>2013-03-01 to 2017-09-01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Team Lead - Amazon</w:t>
      </w:r>
    </w:p>
    <w:p>
      <w:r>
        <w:t>2017-08-01 to 2018-08-01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Manager - Apple</w:t>
      </w:r>
    </w:p>
    <w:p>
      <w:r>
        <w:t>2018-11-01 to 2020-10-01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Apple</w:t>
      </w:r>
    </w:p>
    <w:p>
      <w:r>
        <w:t>2020-12-01 to 2023-12-01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Columbia University (2007-08-01 - 2011-05-01)</w:t>
      </w:r>
    </w:p>
    <w:p>
      <w:r>
        <w:t>GPA: 3.39</w:t>
      </w:r>
    </w:p>
    <w:p>
      <w:pPr>
        <w:pStyle w:val="Heading1"/>
      </w:pPr>
      <w:r>
        <w:t>SKILLS</w:t>
      </w:r>
    </w:p>
    <w:p>
      <w:r>
        <w:t>JavaScript, Spring Boot, Vue.js, SQL, Azure, AWS, Kubernetes,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
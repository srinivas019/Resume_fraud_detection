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+1-612-495-4397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2019-04-01 to 2020-03-01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Premier Consulting Group</w:t>
      </w:r>
    </w:p>
    <w:p>
      <w:r>
        <w:t>2020-07-01 to 2021-10-01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Software Engineer - Netflix</w:t>
      </w:r>
    </w:p>
    <w:p>
      <w:r>
        <w:t>2020-04-01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TypeScript, Vue.js, SQL, MongoDB, Elasticsearch, Google Cloud, Azure,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
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+1-929-322-6511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2012-01-01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2015-08-01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2017-06-01 to 2019-02-01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IBM</w:t>
      </w:r>
    </w:p>
    <w:p>
      <w:r>
        <w:t>2019-10-01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Cisco</w:t>
      </w:r>
    </w:p>
    <w:p>
      <w:r>
        <w:t>2022-09-01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Node.js, Django, Angular, PostgreSQL, MongoDB, Docker, AWS, Google Cloud,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
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olivia.jones@email.com | +1-232-653-1924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Salesforce</w:t>
      </w:r>
    </w:p>
    <w:p>
      <w:r>
        <w:t>2021-03-01 to 2022-11-01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Tesla</w:t>
      </w:r>
    </w:p>
    <w:p>
      <w:r>
        <w:t>2022-04-01 to 2022-11-01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(2017-08-01 - 2021-05-01)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Rust, Go, JavaScript, Node.js, Flask, MongoDB, Azure, Google Cloud, Git, TensorFlow,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
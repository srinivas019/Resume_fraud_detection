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+1-789-456-6556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2013-11-01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Elite Technologies Ltd</w:t>
      </w:r>
    </w:p>
    <w:p>
      <w:r>
        <w:t>2015-11-01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2017-11-01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Cisco</w:t>
      </w:r>
    </w:p>
    <w:p>
      <w:r>
        <w:t>2020-05-01 to 2022-11-01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Apple</w:t>
      </w:r>
    </w:p>
    <w:p>
      <w:r>
        <w:t>2022-08-01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MIT (2015-08-01 - 2017-05-01)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Rust, Angular, Node.js, MongoDB, AWS, Kubernetes, Google Cloud, CI/CD,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
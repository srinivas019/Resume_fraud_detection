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+1-344-672-9498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2023-04-01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(2019-08-01 - 2023-05-01)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University of Michigan (2024-08-01 - 2026-05-01)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JavaScript, Rust, Flask, Vue.js, PostgreSQL, Redis, SQL, Google Cloud, Docker,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
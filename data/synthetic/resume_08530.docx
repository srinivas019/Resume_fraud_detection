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Jones</w:t>
      </w:r>
    </w:p>
    <w:p>
      <w:pPr>
        <w:jc w:val="center"/>
      </w:pPr>
      <w:r>
        <w:t>jennifer.jones@gmail.com | +1-971-323-5289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2017-10-01 to 2019-05-01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Adobe</w:t>
      </w:r>
    </w:p>
    <w:p>
      <w:r>
        <w:t>2019-10-01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Adobe</w:t>
      </w:r>
    </w:p>
    <w:p>
      <w:r>
        <w:t>2023-10-01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(2013-08-01 - 2017-05-01)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C++, JavaScript, Flask, Spring Boot, MongoDB, PostgreSQL, Elasticsearch, AWS, Docker,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
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+1-371-634-6734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2016-08-01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Oracle</w:t>
      </w:r>
    </w:p>
    <w:p>
      <w:r>
        <w:t>2018-07-01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2019-11-01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2023-09-01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Tesla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(2012-08-01 - 2016-05-01)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Python, Spring Boot, PostgreSQL, MongoDB, SQL, Kubernetes, Azure,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
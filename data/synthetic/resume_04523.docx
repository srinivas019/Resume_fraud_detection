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Mia White</w:t>
      </w:r>
    </w:p>
    <w:p>
      <w:pPr>
        <w:jc w:val="center"/>
      </w:pPr>
      <w:r>
        <w:t>mia.white@email.com | +1-928-883-8964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NextGen Enterprises</w:t>
      </w:r>
    </w:p>
    <w:p>
      <w:r>
        <w:t>2011-08-01 to 2011-07-01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Junior Developer - Accenture</w:t>
      </w:r>
    </w:p>
    <w:p>
      <w:r>
        <w:t>2011-05-01 to 2013-06-01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Groundbreaking developed and maintained software applications</w:t>
      </w:r>
    </w:p>
    <w:p>
      <w:pPr>
        <w:pStyle w:val="ListBullet"/>
      </w:pPr>
      <w:r>
        <w:t>World-leading 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Senior Consultant - Advanced Systems Corp</w:t>
      </w:r>
    </w:p>
    <w:p>
      <w:r>
        <w:t>2013-09-01 to 2016-08-01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Transformed led development of key features for major products</w:t>
      </w:r>
    </w:p>
    <w:p>
      <w:pPr>
        <w:pStyle w:val="ListBullet"/>
      </w:pPr>
      <w:r>
        <w:t>Revolutionized collaborated with cross-functional teams</w:t>
      </w:r>
    </w:p>
    <w:p>
      <w:pPr>
        <w:pStyle w:val="Heading2"/>
      </w:pPr>
      <w:r>
        <w:t>Manager - Salesforce</w:t>
      </w:r>
    </w:p>
    <w:p>
      <w:r>
        <w:t>2015-05-01 to 2018-03-01</w:t>
      </w:r>
    </w:p>
    <w:p>
      <w:pPr>
        <w:pStyle w:val="ListBullet"/>
      </w:pPr>
      <w:r>
        <w:t>World-leading led development of key features for major products</w:t>
      </w:r>
    </w:p>
    <w:p>
      <w:pPr>
        <w:pStyle w:val="ListBullet"/>
      </w:pPr>
      <w:r>
        <w:t>Single-handedly 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VP Engineering - IBM</w:t>
      </w:r>
    </w:p>
    <w:p>
      <w:r>
        <w:t>2017-12-01 to 2021-08-01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Single-handedly established best practices and coding standards</w:t>
      </w:r>
    </w:p>
    <w:p>
      <w:pPr>
        <w:pStyle w:val="ListBullet"/>
      </w:pPr>
      <w:r>
        <w:t>Single-handedly established best practices and coding standards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Cornell University (2007-08-01 - 2011-05-01)</w:t>
      </w:r>
    </w:p>
    <w:p>
      <w:r>
        <w:t>GPA: 3.9</w:t>
      </w:r>
    </w:p>
    <w:p>
      <w:pPr>
        <w:pStyle w:val="Heading1"/>
      </w:pPr>
      <w:r>
        <w:t>SKILLS</w:t>
      </w:r>
    </w:p>
    <w:p>
      <w:r>
        <w:t>JavaScript, C++, Java, Flask, PostgreSQL, MongoDB, Redis, Google Cloud, Azure, Agile,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Global Tech Mastery Award</w:t>
      </w:r>
    </w:p>
    <w:p>
      <w:pPr>
        <w:pStyle w:val="ListBullet"/>
      </w:pPr>
      <w:r>
        <w:t>AWS Certified Solutions Architect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
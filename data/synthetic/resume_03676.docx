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+1-793-869-7612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2020-07-01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PWC</w:t>
      </w:r>
    </w:p>
    <w:p>
      <w:r>
        <w:t>2021-07-01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2023-04-01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(2016-08-01 - 2020-05-01)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Trinity Southern University (2020-08-01 - 2022-05-01)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Rust, Node.js, SQL, Elasticsearch, Kubernetes, Agile, Scrum, Jenkins,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
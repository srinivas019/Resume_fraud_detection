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Johnson</w:t>
      </w:r>
    </w:p>
    <w:p>
      <w:pPr>
        <w:jc w:val="center"/>
      </w:pPr>
      <w:r>
        <w:t>linda.johnson@gmail.com | +1-499-530-4482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2012-06-01 to 2015-05-01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Team Lead - Google</w:t>
      </w:r>
    </w:p>
    <w:p>
      <w:r>
        <w:t>2014-05-01 to 2018-08-01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Microsoft</w:t>
      </w:r>
    </w:p>
    <w:p>
      <w:r>
        <w:t>2018-10-01 to 2018-04-01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Advanced Systems Corp</w:t>
      </w:r>
    </w:p>
    <w:p>
      <w:r>
        <w:t>2018-05-01 to 2021-02-01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Adobe</w:t>
      </w:r>
    </w:p>
    <w:p>
      <w:r>
        <w:t>2021-07-01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Python, Node.js, Angular, SQL, MongoDB,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
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+1-447-826-4811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2015-02-01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2018-07-01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2020-08-01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Meta</w:t>
      </w:r>
    </w:p>
    <w:p>
      <w:r>
        <w:t>2022-10-01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Java, Django, Vue.js, Spring Boot, MongoDB, Elasticsearch, Kubernetes, Google Cloud,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
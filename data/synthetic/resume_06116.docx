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robert.lopez@gmail.com | +1-613-409-7335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2013-11-01 to 2016-02-01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2016-05-01 to 2020-04-01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Netflix</w:t>
      </w:r>
    </w:p>
    <w:p>
      <w:r>
        <w:t>2020-09-01 to 2024-09-01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Accenture</w:t>
      </w:r>
    </w:p>
    <w:p>
      <w:r>
        <w:t>2024-02-01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(2009-08-01 - 2013-05-01)</w:t>
      </w:r>
    </w:p>
    <w:p>
      <w:r>
        <w:t>GPA: 3.21</w:t>
      </w:r>
    </w:p>
    <w:p>
      <w:pPr>
        <w:pStyle w:val="Heading2"/>
      </w:pPr>
      <w:r>
        <w:t>Master of Business Administration</w:t>
      </w:r>
    </w:p>
    <w:p>
      <w:r>
        <w:t>Cornell University (2014-08-01 - 2016-05-01)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Rust, JavaScript, Java, Angular, Elasticsearch, Redis, PostgreSQL, Google Cloud, Docker, AWS, CI/CD,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
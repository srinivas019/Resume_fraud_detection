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robert.anderson@email.com | +1-912-364-3740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2022-11-01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IBM</w:t>
      </w:r>
    </w:p>
    <w:p>
      <w:r>
        <w:t>2023-05-01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(2018-08-01 - 2022-05-01)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University of Texas at Austin (2022-08-01 - 2024-05-01)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TypeScript, Django, Angular, SQL, Elasticsearch, Google Cloud, Azure,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
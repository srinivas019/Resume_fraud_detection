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Martinez</w:t>
      </w:r>
    </w:p>
    <w:p>
      <w:pPr>
        <w:jc w:val="center"/>
      </w:pPr>
      <w:r>
        <w:t>emma.martinez@gmail.com | +1-640-292-5792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2013-03-01 to 2014-07-01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Amazon</w:t>
      </w:r>
    </w:p>
    <w:p>
      <w:r>
        <w:t>2014-08-01 to 2017-03-01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Cisco</w:t>
      </w:r>
    </w:p>
    <w:p>
      <w:r>
        <w:t>2017-01-01 to 2021-03-01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Cisco</w:t>
      </w:r>
    </w:p>
    <w:p>
      <w:r>
        <w:t>2021-03-01 to 2023-10-01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Google</w:t>
      </w:r>
    </w:p>
    <w:p>
      <w:r>
        <w:t>2023-09-01 to 2025-10-01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(2009-08-01 - 2013-05-01)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JavaScript, Go, C++, Django, MongoDB, Kubernetes, Azure,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
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+1-407-511-9777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2013-11-01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2014-07-01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2017-02-01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2019-12-01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Meta</w:t>
      </w:r>
    </w:p>
    <w:p>
      <w:r>
        <w:t>2022-01-01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JavaScript, Rust, Spring Boot, MongoDB, PostgreSQL, Redis, AWS, Docker,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
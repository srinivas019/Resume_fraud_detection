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+1-555-415-9431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2015-07-01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Oracle</w:t>
      </w:r>
    </w:p>
    <w:p>
      <w:r>
        <w:t>2016-11-01 to 2017-05-01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2016-12-01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Consultant - Meta</w:t>
      </w:r>
    </w:p>
    <w:p>
      <w:r>
        <w:t>2019-05-01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2023-06-01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Trinity Southern University (2017-08-01 - 2019-05-01)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Java, Go, Flask, Django, Angular, MongoDB, PostgreSQL, Google Cloud, Docker, Git,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
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david.martinez@gmail.com | +1-634-809-5725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2014-04-01 to 2014-02-01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Elite Technologies Ltd</w:t>
      </w:r>
    </w:p>
    <w:p>
      <w:r>
        <w:t>2014-11-01 to 2016-10-01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2016-04-01 to 2016-06-01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Associate Consultant - Global Tech Solutions Inc</w:t>
      </w:r>
    </w:p>
    <w:p>
      <w:r>
        <w:t>2015-10-01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Principal Engineer - Adobe</w:t>
      </w:r>
    </w:p>
    <w:p>
      <w:r>
        <w:t>2019-06-01 to 2021-01-01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(2010-08-01 - 2014-05-01)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Universal Career Institute (2014-08-01 - 2016-05-01)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C++, Django, Spring Boot, Flask, Redis, Azure, CI/CD, Expert in 15+ Programming Languages, Master of All Cloud Platforms, Advanced AI/ML Guru, Blockchain Expert, Quantum Computing Specialist,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
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jessica.johnson@gmail.com | +1-236-986-4617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2017-12-01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Apple</w:t>
      </w:r>
    </w:p>
    <w:p>
      <w:r>
        <w:t>2018-02-01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2020-12-01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2023-08-01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Harvard University (2018-08-01 - 2020-05-01)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Flask, Angular, MongoDB, Google Cloud, AWS, Kubernetes,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
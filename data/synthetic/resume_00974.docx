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+1-784-709-2449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2016-01-01 to 2018-05-01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Cisco</w:t>
      </w:r>
    </w:p>
    <w:p>
      <w:r>
        <w:t>2017-09-01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Elite Technologies Ltd</w:t>
      </w:r>
    </w:p>
    <w:p>
      <w:r>
        <w:t>2019-08-01 to 2022-01-01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2021-12-01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2023-08-01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(2012-08-01 - 2016-05-01)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TypeScript, C++, Django, Flask, Spring Boot, SQL, MongoDB, Elasticsearch, Google Cloud, Docker, Jenkins, CI/CD,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
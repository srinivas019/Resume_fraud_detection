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+1-950-394-3699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2020-11-01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2022-12-01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University of Michigan (2021-08-01 - 2023-05-01)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Django, PostgreSQL, Redis,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
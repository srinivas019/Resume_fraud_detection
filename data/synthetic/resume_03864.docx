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Miller</w:t>
      </w:r>
    </w:p>
    <w:p>
      <w:pPr>
        <w:jc w:val="center"/>
      </w:pPr>
      <w:r>
        <w:t>emily.miller@email.com | +1-239-582-5107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2023-02-01 to 2024-07-01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(2019-08-01 - 2023-05-01)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C++, Python, React, SQL, AWS, Docker, Jenkins,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
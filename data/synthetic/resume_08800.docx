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olivia.taylor@gmail.com | +1-792-721-3522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2024-11-01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(2020-08-01 - 2024-05-01)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TypeScript, Django, SQL, Google Cloud, Docker,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
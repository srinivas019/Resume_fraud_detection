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linda.anderson@gmail.com | +1-247-919-2751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2021-01-01 to 2023-07-01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Python, TypeScript, Vue.js, Node.js, Spring Boot, Redis, MongoDB, PostgreSQL, Docker,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
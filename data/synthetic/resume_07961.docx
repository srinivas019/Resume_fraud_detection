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Johnson</w:t>
      </w:r>
    </w:p>
    <w:p>
      <w:pPr>
        <w:jc w:val="center"/>
      </w:pPr>
      <w:r>
        <w:t>susan.johnson@gmail.com | +1-738-517-1630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2018-11-01 to 2020-01-01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Accenture</w:t>
      </w:r>
    </w:p>
    <w:p>
      <w:r>
        <w:t>2020-02-01 to 2023-09-01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Cisco</w:t>
      </w:r>
    </w:p>
    <w:p>
      <w:r>
        <w:t>2023-05-01 to 2025-04-01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Tesla</w:t>
      </w:r>
    </w:p>
    <w:p>
      <w:r>
        <w:t>2025-10-01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(2014-08-01 - 2018-05-01)</w:t>
      </w:r>
    </w:p>
    <w:p>
      <w:r>
        <w:t>GPA: 3.58</w:t>
      </w:r>
    </w:p>
    <w:p>
      <w:pPr>
        <w:pStyle w:val="Heading2"/>
      </w:pPr>
      <w:r>
        <w:t>Master of Science in Computer Science</w:t>
      </w:r>
    </w:p>
    <w:p>
      <w:r>
        <w:t>Columbia University (2018-08-01 - 2020-05-01)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Java, Python, TypeScript, Node.js, PostgreSQL, SQL, Elasticsearch, Azure, AWS, Kubernetes,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
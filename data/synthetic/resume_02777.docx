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Wilson</w:t>
      </w:r>
    </w:p>
    <w:p>
      <w:pPr>
        <w:jc w:val="center"/>
      </w:pPr>
      <w:r>
        <w:t>sophia.wilson@gmail.com | +1-734-574-7263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2022-04-01 to 2022-04-01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Intel</w:t>
      </w:r>
    </w:p>
    <w:p>
      <w:r>
        <w:t>2022-07-01 to 2023-08-01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(2018-08-01 - 2022-05-01)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Go, JavaScript, Python, Node.js, Vue.js, Redis, SQL, PostgreSQL, Azure, AWS,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
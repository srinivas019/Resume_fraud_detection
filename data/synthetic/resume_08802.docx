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james.jackson@gmail.com | +1-410-676-3827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2011-07-01 to 2012-10-01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Amazon</w:t>
      </w:r>
    </w:p>
    <w:p>
      <w:r>
        <w:t>2012-11-01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2015-02-01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2019-09-01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2023-07-01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(2007-08-01 - 2011-05-01)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UCLA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JavaScript, C++, React, SQL, PostgreSQL,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
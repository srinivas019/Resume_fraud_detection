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+1-989-572-4340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2011-01-01 to 2013-10-01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Team Lead - Elite Technologies Ltd</w:t>
      </w:r>
    </w:p>
    <w:p>
      <w:r>
        <w:t>2013-03-01 to 2015-08-01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Global Head of Technology - International Business Partners</w:t>
      </w:r>
    </w:p>
    <w:p>
      <w:r>
        <w:t>2015-06-01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Global Tech Solutions Inc</w:t>
      </w:r>
    </w:p>
    <w:p>
      <w:r>
        <w:t>2018-12-01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Netflix</w:t>
      </w:r>
    </w:p>
    <w:p>
      <w:r>
        <w:t>2018-05-01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(2007-08-01 - 2011-05-01)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Rust, Spring Boot, React, MongoDB, PostgreSQL,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
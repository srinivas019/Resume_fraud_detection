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+1-409-587-6994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2012-08-01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2013-10-01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2016-07-01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2018-03-01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Tesla</w:t>
      </w:r>
    </w:p>
    <w:p>
      <w:r>
        <w:t>2021-02-01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UCLA (2013-08-01 - 2015-05-01)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React, Angular, SQL, AWS,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
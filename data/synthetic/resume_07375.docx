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+1-695-546-1618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2018-11-01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2021-05-01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(2014-08-01 - 2018-05-01)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Stanford University (2018-08-01 - 2020-05-01)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React, Redis, MongoDB, Elasticsearch, AWS,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
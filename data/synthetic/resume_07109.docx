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t>william.taylor@gmail.com | +1-651-676-2271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2019-12-01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JPMorgan Chase</w:t>
      </w:r>
    </w:p>
    <w:p>
      <w:r>
        <w:t>2022-06-01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Salesforce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(2015-08-01 - 2019-05-01)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Python, Rust, Django, MongoDB, Elasticsearch,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
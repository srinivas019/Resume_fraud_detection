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joseph.martin@gmail.com | +1-409-468-7687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2022-12-01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Strategic Solutions International</w:t>
      </w:r>
    </w:p>
    <w:p>
      <w:r>
        <w:t>2022-03-01 to Present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UC Berkeley (2021-08-01 - 2025-05-01)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Rust, JavaScript, Vue.js, Spring Boot, React, PostgreSQL, Elasticsearch, Google Cloud, Jenkins, Scrum, CI/CD,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
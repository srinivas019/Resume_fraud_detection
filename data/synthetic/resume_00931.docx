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+1-235-983-4088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2023-12-01 to 2024-08-01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C++, Java, Flask, SQL, Elasticsearch, MongoDB,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
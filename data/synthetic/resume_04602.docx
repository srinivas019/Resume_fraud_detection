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Williams</w:t>
      </w:r>
    </w:p>
    <w:p>
      <w:pPr>
        <w:jc w:val="center"/>
      </w:pPr>
      <w:r>
        <w:t>mary.williams@gmail.com | +1-747-610-7483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2024-11-01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(2020-08-01 - 2024-05-01)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Node.js, Elasticsearch, PostgreSQL, Docker, Kubernetes,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
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Thomas</w:t>
      </w:r>
    </w:p>
    <w:p>
      <w:pPr>
        <w:jc w:val="center"/>
      </w:pPr>
      <w:r>
        <w:t>isabella.thomas@gmail.com | +1-296-257-8480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Deloitte</w:t>
      </w:r>
    </w:p>
    <w:p>
      <w:r>
        <w:t>2023-08-01 to 2025-03-01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(2019-08-01 - 2023-05-01)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Go, Java, TypeScript, Django, Vue.js, Node.js, MongoDB, SQL, Redis, AWS, Docker, Google Cloud, Agile,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
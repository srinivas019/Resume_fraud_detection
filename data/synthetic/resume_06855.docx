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Johnson</w:t>
      </w:r>
    </w:p>
    <w:p>
      <w:pPr>
        <w:jc w:val="center"/>
      </w:pPr>
      <w:r>
        <w:t>elizabeth.johnson@gmail.com | +1-661-661-7085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2015-07-01 to 2017-10-01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Intel</w:t>
      </w:r>
    </w:p>
    <w:p>
      <w:r>
        <w:t>2017-04-01 to 2018-11-01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Microsoft</w:t>
      </w:r>
    </w:p>
    <w:p>
      <w:r>
        <w:t>2018-08-01 to 2020-12-01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Google</w:t>
      </w:r>
    </w:p>
    <w:p>
      <w:r>
        <w:t>2020-01-01 to 2022-04-01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PWC</w:t>
      </w:r>
    </w:p>
    <w:p>
      <w:r>
        <w:t>2022-03-01 to 2025-11-01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(2011-08-01 - 2015-05-01)</w:t>
      </w:r>
    </w:p>
    <w:p>
      <w:r>
        <w:t>GPA: 3.95</w:t>
      </w:r>
    </w:p>
    <w:p>
      <w:pPr>
        <w:pStyle w:val="Heading2"/>
      </w:pPr>
      <w:r>
        <w:t>Master of Technology</w:t>
      </w:r>
    </w:p>
    <w:p>
      <w:r>
        <w:t>MIT (2016-08-01 - 2018-05-01)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Python, Rust, JavaScript, Spring Boot, PostgreSQL, SQL, Docker, Azure,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
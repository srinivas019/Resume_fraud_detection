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jennifer.thomas@email.com | +1-713-422-1493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2020-05-01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Global Head of Technology - Salesforce</w:t>
      </w:r>
    </w:p>
    <w:p>
      <w:r>
        <w:t>2023-11-01 to 2024-12-01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Adobe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(2016-08-01 - 2020-05-01)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Georgia Tech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TypeScript, Python, Node.js, Elasticsearch, SQL, MongoDB, Docker, Azure, Agile,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
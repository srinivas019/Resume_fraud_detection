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Lopez</w:t>
      </w:r>
    </w:p>
    <w:p>
      <w:pPr>
        <w:jc w:val="center"/>
      </w:pPr>
      <w:r>
        <w:t>james.lopez@gmail.com | +1-617-412-8887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2024-10-01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(2020-08-01 - 2024-05-01)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Rust, TypeScript, Flask, Node.js, PostgreSQL, SQL, MongoDB, Google Cloud, Docker,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
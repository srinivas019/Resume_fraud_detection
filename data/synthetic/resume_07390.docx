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Lee</w:t>
      </w:r>
    </w:p>
    <w:p>
      <w:pPr>
        <w:jc w:val="center"/>
      </w:pPr>
      <w:r>
        <w:t>mia.lee@gmail.com | +1-264-606-3938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PWC</w:t>
      </w:r>
    </w:p>
    <w:p>
      <w:r>
        <w:t>2015-06-01 to 2016-02-01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Salesforce</w:t>
      </w:r>
    </w:p>
    <w:p>
      <w:r>
        <w:t>2016-04-01 to 2020-03-01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VP Engineering - Cisco</w:t>
      </w:r>
    </w:p>
    <w:p>
      <w:r>
        <w:t>2020-07-01 to 2022-08-01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Team Lead - Deloitte</w:t>
      </w:r>
    </w:p>
    <w:p>
      <w:r>
        <w:t>2022-09-01 to 2025-07-01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Accenture</w:t>
      </w:r>
    </w:p>
    <w:p>
      <w:r>
        <w:t>2025-07-01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(2011-08-01 - 2015-05-01)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Python, Go, TypeScript, Django, Angular, SQL, PostgreSQL, Elasticsearch, Google Cloud, Docker, Azure, Git,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
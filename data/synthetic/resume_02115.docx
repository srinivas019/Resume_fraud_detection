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sophia.harris@gmail.com | +1-900-508-1053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2017-02-01 to 2019-08-01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Consultant - Oracle</w:t>
      </w:r>
    </w:p>
    <w:p>
      <w:r>
        <w:t>2019-11-01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Intel</w:t>
      </w:r>
    </w:p>
    <w:p>
      <w:r>
        <w:t>2020-08-01 to 2021-06-01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Global Head of Technology - Elite Technologies Ltd</w:t>
      </w:r>
    </w:p>
    <w:p>
      <w:r>
        <w:t>2021-05-01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(2013-08-01 - 2017-05-01)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JavaScript, Rust, Node.js, Redis, MongoDB, PostgreSQL,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
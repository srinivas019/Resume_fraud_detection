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+1-388-846-6481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2019-04-01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2020-12-01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2021-05-01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(2015-08-01 - 2019-05-01)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Global Tech Institute (2019-08-01 - 2021-05-01)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Vue.js, SQL, MongoDB, Docker, Kubernetes, Google Cloud,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
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+1-877-436-9245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2018-02-01 to 2018-12-01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Amazon</w:t>
      </w:r>
    </w:p>
    <w:p>
      <w:r>
        <w:t>2018-01-01 to 2019-09-01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Tesla</w:t>
      </w:r>
    </w:p>
    <w:p>
      <w:r>
        <w:t>2018-03-01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Netflix</w:t>
      </w:r>
    </w:p>
    <w:p>
      <w:r>
        <w:t>2021-04-01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(2014-08-01 - 2018-05-01)</w:t>
      </w:r>
    </w:p>
    <w:p>
      <w:r>
        <w:t>GPA: 3.94</w:t>
      </w:r>
    </w:p>
    <w:p>
      <w:pPr>
        <w:pStyle w:val="Heading2"/>
      </w:pPr>
      <w:r>
        <w:t>Master of Science in Computer Science</w:t>
      </w:r>
    </w:p>
    <w:p>
      <w:r>
        <w:t>Pacific Western University (2018-08-01 - 2020-05-01)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JavaScript, React, Angular, Flask, Redis, Docker, AWS, Agile, Scrum, Git, Expert in 15+ Programming Languages, Master of All Cloud Platforms, Advanced AI/ML Guru, Blockchain Expert, Quantum Computing Specialist, Machine Learning,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
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isabella.wilson@gmail.com | +1-560-528-5948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2016-12-01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2019-09-01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2021-06-01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Amazon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Carnegie Mellon University (2018-08-01 - 2020-05-01)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Go, C++, Vue.js, Angular, MongoDB, Kubernetes, Google Cloud,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
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+1-974-520-2267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2013-01-01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2014-03-01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2017-12-01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2018-04-01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2022-08-01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Princeton University (2015-08-01 - 2017-05-01)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Python, Spring Boot, SQL, Redis, MongoDB,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
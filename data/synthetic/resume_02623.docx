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Lee</w:t>
      </w:r>
    </w:p>
    <w:p>
      <w:pPr>
        <w:jc w:val="center"/>
      </w:pPr>
      <w:r>
        <w:t>jennifer.lee@gmail.com | +1-409-585-6924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2023-05-01 to 2023-11-01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(2019-08-01 - 2023-05-01)</w:t>
      </w:r>
    </w:p>
    <w:p>
      <w:r>
        <w:t>GPA: 3.87</w:t>
      </w:r>
    </w:p>
    <w:p>
      <w:pPr>
        <w:pStyle w:val="Heading2"/>
      </w:pPr>
      <w:r>
        <w:t>Master of Science in Computer Science</w:t>
      </w:r>
    </w:p>
    <w:p>
      <w:r>
        <w:t>UC Berkeley (2024-08-01 - 2026-05-01)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C++, Angular, React, SQL, PostgreSQL, MongoDB, Azure,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
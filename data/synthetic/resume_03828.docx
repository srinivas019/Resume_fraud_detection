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emily.garcia@email.com | +1-762-367-8624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2015-09-01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Advanced Systems Corp</w:t>
      </w:r>
    </w:p>
    <w:p>
      <w:r>
        <w:t>2015-02-01 to 2016-08-01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International Business Partners</w:t>
      </w:r>
    </w:p>
    <w:p>
      <w:r>
        <w:t>2015-09-01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Intel</w:t>
      </w:r>
    </w:p>
    <w:p>
      <w:r>
        <w:t>2020-07-01 to 2024-04-01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International Business Partners</w:t>
      </w:r>
    </w:p>
    <w:p>
      <w:r>
        <w:t>2024-02-01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(2011-08-01 - 2015-05-01)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UC Berkeley (2014-08-01 - 2017-05-01)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Java, JavaScript, Python, Vue.js, Redis, PostgreSQL, AWS, Kubernetes,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
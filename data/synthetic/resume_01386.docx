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+1-306-414-4035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2021-03-01 to 2023-01-01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Manager - Premier Consulting Group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Python, Rust, React, Flask, Django, SQL, Elasticsearch, Google Cloud, Git, Scikit-learn,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
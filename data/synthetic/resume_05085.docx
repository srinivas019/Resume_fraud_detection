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susan.white@email.com | +1-778-402-7169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2011-04-01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2014-12-01 to 2015-08-01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2015-09-01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Intel</w:t>
      </w:r>
    </w:p>
    <w:p>
      <w:r>
        <w:t>2017-04-01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Salesforce</w:t>
      </w:r>
    </w:p>
    <w:p>
      <w:r>
        <w:t>2019-07-01 to 2023-03-01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(2007-08-01 - 2011-05-01)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Georgia Tech (2012-08-01 - 2014-05-01)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Go, JavaScript, Flask, Vue.js, React, MongoDB, Redis, Azure, Kubernetes,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
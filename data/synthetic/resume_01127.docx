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Rodriguez</w:t>
      </w:r>
    </w:p>
    <w:p>
      <w:pPr>
        <w:jc w:val="center"/>
      </w:pPr>
      <w:r>
        <w:t>barbara.rodriguez@gmail.com | +1-497-325-9059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2014-09-01 to 2014-12-01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Premier Consulting Group</w:t>
      </w:r>
    </w:p>
    <w:p>
      <w:r>
        <w:t>2014-05-01 to 2017-04-01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Software Engineer - JPMorgan Chase</w:t>
      </w:r>
    </w:p>
    <w:p>
      <w:r>
        <w:t>2017-02-01 to 2018-12-01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Amazon</w:t>
      </w:r>
    </w:p>
    <w:p>
      <w:r>
        <w:t>2018-05-01 to 2020-02-01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International Business Partners</w:t>
      </w:r>
    </w:p>
    <w:p>
      <w:r>
        <w:t>2020-03-01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(2010-08-01 - 2014-05-01)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C++, Spring Boot, Node.js, PostgreSQL, Elasticsearch, MongoDB, Docker,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
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linda.harris@email.com | +1-886-972-5636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2017-06-01 to 2019-01-01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Tesla</w:t>
      </w:r>
    </w:p>
    <w:p>
      <w:r>
        <w:t>2019-01-01 to 2019-06-01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IBM</w:t>
      </w:r>
    </w:p>
    <w:p>
      <w:r>
        <w:t>2019-01-01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Software Engineer - Meta</w:t>
      </w:r>
    </w:p>
    <w:p>
      <w:r>
        <w:t>2021-11-01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(2013-08-01 - 2017-05-01)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Python, Vue.js, Flask, Spring Boot, Redis, Google Cloud, Scrum, Agile, TensorFlow,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
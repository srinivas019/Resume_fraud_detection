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+1-515-552-6737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2012-11-01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2015-10-01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2019-01-01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2021-03-01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2022-03-01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MIT (2012-08-01 - 2014-05-01)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JavaScript, Django, Angular, Node.js, PostgreSQL,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
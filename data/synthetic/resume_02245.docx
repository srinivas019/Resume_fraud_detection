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john.martin@gmail.com | +1-856-533-6113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2017-10-01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PWC</w:t>
      </w:r>
    </w:p>
    <w:p>
      <w:r>
        <w:t>2019-08-01 to 2020-05-01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NextGen Enterprises</w:t>
      </w:r>
    </w:p>
    <w:p>
      <w:r>
        <w:t>2020-09-01 to 2023-12-01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Principal Architect and VP - Salesforce</w:t>
      </w:r>
    </w:p>
    <w:p>
      <w:r>
        <w:t>2023-10-01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(2013-08-01 - 2017-05-01)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Java, C++, Rust, React, Redis, SQL, AWS, Git,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
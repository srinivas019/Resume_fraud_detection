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+1-679-734-8864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2016-05-01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Global Tech Solutions Inc</w:t>
      </w:r>
    </w:p>
    <w:p>
      <w:r>
        <w:t>2018-05-01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NextGen Enterprises</w:t>
      </w:r>
    </w:p>
    <w:p>
      <w:r>
        <w:t>2020-12-01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Manager - Goldman Sachs</w:t>
      </w:r>
    </w:p>
    <w:p>
      <w:r>
        <w:t>2022-03-01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Chief Innovation Officer - Oracle</w:t>
      </w:r>
    </w:p>
    <w:p>
      <w:r>
        <w:t>2023-07-01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(2012-08-01 - 2016-05-01)</w:t>
      </w:r>
    </w:p>
    <w:p>
      <w:r>
        <w:t>GPA: 3.22</w:t>
      </w:r>
    </w:p>
    <w:p>
      <w:pPr>
        <w:pStyle w:val="Heading2"/>
      </w:pPr>
      <w:r>
        <w:t>Master of Business Administration</w:t>
      </w:r>
    </w:p>
    <w:p>
      <w:r>
        <w:t>American International University (2015-08-01 - 2020-05-01)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Python, C++, Django, Elasticsearch, MongoDB, Redis, Docker,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
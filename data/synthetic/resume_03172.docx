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emma.jones@email.com | +1-436-236-3846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2014-01-01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2017-05-01 to 2019-04-01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2019-06-01 to 2021-05-01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Apple</w:t>
      </w:r>
    </w:p>
    <w:p>
      <w:r>
        <w:t>2021-12-01 to 2021-08-01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2021-12-01 to 2022-02-01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Go, Java, Vue.js, Flask, PostgreSQL, Redis, SQL, Azure, Git, Agile,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
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+1-503-789-9294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2011-05-01 to 2013-03-01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2013-04-01 to 2015-01-01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2015-10-01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Accenture</w:t>
      </w:r>
    </w:p>
    <w:p>
      <w:r>
        <w:t>2019-11-01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2020-10-01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Go, Flask, Angular, Vue.js, MongoDB, Google Cloud, Docker, Kubernetes,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
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+1-731-528-3025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2022-08-01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2025-11-01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Harvard University (2023-08-01 - 2025-05-01)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Flask, Spring Boot, Django, Elasticsearch, AWS, Azure,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
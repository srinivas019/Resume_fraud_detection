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+1-596-337-8513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2013-06-01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2015-01-01 to 2017-12-01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2017-10-01 to 2020-09-01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Deloitte</w:t>
      </w:r>
    </w:p>
    <w:p>
      <w:r>
        <w:t>2020-10-01 to 2022-08-01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VP Engineering - Microsoft</w:t>
      </w:r>
    </w:p>
    <w:p>
      <w:r>
        <w:t>2022-04-01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(2009-08-01 - 2013-05-01)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Java, TypeScript, Rust, Django, Flask, Spring Boot, Redis, PostgreSQL, MongoDB, Azure, Jenkins, Agile, CI/CD,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
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+1-720-916-8625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2023-06-01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(2019-08-01 - 2023-05-01)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University of Michigan (2022-08-01 - 2027-05-01)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Node.js, Flask, PostgreSQL, Elasticsearch, Docker, Kubernetes, Google Cloud, Jenkins,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
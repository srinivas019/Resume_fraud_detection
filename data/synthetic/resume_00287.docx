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Brown</w:t>
      </w:r>
    </w:p>
    <w:p>
      <w:pPr>
        <w:jc w:val="center"/>
      </w:pPr>
      <w:r>
        <w:t>isabella.brown@gmail.com | +1-931-489-6339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Amazon</w:t>
      </w:r>
    </w:p>
    <w:p>
      <w:r>
        <w:t>2014-05-01 to 2014-12-01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Junior Developer - IBM</w:t>
      </w:r>
    </w:p>
    <w:p>
      <w:r>
        <w:t>2014-07-01 to 2015-07-01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Global Head of Technology - Amazon</w:t>
      </w:r>
    </w:p>
    <w:p>
      <w:r>
        <w:t>2015-01-01 to 2016-04-01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Tesla</w:t>
      </w:r>
    </w:p>
    <w:p>
      <w:r>
        <w:t>2016-04-01 to 2018-07-01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IBM</w:t>
      </w:r>
    </w:p>
    <w:p>
      <w:r>
        <w:t>2018-07-01 to 2021-02-01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(2010-08-01 - 2014-05-01)</w:t>
      </w:r>
    </w:p>
    <w:p>
      <w:r>
        <w:t>GPA: 3.54</w:t>
      </w:r>
    </w:p>
    <w:p>
      <w:pPr>
        <w:pStyle w:val="Heading2"/>
      </w:pPr>
      <w:r>
        <w:t>Master of Technology</w:t>
      </w:r>
    </w:p>
    <w:p>
      <w:r>
        <w:t>UCLA (2013-08-01 - 2016-05-01)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Java, Angular, Redis, Kubernetes, Scrum, Git,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
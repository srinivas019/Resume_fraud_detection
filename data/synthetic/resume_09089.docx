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+1-693-649-8565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2019-09-01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2021-10-01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2022-09-01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Flask, PostgreSQL, MongoDB, Kubernetes, Docker,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
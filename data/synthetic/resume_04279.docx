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jennifer.garcia@email.com | +1-780-918-6665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2016-07-01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Junior Developer - Netflix</w:t>
      </w:r>
    </w:p>
    <w:p>
      <w:r>
        <w:t>2016-01-01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2020-06-01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Architect and VP - International Business Partners</w:t>
      </w:r>
    </w:p>
    <w:p>
      <w:r>
        <w:t>2022-02-01 to 2023-02-01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Goldman Sachs</w:t>
      </w:r>
    </w:p>
    <w:p>
      <w:r>
        <w:t>2023-05-01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(2012-08-01 - 2016-05-01)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React, Node.js, PostgreSQL, MongoDB, AWS,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
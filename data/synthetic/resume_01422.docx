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sarah.lopez@email.com | +1-236-839-6316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2019-02-01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2021-07-01 to 2023-07-01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Global Tech Solutions Inc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Elite Management Institute (2019-08-01 - 2021-05-01)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Go, Java, Vue.js, Redis, SQL,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
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+1-730-795-2650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2022-06-01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Goldman Sachs</w:t>
      </w:r>
    </w:p>
    <w:p>
      <w:r>
        <w:t>2023-10-01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JavaScript, C++, Flask, Spring Boot, Vue.js, Elasticsearch, MongoDB, Azure,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
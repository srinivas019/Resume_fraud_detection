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william.wilson@email.com | +1-464-941-8252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2015-08-01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2015-09-01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Advanced Systems Corp</w:t>
      </w:r>
    </w:p>
    <w:p>
      <w:r>
        <w:t>2018-01-01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Accenture</w:t>
      </w:r>
    </w:p>
    <w:p>
      <w:r>
        <w:t>2022-03-01 to 2022-08-01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Global Tech Solutions Inc</w:t>
      </w:r>
    </w:p>
    <w:p>
      <w:r>
        <w:t>2022-05-01 to 2023-02-01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(2011-08-01 - 2015-05-01)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Trinity Southern University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Node.js, SQL, Redis, Google Cloud, Azure, Docker, Scrum, Agile, Jenkins,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
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susan.jackson@gmail.com | +1-519-291-1179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2020-06-01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2022-01-01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Software Engineer - Worldwide Innovations</w:t>
      </w:r>
    </w:p>
    <w:p>
      <w:r>
        <w:t>2024-03-01 to 2025-05-01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UC Berkeley (2022-08-01 - 2024-05-01)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Java, C++, Django, Node.js, MongoDB, Redis, PostgreSQL, Kubernetes,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
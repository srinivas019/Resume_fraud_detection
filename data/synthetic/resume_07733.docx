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Williams</w:t>
      </w:r>
    </w:p>
    <w:p>
      <w:pPr>
        <w:jc w:val="center"/>
      </w:pPr>
      <w:r>
        <w:t>jennifer.williams@gmail.com | +1-863-286-2857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2014-06-01 to 2016-12-01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Oracle</w:t>
      </w:r>
    </w:p>
    <w:p>
      <w:r>
        <w:t>2016-01-01 to 2018-04-01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Cisco</w:t>
      </w:r>
    </w:p>
    <w:p>
      <w:r>
        <w:t>2018-03-01 to 2021-11-01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Salesforce</w:t>
      </w:r>
    </w:p>
    <w:p>
      <w:r>
        <w:t>2021-09-01 to 2024-04-01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Amazon</w:t>
      </w:r>
    </w:p>
    <w:p>
      <w:r>
        <w:t>2024-08-01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(2010-08-01 - 2014-05-01)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Rust, JavaScript, Java, Angular, Redis, SQL, Azure, AWS,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
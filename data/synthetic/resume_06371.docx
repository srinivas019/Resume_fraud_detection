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+1-261-889-5688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2014-07-01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PWC</w:t>
      </w:r>
    </w:p>
    <w:p>
      <w:r>
        <w:t>2015-04-01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2018-03-01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2020-03-01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Amazon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(2010-08-01 - 2014-05-01)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University of Texas at Austin (2016-08-01 - 2018-05-01)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JavaScript, Flask, Vue.js, MongoDB, PostgreSQL, SQL,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
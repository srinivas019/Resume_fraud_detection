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Brown</w:t>
      </w:r>
    </w:p>
    <w:p>
      <w:pPr>
        <w:jc w:val="center"/>
      </w:pPr>
      <w:r>
        <w:t>jessica.brown@gmail.com | +1-279-969-9968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2013-11-01 to 2015-03-01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Google</w:t>
      </w:r>
    </w:p>
    <w:p>
      <w:r>
        <w:t>2015-04-01 to 2018-03-01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Amazon</w:t>
      </w:r>
    </w:p>
    <w:p>
      <w:r>
        <w:t>2018-06-01 to 2021-11-01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Tesla</w:t>
      </w:r>
    </w:p>
    <w:p>
      <w:r>
        <w:t>2021-06-01 to 2024-11-01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Netflix</w:t>
      </w:r>
    </w:p>
    <w:p>
      <w:r>
        <w:t>2024-02-01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(2009-08-01 - 2013-05-01)</w:t>
      </w:r>
    </w:p>
    <w:p>
      <w:r>
        <w:t>GPA: 3.98</w:t>
      </w:r>
    </w:p>
    <w:p>
      <w:pPr>
        <w:pStyle w:val="Heading2"/>
      </w:pPr>
      <w:r>
        <w:t>Master of Engineering</w:t>
      </w:r>
    </w:p>
    <w:p>
      <w:r>
        <w:t>Princeton University (2015-08-01 - 2017-05-01)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Rust, Node.js, React, Elasticsearch, AWS,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
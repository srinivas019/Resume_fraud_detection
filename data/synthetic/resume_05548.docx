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ava.johnson@gmail.com | +1-747-643-5283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2016-03-01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2019-08-01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Amazon</w:t>
      </w:r>
    </w:p>
    <w:p>
      <w:r>
        <w:t>2021-03-01 to 2022-11-01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Accenture</w:t>
      </w:r>
    </w:p>
    <w:p>
      <w:r>
        <w:t>2022-08-01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Tesla</w:t>
      </w:r>
    </w:p>
    <w:p>
      <w:r>
        <w:t>2024-06-01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(2012-08-01 - 2016-05-01)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Rust, Spring Boot, Node.js, PostgreSQL, SQL, MongoDB, Docker,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
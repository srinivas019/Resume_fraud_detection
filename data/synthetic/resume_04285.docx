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+1-495-656-5109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2023-06-01 to 2025-06-01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(2019-08-01 - 2023-05-01)</w:t>
      </w:r>
    </w:p>
    <w:p>
      <w:r>
        <w:t>GPA: 3.58</w:t>
      </w:r>
    </w:p>
    <w:p>
      <w:pPr>
        <w:pStyle w:val="Heading2"/>
      </w:pPr>
      <w:r>
        <w:t>Master of Business Administration</w:t>
      </w:r>
    </w:p>
    <w:p>
      <w:r>
        <w:t>MIT (2025-08-01 - 2027-05-01)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C++, Angular, Vue.js, React, SQL, Elasticsearch, MongoDB, Azure, Docker, Kubernetes,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
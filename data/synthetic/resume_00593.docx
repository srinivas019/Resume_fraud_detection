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robert.jackson@email.com | +1-230-596-9366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Deloitte</w:t>
      </w:r>
    </w:p>
    <w:p>
      <w:r>
        <w:t>2017-07-01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PWC</w:t>
      </w:r>
    </w:p>
    <w:p>
      <w:r>
        <w:t>2016-07-01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Microsoft</w:t>
      </w:r>
    </w:p>
    <w:p>
      <w:r>
        <w:t>2018-10-01 to 2020-06-01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Strategic Solutions International</w:t>
      </w:r>
    </w:p>
    <w:p>
      <w:r>
        <w:t>2020-04-01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(2013-08-01 - 2017-05-01)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React, Spring Boot, Angular, PostgreSQL, Google Cloud, AWS, Azure, Git, CI/CD, Agile,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
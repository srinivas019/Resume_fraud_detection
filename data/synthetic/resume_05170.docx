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mia.taylor@email.com | +1-501-525-8438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2023-05-01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(2019-08-01 - 2023-05-01)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MIT (2023-08-01 - 2025-05-01)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Go, TypeScript, Django, Vue.js, PostgreSQL, Redis, Azure, Kubernetes,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
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sophia.wilson@gmail.com | +1-660-414-4410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2017-03-01 to 2020-01-01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Goldman Sachs</w:t>
      </w:r>
    </w:p>
    <w:p>
      <w:r>
        <w:t>2020-01-01 to 2024-09-01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Tesla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(2013-08-01 - 2017-05-01)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Spring Boot, Elasticsearch, Redis, SQL, Azure, Docker, Google Cloud, Git,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
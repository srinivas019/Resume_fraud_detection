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mary.jones@email.com | +1-938-397-5224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2020-05-01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Advanced Systems Corp</w:t>
      </w:r>
    </w:p>
    <w:p>
      <w:r>
        <w:t>2023-01-01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Manager - Cisco</w:t>
      </w:r>
    </w:p>
    <w:p>
      <w:r>
        <w:t>2022-03-01 to 2023-12-01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Harvard University (2019-08-01 - 2023-05-01)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Go, React, SQL, Redis,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
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+1-336-939-5718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2014-06-01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Adobe</w:t>
      </w:r>
    </w:p>
    <w:p>
      <w:r>
        <w:t>2015-11-01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2016-12-01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Apple</w:t>
      </w:r>
    </w:p>
    <w:p>
      <w:r>
        <w:t>2020-04-01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PWC</w:t>
      </w:r>
    </w:p>
    <w:p>
      <w:r>
        <w:t>2022-01-01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Rust, TypeScript, Vue.js, MongoDB, AWS,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
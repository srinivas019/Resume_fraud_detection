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+1-237-696-7277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2019-05-01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Microsoft</w:t>
      </w:r>
    </w:p>
    <w:p>
      <w:r>
        <w:t>2020-05-01 to 2024-03-01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2024-01-01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Pacific Western University (2019-08-01 - 2021-05-01)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Django, Vue.js, MongoDB, PostgreSQL, Elasticsearch, AWS, CI/CD,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
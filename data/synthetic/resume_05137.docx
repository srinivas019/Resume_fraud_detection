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+1-789-839-6036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2019-11-01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2022-02-01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2024-10-01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TypeScript, Spring Boot, MongoDB,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
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+1-306-942-4975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2013-12-01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Global Tech Solutions Inc</w:t>
      </w:r>
    </w:p>
    <w:p>
      <w:r>
        <w:t>2014-10-01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Executive Director - Meta</w:t>
      </w:r>
    </w:p>
    <w:p>
      <w:r>
        <w:t>2016-07-01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VP Engineering - Tesla</w:t>
      </w:r>
    </w:p>
    <w:p>
      <w:r>
        <w:t>2018-04-01 to 2020-03-01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VP and Chief Strategist - Premier Consulting Group</w:t>
      </w:r>
    </w:p>
    <w:p>
      <w:r>
        <w:t>2020-12-01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(2009-08-01 - 2013-05-01)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Java, Flask, PostgreSQL, Elasticsearch, AWS, Azure,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
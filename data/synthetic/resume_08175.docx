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+1-318-323-9492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2016-10-01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2019-06-01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Oracle</w:t>
      </w:r>
    </w:p>
    <w:p>
      <w:r>
        <w:t>2022-04-01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Google</w:t>
      </w:r>
    </w:p>
    <w:p>
      <w:r>
        <w:t>2023-04-01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(2012-08-01 - 2016-05-01)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MIT (2017-08-01 - 2019-05-01)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C++, Spring Boot, Flask, SQL, MongoDB, Redis, Kubernetes,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
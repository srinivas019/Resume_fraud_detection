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robert.davis@gmail.com | +1-282-357-2824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2020-12-01 to 2023-02-01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2022-03-01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Chief Innovation Officer - Adobe</w:t>
      </w:r>
    </w:p>
    <w:p>
      <w:r>
        <w:t>2023-10-01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Rust, C++, Spring Boot, React, Angular, Redis, Google Cloud, AWS, Azure,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
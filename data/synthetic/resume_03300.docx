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Thompson</w:t>
      </w:r>
    </w:p>
    <w:p>
      <w:pPr>
        <w:jc w:val="center"/>
      </w:pPr>
      <w:r>
        <w:t>richard.thompson@gmail.com | +1-816-496-8865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Netflix</w:t>
      </w:r>
    </w:p>
    <w:p>
      <w:r>
        <w:t>2024-09-01 to 2024-03-01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(2020-08-01 - 2024-05-01)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C++, React, Redis, Azure, Google Cloud, AWS,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
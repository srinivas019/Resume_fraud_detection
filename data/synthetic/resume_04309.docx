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t>william.wilson@email.com | +1-828-878-4440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2024-11-01 to Present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(2020-08-01 - 2024-05-01)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Python, Flask, Node.js, Redis, Google Cloud, Kubernetes, Agile,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
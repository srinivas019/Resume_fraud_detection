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emily.martinez@gmail.com | +1-662-712-9626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2018-12-01 to 2021-08-01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Cisco</w:t>
      </w:r>
    </w:p>
    <w:p>
      <w:r>
        <w:t>2020-03-01 to 2022-06-01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Premier Consulting Group</w:t>
      </w:r>
    </w:p>
    <w:p>
      <w:r>
        <w:t>2022-11-01 to 2023-12-01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Advanced Systems Corp</w:t>
      </w:r>
    </w:p>
    <w:p>
      <w:r>
        <w:t>2023-03-01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UC Berkeley (2017-08-01 - 2020-05-01)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Python, Java, Spring Boot, Vue.js, React, Redis, PostgreSQL, Kubernetes, Azure,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
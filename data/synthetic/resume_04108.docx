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+1-221-569-5262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2011-09-01 to 2013-12-01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Analyst - Worldwide Innovations</w:t>
      </w:r>
    </w:p>
    <w:p>
      <w:r>
        <w:t>2012-12-01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2015-07-01 to 2015-04-01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Strategic Solutions International</w:t>
      </w:r>
    </w:p>
    <w:p>
      <w:r>
        <w:t>2015-07-01 to 2019-10-01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Global Tech Solutions Inc</w:t>
      </w:r>
    </w:p>
    <w:p>
      <w:r>
        <w:t>2019-08-01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(2007-08-01 - 2011-05-01)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Angular, Flask, Redis, PostgreSQL, Azure, Google Cloud,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
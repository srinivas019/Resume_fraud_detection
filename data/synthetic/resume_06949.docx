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+1-899-891-6590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2017-06-01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2020-01-01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Adobe</w:t>
      </w:r>
    </w:p>
    <w:p>
      <w:r>
        <w:t>2022-10-01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(2013-08-01 - 2017-05-01)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JavaScript, TypeScript, Vue.js, Node.js, Flask, SQL, Elasticsearch, Google Cloud,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
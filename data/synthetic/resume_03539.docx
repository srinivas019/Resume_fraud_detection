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olivia.thomas@gmail.com | +1-255-235-5990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2015-04-01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Software Engineer - NextGen Enterprises</w:t>
      </w:r>
    </w:p>
    <w:p>
      <w:r>
        <w:t>2016-03-01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Advanced Systems Corp</w:t>
      </w:r>
    </w:p>
    <w:p>
      <w:r>
        <w:t>2017-04-01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Software Engineer - Google</w:t>
      </w:r>
    </w:p>
    <w:p>
      <w:r>
        <w:t>2019-10-01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Netflix</w:t>
      </w:r>
    </w:p>
    <w:p>
      <w:r>
        <w:t>2022-11-01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(2011-08-01 - 2015-05-01)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American International University (2015-08-01 - 2017-05-01)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Python, C++, Angular, Node.js, MongoDB, PostgreSQL, SQL, Kubernetes, AWS,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
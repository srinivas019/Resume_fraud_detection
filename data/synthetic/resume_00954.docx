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+1-623-323-5717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2012-10-01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Google</w:t>
      </w:r>
    </w:p>
    <w:p>
      <w:r>
        <w:t>2015-02-01 to 2015-07-01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International Business Partners</w:t>
      </w:r>
    </w:p>
    <w:p>
      <w:r>
        <w:t>2015-04-01 to 2016-09-01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Microsoft</w:t>
      </w:r>
    </w:p>
    <w:p>
      <w:r>
        <w:t>2016-03-01 to 2020-07-01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Deloitte</w:t>
      </w:r>
    </w:p>
    <w:p>
      <w:r>
        <w:t>2020-08-01 to 2023-07-01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TypeScript, C++, React, PostgreSQL, AWS,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
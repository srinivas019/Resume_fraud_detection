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david.lee@email.com | +1-215-965-5254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2013-08-01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Meta</w:t>
      </w:r>
    </w:p>
    <w:p>
      <w:r>
        <w:t>2016-09-01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VP Engineering - Global Tech Solutions Inc</w:t>
      </w:r>
    </w:p>
    <w:p>
      <w:r>
        <w:t>2020-06-01 to 2022-12-01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Principal Architect and VP - Meta</w:t>
      </w:r>
    </w:p>
    <w:p>
      <w:r>
        <w:t>2022-08-01 to 2022-09-01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Premier Consulting Group</w:t>
      </w:r>
    </w:p>
    <w:p>
      <w:r>
        <w:t>2021-04-01 to 2025-01-01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(2009-08-01 - 2013-05-01)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Go, Flask, Vue.js, SQL, Redis, PostgreSQL, Google Cloud,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
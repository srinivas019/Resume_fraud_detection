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White</w:t>
      </w:r>
    </w:p>
    <w:p>
      <w:pPr>
        <w:jc w:val="center"/>
      </w:pPr>
      <w:r>
        <w:t>mary.white@email.com | +1-731-230-7281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2021-05-01 to 2024-08-01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2024-11-01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(2017-08-01 - 2021-05-01)</w:t>
      </w:r>
    </w:p>
    <w:p>
      <w:r>
        <w:t>GPA: 3.3</w:t>
      </w:r>
    </w:p>
    <w:p>
      <w:pPr>
        <w:pStyle w:val="Heading2"/>
      </w:pPr>
      <w:r>
        <w:t>Master of Business Administration</w:t>
      </w:r>
    </w:p>
    <w:p>
      <w:r>
        <w:t>Carnegie Mellon University (2021-08-01 - 2023-05-01)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Node.js, MongoDB, Google Cloud,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
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+1-718-864-2921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Intel</w:t>
      </w:r>
    </w:p>
    <w:p>
      <w:r>
        <w:t>2020-11-01 to 2022-08-01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Accenture</w:t>
      </w:r>
    </w:p>
    <w:p>
      <w:r>
        <w:t>2021-08-01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Deloitte</w:t>
      </w:r>
    </w:p>
    <w:p>
      <w:r>
        <w:t>2022-07-01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(2016-08-01 - 2020-05-01)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Worldwide Online University (2021-08-01 - 2023-05-01)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C++, Vue.js, React, MongoDB, SQL, Azure, Docker, Kubernetes, Git, Deep Learning,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
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+1-224-631-3174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2022-03-01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Carnegie Mellon University (2023-08-01 - 2025-05-01)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Node.js, SQL, PostgreSQL, Elasticsearch, Docker, Google Cloud,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
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jennifer.white@email.com | +1-354-771-9533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2013-12-01 to 2014-01-01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Global Head of Technology - NextGen Enterprises</w:t>
      </w:r>
    </w:p>
    <w:p>
      <w:r>
        <w:t>2014-12-01 to 2014-01-01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International Business Partners</w:t>
      </w:r>
    </w:p>
    <w:p>
      <w:r>
        <w:t>2014-12-01 to 2015-05-01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2014-10-01 to 2019-08-01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Principal Engineer - Goldman Sachs</w:t>
      </w:r>
    </w:p>
    <w:p>
      <w:r>
        <w:t>2019-07-01 to 2019-05-01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Georgia Tech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C++, Go, Django, Angular, Redis, Google Cloud, Scrum,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
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jessica.lopez@email.com | +1-534-472-4909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2012-06-01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Apple</w:t>
      </w:r>
    </w:p>
    <w:p>
      <w:r>
        <w:t>2014-09-01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Engineer - Strategic Solutions International</w:t>
      </w:r>
    </w:p>
    <w:p>
      <w:r>
        <w:t>2017-03-01 to 2018-03-01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Manager - Tesla</w:t>
      </w:r>
    </w:p>
    <w:p>
      <w:r>
        <w:t>2018-01-01 to 2019-05-01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Advanced Systems Corp</w:t>
      </w:r>
    </w:p>
    <w:p>
      <w:r>
        <w:t>2019-05-01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(2008-08-01 - 2012-05-01)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UC Berkeley (2011-08-01 - 2014-05-01)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Angular, React, Vue.js, Redis, PostgreSQL, MongoDB, Docker,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
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+1-551-685-1175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2011-04-01 to 2014-01-01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Cisco</w:t>
      </w:r>
    </w:p>
    <w:p>
      <w:r>
        <w:t>2014-08-01 to 2017-10-01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2017-06-01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2019-06-01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2022-01-01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(2007-08-01 - 2011-05-01)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University of Texas at Austin (2011-08-01 - 2013-05-01)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Rust, Java, Flask, MongoDB, Google Cloud,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
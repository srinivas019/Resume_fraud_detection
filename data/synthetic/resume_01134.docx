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joseph.miller@email.com | +1-549-499-9824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2024-07-01 to Present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Python, JavaScript, Angular, Elasticsearch, MongoDB, SQL, Kubernetes, AWS, Docker,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
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+1-391-621-7145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2016-10-01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Tesla</w:t>
      </w:r>
    </w:p>
    <w:p>
      <w:r>
        <w:t>2016-06-01 to 2017-05-01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International Business Partners</w:t>
      </w:r>
    </w:p>
    <w:p>
      <w:r>
        <w:t>2017-11-01 to 2020-12-01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Goldman Sachs</w:t>
      </w:r>
    </w:p>
    <w:p>
      <w:r>
        <w:t>2020-08-01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Apple</w:t>
      </w:r>
    </w:p>
    <w:p>
      <w:r>
        <w:t>2022-10-01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(2012-08-01 - 2016-05-01)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Java, Django, PostgreSQL,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
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+1-498-739-5046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2013-03-01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2016-11-01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Salesforce</w:t>
      </w:r>
    </w:p>
    <w:p>
      <w:r>
        <w:t>2018-05-01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Oracle</w:t>
      </w:r>
    </w:p>
    <w:p>
      <w:r>
        <w:t>2022-07-01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(2009-08-01 - 2013-05-01)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Cornell University (2014-08-01 - 2016-05-01)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React, Angular, Django, Elasticsearch, Kubernetes, AWS,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
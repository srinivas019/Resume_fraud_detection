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+1-998-444-6493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2024-02-01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(2020-08-01 - 2024-05-01)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UCLA (2026-08-01 - 2028-05-01)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C++, Go, Angular, MongoDB, Elasticsearch, SQL, AWS, Docker, Google Cloud,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
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richard.lee@gmail.com | +1-529-911-7685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2015-01-01 to 2017-07-01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Strategic Solutions International</w:t>
      </w:r>
    </w:p>
    <w:p>
      <w:r>
        <w:t>2017-06-01 to 2018-08-01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2017-03-01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2022-01-01 to Present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Java, Flask, React, Vue.js, MongoDB, PostgreSQL, Elasticsearch,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
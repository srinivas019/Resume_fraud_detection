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Lopez</w:t>
      </w:r>
    </w:p>
    <w:p>
      <w:pPr>
        <w:jc w:val="center"/>
      </w:pPr>
      <w:r>
        <w:t>emma.lopez@email.com | +1-404-456-2696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2020-11-01 to 2023-01-01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Google</w:t>
      </w:r>
    </w:p>
    <w:p>
      <w:r>
        <w:t>2023-03-01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(2016-08-01 - 2020-05-01)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Java, JavaScript, Angular, Vue.js, Node.js, SQL, Elasticsearch, Docker, AWS, Azure, Agile,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
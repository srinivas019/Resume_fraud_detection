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mary.martinez@email.com | +1-808-902-4245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2021-05-01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Adobe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(2017-08-01 - 2021-05-01)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Georgia Tech (2022-08-01 - 2024-05-01)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Flask, Django, Vue.js, MongoDB, Azure, Docker, AWS,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
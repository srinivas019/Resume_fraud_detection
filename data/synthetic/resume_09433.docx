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+1-310-812-6757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2017-04-01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2020-03-01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Apple</w:t>
      </w:r>
    </w:p>
    <w:p>
      <w:r>
        <w:t>2024-04-01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JPMorgan Chase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(2013-08-01 - 2017-05-01)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Rust, Java, React, Django, Elasticsearch, PostgreSQL, Docker, AWS,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
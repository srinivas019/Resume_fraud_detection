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+1-392-992-8596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2023-09-01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(2019-08-01 - 2023-05-01)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Angular, Flask, MongoDB, Elasticsearch, SQL, Google Cloud, AWS,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
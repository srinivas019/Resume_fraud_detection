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+1-750-548-8694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2019-09-01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2022-10-01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(2015-08-01 - 2019-05-01)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University of Texas at Austin (2019-08-01 - 2021-05-01)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Vue.js, Angular, Django, MongoDB, Kubernetes, Google Cloud,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
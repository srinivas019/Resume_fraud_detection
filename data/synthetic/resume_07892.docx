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sarah.wilson@gmail.com | +1-434-369-5336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2018-09-01 to 2020-01-01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PWC</w:t>
      </w:r>
    </w:p>
    <w:p>
      <w:r>
        <w:t>2020-01-01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Intel</w:t>
      </w:r>
    </w:p>
    <w:p>
      <w:r>
        <w:t>2024-02-01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(2014-08-01 - 2018-05-01)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Java, Django, Flask, Node.js, MongoDB, Kubernetes, Google Cloud,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
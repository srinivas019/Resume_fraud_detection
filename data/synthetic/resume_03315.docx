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ava.lopez@gmail.com | +1-639-881-4717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Goldman Sachs</w:t>
      </w:r>
    </w:p>
    <w:p>
      <w:r>
        <w:t>2017-03-01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Software Engineer - International Business Partners</w:t>
      </w:r>
    </w:p>
    <w:p>
      <w:r>
        <w:t>2018-02-01 to 2019-11-01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Intel</w:t>
      </w:r>
    </w:p>
    <w:p>
      <w:r>
        <w:t>2019-07-01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Global Head of Technology - Goldman Sachs</w:t>
      </w:r>
    </w:p>
    <w:p>
      <w:r>
        <w:t>2019-05-01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(2013-08-01 - 2017-05-01)</w:t>
      </w:r>
    </w:p>
    <w:p>
      <w:r>
        <w:t>GPA: 3.22</w:t>
      </w:r>
    </w:p>
    <w:p>
      <w:pPr>
        <w:pStyle w:val="Heading2"/>
      </w:pPr>
      <w:r>
        <w:t>Master of Science in Computer Science</w:t>
      </w:r>
    </w:p>
    <w:p>
      <w:r>
        <w:t>Elite Management Institute (2016-08-01 - 2019-05-01)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Flask, Django, MongoDB,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
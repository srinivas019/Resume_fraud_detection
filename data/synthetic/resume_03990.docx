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robert.davis@gmail.com | +1-279-272-4570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2013-01-01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Advanced Systems Corp</w:t>
      </w:r>
    </w:p>
    <w:p>
      <w:r>
        <w:t>2016-02-01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Chief Innovation Officer - Deloitte</w:t>
      </w:r>
    </w:p>
    <w:p>
      <w:r>
        <w:t>2018-09-01 to 2021-07-01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Principal Architect and VP - Premier Consulting Group</w:t>
      </w:r>
    </w:p>
    <w:p>
      <w:r>
        <w:t>2021-03-01 to 2022-01-01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International Business Partners</w:t>
      </w:r>
    </w:p>
    <w:p>
      <w:r>
        <w:t>2022-08-01 to 2025-10-01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(2009-08-01 - 2013-05-01)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C++, JavaScript, Angular, Node.js, Flask, MongoDB, Docker, Kubernetes, Scrum, CI/CD, Deep Learning,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
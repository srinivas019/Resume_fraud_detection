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emily.rodriguez@email.com | +1-329-428-3284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2020-01-01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Cisco</w:t>
      </w:r>
    </w:p>
    <w:p>
      <w:r>
        <w:t>2021-05-01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Go, JavaScript, Node.js, Vue.js, SQL, Redis, Docker,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
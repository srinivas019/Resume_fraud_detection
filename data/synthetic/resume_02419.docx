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+1-740-830-9961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2018-05-01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Manager - Amazon</w:t>
      </w:r>
    </w:p>
    <w:p>
      <w:r>
        <w:t>2020-04-01 to 2022-03-01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2022-05-01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Princeton University (2018-08-01 - 2020-05-01)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JavaScript, Angular, Spring Boot, Redis, MongoDB, Azure, Google Cloud,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
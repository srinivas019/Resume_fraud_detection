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mary.davis@email.com | +1-516-434-5051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2020-01-01 to 2021-12-01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Salesforce</w:t>
      </w:r>
    </w:p>
    <w:p>
      <w:r>
        <w:t>2021-05-01 to 2025-06-01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VP Engineering - Adobe</w:t>
      </w:r>
    </w:p>
    <w:p>
      <w:r>
        <w:t>2025-06-01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(2016-08-01 - 2020-05-01)</w:t>
      </w:r>
    </w:p>
    <w:p>
      <w:r>
        <w:t>GPA: 3.92</w:t>
      </w:r>
    </w:p>
    <w:p>
      <w:pPr>
        <w:pStyle w:val="Heading2"/>
      </w:pPr>
      <w:r>
        <w:t>Master of Technology</w:t>
      </w:r>
    </w:p>
    <w:p>
      <w:r>
        <w:t>Carnegie Mellon University (2022-08-01 - 2024-05-01)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JavaScript, TypeScript, Python, Vue.js, Angular, PostgreSQL, Azure, Google Cloud,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
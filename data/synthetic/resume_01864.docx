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sophia.jones@email.com | +1-539-902-1273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2012-11-01 to 2013-11-01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Software Engineer - Netflix</w:t>
      </w:r>
    </w:p>
    <w:p>
      <w:r>
        <w:t>2013-04-01 to 2015-11-01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2015-01-01 to 2016-09-01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PWC</w:t>
      </w:r>
    </w:p>
    <w:p>
      <w:r>
        <w:t>2015-10-01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Premier Consulting Group</w:t>
      </w:r>
    </w:p>
    <w:p>
      <w:r>
        <w:t>2019-04-01 to 2023-08-01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(2008-08-01 - 2012-05-01)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Java, JavaScript, Python, React, SQL, Azure, Scrum, CI/CD, Expert in 15+ Programming Languages, Master of All Cloud Platforms, Advanced AI/ML Guru, Blockchain Expert, Quantum Computing Specialist,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
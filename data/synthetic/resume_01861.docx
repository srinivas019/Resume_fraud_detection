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+1-719-575-5877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2018-02-01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Elite Technologies Ltd</w:t>
      </w:r>
    </w:p>
    <w:p>
      <w:r>
        <w:t>2020-05-01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Elite Technologies Ltd</w:t>
      </w:r>
    </w:p>
    <w:p>
      <w:r>
        <w:t>2021-04-01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Team Lead - International Business Partners</w:t>
      </w:r>
    </w:p>
    <w:p>
      <w:r>
        <w:t>2021-02-01 to 2023-06-01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(2014-08-01 - 2018-05-01)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International Business School (2017-08-01 - 2021-05-01)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Rust, Java, Django, SQL, Redis, Azure,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
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Lee</w:t>
      </w:r>
    </w:p>
    <w:p>
      <w:pPr>
        <w:jc w:val="center"/>
      </w:pPr>
      <w:r>
        <w:t>michael.lee@gmail.com | +1-842-925-4724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Amazon</w:t>
      </w:r>
    </w:p>
    <w:p>
      <w:r>
        <w:t>2022-02-01 to 2023-08-01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Global Head of Technology - Meta</w:t>
      </w:r>
    </w:p>
    <w:p>
      <w:r>
        <w:t>2023-11-01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(2018-08-01 - 2022-05-01)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JavaScript, Go, Spring Boot, Django, Vue.js, PostgreSQL, AWS, Kubernetes,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
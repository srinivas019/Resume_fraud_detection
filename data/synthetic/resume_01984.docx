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+1-794-575-2465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2019-09-01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VP and Chief Strategist - Amazon</w:t>
      </w:r>
    </w:p>
    <w:p>
      <w:r>
        <w:t>2021-02-01 to 2025-03-01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2024-09-01 to Present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(2015-08-01 - 2019-05-01)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Go, Rust, Django, Redis, SQL, Kubernetes, Docker,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
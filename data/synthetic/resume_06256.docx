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Sophia Lopez</w:t>
      </w:r>
    </w:p>
    <w:p>
      <w:pPr>
        <w:jc w:val="center"/>
      </w:pPr>
      <w:r>
        <w:t>sophia.lopez@email.com | +1-250-573-2360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Goldman Sachs</w:t>
      </w:r>
    </w:p>
    <w:p>
      <w:r>
        <w:t>2012-01-01 to 2014-08-01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Senior Software Engineer - Meta</w:t>
      </w:r>
    </w:p>
    <w:p>
      <w:r>
        <w:t>2014-10-01 to 2017-10-01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Senior Software Engineer - Microsoft</w:t>
      </w:r>
    </w:p>
    <w:p>
      <w:r>
        <w:t>2017-01-01 to 2020-03-01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Senior Software Engineer - Apple</w:t>
      </w:r>
    </w:p>
    <w:p>
      <w:r>
        <w:t>2020-03-01 to 2022-07-01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Director - Deloitte</w:t>
      </w:r>
    </w:p>
    <w:p>
      <w:r>
        <w:t>2022-07-01 to 2025-04-01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Led team of 10+ engineers across multiple projects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UCLA (2008-08-01 - 2012-05-01)</w:t>
      </w:r>
    </w:p>
    <w:p>
      <w:r>
        <w:t>GPA: 3.82</w:t>
      </w:r>
    </w:p>
    <w:p>
      <w:pPr>
        <w:pStyle w:val="Heading2"/>
      </w:pPr>
      <w:r>
        <w:t>Master of Science in Computer Science</w:t>
      </w:r>
    </w:p>
    <w:p>
      <w:r>
        <w:t>Columbia University (2014-08-01 - 2016-05-01)</w:t>
      </w:r>
    </w:p>
    <w:p>
      <w:r>
        <w:t>GPA: 3.51</w:t>
      </w:r>
    </w:p>
    <w:p>
      <w:pPr>
        <w:pStyle w:val="Heading1"/>
      </w:pPr>
      <w:r>
        <w:t>SKILLS</w:t>
      </w:r>
    </w:p>
    <w:p>
      <w:r>
        <w:t>TypeScript, Go, Node.js, Redis, Azure, Google Cloud, Docker, Git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Certified Scrum Master</w:t>
      </w:r>
    </w:p>
    <w:p>
      <w:pPr>
        <w:pStyle w:val="ListBullet"/>
      </w:pPr>
      <w:r>
        <w:t>Microsoft Certified Azure Administrator</w:t>
      </w:r>
    </w:p>
    <w:p>
      <w:pPr>
        <w:pStyle w:val="ListBullet"/>
      </w:pPr>
      <w:r>
        <w:t>Microsoft Certified Azure Administrator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
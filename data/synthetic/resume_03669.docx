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+1-964-502-9810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2014-10-01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Premier Consulting Group</w:t>
      </w:r>
    </w:p>
    <w:p>
      <w:r>
        <w:t>2016-03-01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Meta</w:t>
      </w:r>
    </w:p>
    <w:p>
      <w:r>
        <w:t>2018-02-01 to 2018-06-01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2018-06-01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VP Engineering - JPMorgan Chase</w:t>
      </w:r>
    </w:p>
    <w:p>
      <w:r>
        <w:t>2019-09-01 to 2019-10-01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JavaScript, Python, Flask, SQL, MongoDB, Redis,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
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Johnson</w:t>
      </w:r>
    </w:p>
    <w:p>
      <w:pPr>
        <w:jc w:val="center"/>
      </w:pPr>
      <w:r>
        <w:t>joseph.johnson@gmail.com | +1-736-418-5979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2023-09-01 to 2023-12-01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(2019-08-01 - 2023-05-01)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C++, Java, Django, Spring Boot, Redis, Elasticsearch, PostgreSQL, Docker, Azure, AWS,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
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mary.moore@email.com | +1-404-897-3295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Meta</w:t>
      </w:r>
    </w:p>
    <w:p>
      <w:r>
        <w:t>2017-01-01 to 2020-09-01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2020-12-01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Software Engineer - Worldwide Innovations</w:t>
      </w:r>
    </w:p>
    <w:p>
      <w:r>
        <w:t>2023-09-01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Chief Innovation Officer - Netflix</w:t>
      </w:r>
    </w:p>
    <w:p>
      <w:r>
        <w:t>2025-09-01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3.41</w:t>
      </w:r>
    </w:p>
    <w:p>
      <w:pPr>
        <w:pStyle w:val="Heading2"/>
      </w:pPr>
      <w:r>
        <w:t>Master of Business Administration</w:t>
      </w:r>
    </w:p>
    <w:p>
      <w:r>
        <w:t>International Business School (2016-08-01 - 2021-05-01)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Angular, Node.js, Flask, Elasticsearch, PostgreSQL, Docker, Kubernetes, CI/CD, Git,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
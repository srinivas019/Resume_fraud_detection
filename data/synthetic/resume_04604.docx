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+1-787-368-3828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2016-08-01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JPMorgan Chase</w:t>
      </w:r>
    </w:p>
    <w:p>
      <w:r>
        <w:t>2017-07-01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2018-11-01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2020-10-01 to 2023-07-01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2023-04-01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C++, Java, Rust, Vue.js, Django, SQL, PostgreSQL, Elasticsearch, Google Cloud, Azure, Docker, Scrum, CI/CD, Expert in 15+ Programming Languages, Master of All Cloud Platforms, Advanced AI/ML Guru, Blockchain Expert, Quantum Computing Specialist,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
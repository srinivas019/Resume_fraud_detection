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sophia.white@email.com | +1-846-903-1669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2013-11-01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2016-11-01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Deloitte</w:t>
      </w:r>
    </w:p>
    <w:p>
      <w:r>
        <w:t>2018-05-01 to 2020-03-01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Salesforce</w:t>
      </w:r>
    </w:p>
    <w:p>
      <w:r>
        <w:t>2020-03-01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Oracle</w:t>
      </w:r>
    </w:p>
    <w:p>
      <w:r>
        <w:t>2021-04-01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3.85</w:t>
      </w:r>
    </w:p>
    <w:p>
      <w:pPr>
        <w:pStyle w:val="Heading2"/>
      </w:pPr>
      <w:r>
        <w:t>Master of Business Administration</w:t>
      </w:r>
    </w:p>
    <w:p>
      <w:r>
        <w:t>Georgia Tech (2014-08-01 - 2016-05-01)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Java, JavaScript, Vue.js, Angular, Node.js, SQL, Redis, Google Cloud,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
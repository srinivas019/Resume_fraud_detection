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susan.martinez@gmail.com | +1-424-519-4373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2018-10-01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Worldwide Innovations</w:t>
      </w:r>
    </w:p>
    <w:p>
      <w:r>
        <w:t>2020-09-01 to 2022-10-01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2022-11-01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Accenture</w:t>
      </w:r>
    </w:p>
    <w:p>
      <w:r>
        <w:t>2024-10-01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(2014-08-01 - 2018-05-01)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Java, Python, Django, Node.js, MongoDB, Azure, Kubernetes, Google Cloud, Agile,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
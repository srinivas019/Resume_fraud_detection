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isabella.thomas@gmail.com | +1-396-688-5304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2012-11-01 to 2013-09-01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Goldman Sachs</w:t>
      </w:r>
    </w:p>
    <w:p>
      <w:r>
        <w:t>2013-07-01 to 2016-11-01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Cisco</w:t>
      </w:r>
    </w:p>
    <w:p>
      <w:r>
        <w:t>2016-01-01 to 2018-08-01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JPMorgan Chase</w:t>
      </w:r>
    </w:p>
    <w:p>
      <w:r>
        <w:t>2018-02-01 to 2021-10-01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Google</w:t>
      </w:r>
    </w:p>
    <w:p>
      <w:r>
        <w:t>2021-09-01 to 2024-09-01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(2008-08-01 - 2012-05-01)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Python, Angular, React, MongoDB, PostgreSQL, SQL, Google Cloud, Docker, Kubernetes,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
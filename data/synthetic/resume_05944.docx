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olivia.rodriguez@email.com | +1-631-707-9060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2012-12-01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2014-02-01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2016-02-01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2018-04-01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Goldman Sachs</w:t>
      </w:r>
    </w:p>
    <w:p>
      <w:r>
        <w:t>2021-04-01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Python, TypeScript, Flask, Vue.js, Node.js, PostgreSQL, Redis, Elasticsearch, Docker, Google Cloud, Azure,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
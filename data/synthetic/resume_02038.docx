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emily.brown@email.com | +1-728-553-1944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2022-10-01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Worldwide Innovations</w:t>
      </w:r>
    </w:p>
    <w:p>
      <w:r>
        <w:t>2024-01-01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University of Texas at Austin (2024-08-01 - 2026-05-01)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TypeScript, Python, Django, Vue.js, React, PostgreSQL, Elasticsearch, Redis, Kubernetes, Docker, AWS,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
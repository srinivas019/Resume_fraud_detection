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william.smith@email.com | +1-338-460-3565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2017-03-01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2020-09-01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2023-04-01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University of Texas at Austin (2018-08-01 - 2020-05-01)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Spring Boot, PostgreSQL, SQL, Kubernetes, Docker,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
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White</w:t>
      </w:r>
    </w:p>
    <w:p>
      <w:pPr>
        <w:jc w:val="center"/>
      </w:pPr>
      <w:r>
        <w:t>joseph.white@gmail.com | +1-398-655-6430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Meta</w:t>
      </w:r>
    </w:p>
    <w:p>
      <w:r>
        <w:t>2011-03-01 to 2014-06-01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Goldman Sachs</w:t>
      </w:r>
    </w:p>
    <w:p>
      <w:r>
        <w:t>2014-12-01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Director - Salesforce</w:t>
      </w:r>
    </w:p>
    <w:p>
      <w:r>
        <w:t>2017-03-01 to 2019-05-01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VP Engineering - Salesforce</w:t>
      </w:r>
    </w:p>
    <w:p>
      <w:r>
        <w:t>2019-03-01 to 2022-08-01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Principal Engineer - Microsoft</w:t>
      </w:r>
    </w:p>
    <w:p>
      <w:r>
        <w:t>2022-08-01 to 2023-09-01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(2007-08-01 - 2011-05-01)</w:t>
      </w:r>
    </w:p>
    <w:p>
      <w:r>
        <w:t>GPA: 3.6</w:t>
      </w:r>
    </w:p>
    <w:p>
      <w:pPr>
        <w:pStyle w:val="Heading1"/>
      </w:pPr>
      <w:r>
        <w:t>SKILLS</w:t>
      </w:r>
    </w:p>
    <w:p>
      <w:r>
        <w:t>C++, Python, React, Angular, Node.js, SQL, Google Cloud,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
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Anderson</w:t>
      </w:r>
    </w:p>
    <w:p>
      <w:pPr>
        <w:jc w:val="center"/>
      </w:pPr>
      <w:r>
        <w:t>sarah.anderson@email.com | +1-962-626-6348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2019-05-01 to 2022-03-01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2022-05-01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JPMorgan Chase</w:t>
      </w:r>
    </w:p>
    <w:p>
      <w:r>
        <w:t>2024-07-01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(2015-08-01 - 2019-05-01)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TypeScript, Vue.js, Django, MongoDB, PostgreSQL, Azure, Google Cloud,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
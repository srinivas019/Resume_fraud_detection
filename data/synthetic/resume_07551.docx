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+1-512-689-2356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2020-04-01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Accenture</w:t>
      </w:r>
    </w:p>
    <w:p>
      <w:r>
        <w:t>2021-09-01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2022-04-01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JavaScript, Python, C++, Django, MongoDB,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
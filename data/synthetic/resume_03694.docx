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david.thompson@gmail.com | +1-629-694-9121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Global Tech Solutions Inc</w:t>
      </w:r>
    </w:p>
    <w:p>
      <w:r>
        <w:t>2023-09-01 to 2024-01-01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(2019-08-01 - 2023-05-01)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React, SQL, MongoDB, Redis, Google Cloud, AWS,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
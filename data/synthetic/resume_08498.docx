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+1-423-244-3830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2020-12-01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2023-04-01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2024-07-01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MIT (2021-08-01 - 2023-05-01)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TypeScript, Flask, Django, PostgreSQL, Elasticsearch, SQL, Docker,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
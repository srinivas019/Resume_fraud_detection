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+1-537-452-5487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2015-01-01 to 2017-02-01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2017-10-01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Accenture</w:t>
      </w:r>
    </w:p>
    <w:p>
      <w:r>
        <w:t>2020-07-01 to 2022-06-01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Amazon</w:t>
      </w:r>
    </w:p>
    <w:p>
      <w:r>
        <w:t>2022-09-01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2024-08-01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(2011-08-01 - 2015-05-01)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JavaScript, Flask, Node.js, React, Redis, PostgreSQL, MongoDB,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
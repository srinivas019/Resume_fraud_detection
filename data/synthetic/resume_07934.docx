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+1-699-327-3639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2017-08-01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2020-07-01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Adobe</w:t>
      </w:r>
    </w:p>
    <w:p>
      <w:r>
        <w:t>2023-06-01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Python, React, Django, Spring Boot, SQL,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
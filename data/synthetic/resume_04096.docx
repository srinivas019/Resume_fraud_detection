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+1-971-323-8384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(2020-08-01 - 2024-05-01)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JavaScript, Rust, Vue.js, PostgreSQL, Redis, MongoDB, Azure, AWS, Google Cloud,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
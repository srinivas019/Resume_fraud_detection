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sarah.martin@email.com | +1-265-651-8818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2013-07-01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Adobe</w:t>
      </w:r>
    </w:p>
    <w:p>
      <w:r>
        <w:t>2015-05-01 to 2017-01-01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Amazon</w:t>
      </w:r>
    </w:p>
    <w:p>
      <w:r>
        <w:t>2017-12-01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Apple</w:t>
      </w:r>
    </w:p>
    <w:p>
      <w:r>
        <w:t>2020-08-01 to 2023-06-01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Microsoft</w:t>
      </w:r>
    </w:p>
    <w:p>
      <w:r>
        <w:t>2023-06-01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(2009-08-01 - 2013-05-01)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JavaScript, Java, Vue.js, MongoDB, Docker,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
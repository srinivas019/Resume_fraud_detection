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sarah.thompson@email.com | +1-307-629-7266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2011-01-01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2012-04-01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2015-01-01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2018-04-01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2020-11-01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Angular, Django, Flask, PostgreSQL,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
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Jones</w:t>
      </w:r>
    </w:p>
    <w:p>
      <w:pPr>
        <w:jc w:val="center"/>
      </w:pPr>
      <w:r>
        <w:t>susan.jones@gmail.com | +1-245-639-7223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2013-01-01 to 2016-12-01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Manager - Meta</w:t>
      </w:r>
    </w:p>
    <w:p>
      <w:r>
        <w:t>2016-09-01 to 2017-10-01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Executive Director - NextGen Enterprises</w:t>
      </w:r>
    </w:p>
    <w:p>
      <w:r>
        <w:t>2017-05-01 to 2021-08-01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JPMorgan Chase</w:t>
      </w:r>
    </w:p>
    <w:p>
      <w:r>
        <w:t>2021-12-01 to 2021-10-01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Architect and VP - Global Tech Solutions Inc</w:t>
      </w:r>
    </w:p>
    <w:p>
      <w:r>
        <w:t>2021-04-01 to 2021-04-01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(2009-08-01 - 2013-05-01)</w:t>
      </w:r>
    </w:p>
    <w:p>
      <w:r>
        <w:t>GPA: 3.39</w:t>
      </w:r>
    </w:p>
    <w:p>
      <w:pPr>
        <w:pStyle w:val="Heading2"/>
      </w:pPr>
      <w:r>
        <w:t>Master of Business Administration</w:t>
      </w:r>
    </w:p>
    <w:p>
      <w:r>
        <w:t>Stanford University (2012-08-01 - 2016-05-01)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TypeScript, Spring Boot, React, Vue.js, Redis, Elasticsearch, SQL, Azure, Agile, Scikit-learn, Machine Learning,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
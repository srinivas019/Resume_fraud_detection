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+1-341-554-7405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2024-08-01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(2020-08-01 - 2024-05-01)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TypeScript, Node.js, MongoDB, PostgreSQL, AWS, Google Cloud,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
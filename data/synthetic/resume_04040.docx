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+1-389-927-8471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2021-03-01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Salesforce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C++, Node.js, Spring Boot, Flask, Redis, Google Cloud, Kubernetes, Azure, CI/CD,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
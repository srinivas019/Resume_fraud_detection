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+1-767-209-1467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Tesla</w:t>
      </w:r>
    </w:p>
    <w:p>
      <w:r>
        <w:t>2012-02-01 to 2013-09-01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Associate Consultant - Global Tech Solutions Inc</w:t>
      </w:r>
    </w:p>
    <w:p>
      <w:r>
        <w:t>2013-09-01 to 2014-02-01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Elite Technologies Ltd</w:t>
      </w:r>
    </w:p>
    <w:p>
      <w:r>
        <w:t>2014-04-01 to 2015-05-01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Global Head of Technology - Strategic Solutions International</w:t>
      </w:r>
    </w:p>
    <w:p>
      <w:r>
        <w:t>2015-05-01 to 2015-11-01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Team Lead - Advanced Systems Corp</w:t>
      </w:r>
    </w:p>
    <w:p>
      <w:r>
        <w:t>2015-06-01 to 2017-02-01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(2008-08-01 - 2012-05-01)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Elite Management Institute (2012-08-01 - 2014-05-01)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Rust, JavaScript, Node.js, React, Angular, SQL, Elasticsearch, PostgreSQL, AWS, Docker, Azure,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
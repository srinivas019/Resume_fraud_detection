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+1-555-405-8903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2015-11-01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2018-06-01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2019-02-01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2020-09-01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Cisco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(2011-08-01 - 2015-05-01)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Vue.js, React, Flask, Elasticsearch, MongoDB, AWS,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
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+1-877-579-4616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2018-10-01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2020-03-01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MIT (2019-08-01 - 2021-05-01)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Django, MongoDB, SQL, Elasticsearch, Azure, Google Cloud, Docker,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
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+1-537-594-1416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2016-07-01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Oracle</w:t>
      </w:r>
    </w:p>
    <w:p>
      <w:r>
        <w:t>2019-11-01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2022-12-01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Django, React, MongoDB, Elasticsearch,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
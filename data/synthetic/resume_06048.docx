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sophia.jones@email.com | +1-955-683-5092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2024-11-01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(2020-08-01 - 2024-05-01)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JavaScript, Python, Go, Node.js, Spring Boot, SQL, PostgreSQL, Redis, Kubernetes, Google Cloud,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
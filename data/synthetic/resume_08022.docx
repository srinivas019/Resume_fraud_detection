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elizabeth.davis@gmail.com | +1-689-714-3187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2012-03-01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Microsoft</w:t>
      </w:r>
    </w:p>
    <w:p>
      <w:r>
        <w:t>2013-04-01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2014-02-01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2018-12-01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IBM</w:t>
      </w:r>
    </w:p>
    <w:p>
      <w:r>
        <w:t>2022-08-01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(2008-08-01 - 2012-05-01)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Python, Go, Django, Node.js, Vue.js, PostgreSQL, Elasticsearch,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
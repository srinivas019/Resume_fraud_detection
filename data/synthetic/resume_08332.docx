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+1-689-468-8004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2022-09-01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Apple</w:t>
      </w:r>
    </w:p>
    <w:p>
      <w:r>
        <w:t>2023-05-01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(2018-08-01 - 2022-05-01)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Columbia University (2023-08-01 - 2025-05-01)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Angular, Flask, Vue.js, SQL, PostgreSQL, Docker, AWS, Google Cloud,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
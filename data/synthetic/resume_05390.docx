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+1-616-592-5999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2011-07-01 to 2014-01-01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2014-11-01 to 2017-10-01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Salesforce</w:t>
      </w:r>
    </w:p>
    <w:p>
      <w:r>
        <w:t>2017-12-01 to 2018-10-01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Apple</w:t>
      </w:r>
    </w:p>
    <w:p>
      <w:r>
        <w:t>2018-12-01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2020-03-01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3.57</w:t>
      </w:r>
    </w:p>
    <w:p>
      <w:pPr>
        <w:pStyle w:val="Heading2"/>
      </w:pPr>
      <w:r>
        <w:t>Master of Business Administration</w:t>
      </w:r>
    </w:p>
    <w:p>
      <w:r>
        <w:t>Harvard University (2013-08-01 - 2015-05-01)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Python, JavaScript, Vue.js, SQL, Redis, MongoDB, Google Cloud, Jenkins,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
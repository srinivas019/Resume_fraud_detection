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david.miller@gmail.com | +1-296-962-8345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2021-06-01 to 2022-08-01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Accenture</w:t>
      </w:r>
    </w:p>
    <w:p>
      <w:r>
        <w:t>2022-01-01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(2017-08-01 - 2021-05-01)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Princeton University (2022-08-01 - 2024-05-01)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Vue.js, Flask, Spring Boot, MongoDB, SQL, Elasticsearch, Kubernetes, Docker, Git,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
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joseph.wilson@gmail.com | +1-378-668-7424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2020-10-01 to 2021-06-01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Intel</w:t>
      </w:r>
    </w:p>
    <w:p>
      <w:r>
        <w:t>2021-09-01 to 2023-11-01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Meta</w:t>
      </w:r>
    </w:p>
    <w:p>
      <w:r>
        <w:t>2023-06-01 to 2025-02-01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(2016-08-01 - 2020-05-01)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Python, Angular, Node.js, PostgreSQL, Elasticsearch, Kubernetes,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
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mia.smith@gmail.com | +1-803-944-8427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2013-02-01 to 2014-09-01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Intel</w:t>
      </w:r>
    </w:p>
    <w:p>
      <w:r>
        <w:t>2014-04-01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2015-03-01 to 2015-03-01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Team Lead - Advanced Systems Corp</w:t>
      </w:r>
    </w:p>
    <w:p>
      <w:r>
        <w:t>2015-02-01 to 2015-10-01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Netflix</w:t>
      </w:r>
    </w:p>
    <w:p>
      <w:r>
        <w:t>2015-09-01 to 2015-01-01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(2009-08-01 - 2013-05-01)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Carnegie Mellon University (2012-08-01 - 2015-05-01)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Java, Spring Boot, MongoDB, Azure,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
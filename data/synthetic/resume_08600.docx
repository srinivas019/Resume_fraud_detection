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+1-784-853-1401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2024-10-01 to 2025-06-01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(2020-08-01 - 2024-05-01)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University of Texas at Austin (2025-08-01 - 2027-05-01)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C++, Flask, Django, Redis, SQL, Google Cloud, Docker,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
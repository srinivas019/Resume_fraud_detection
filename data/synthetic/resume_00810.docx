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Williams</w:t>
      </w:r>
    </w:p>
    <w:p>
      <w:pPr>
        <w:jc w:val="center"/>
      </w:pPr>
      <w:r>
        <w:t>olivia.williams@email.com | +1-524-295-1312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Goldman Sachs</w:t>
      </w:r>
    </w:p>
    <w:p>
      <w:r>
        <w:t>2015-03-01 to 2015-06-01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International Business Partners</w:t>
      </w:r>
    </w:p>
    <w:p>
      <w:r>
        <w:t>2015-08-01 to 2016-08-01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Principal Architect and VP - NextGen Enterprises</w:t>
      </w:r>
    </w:p>
    <w:p>
      <w:r>
        <w:t>2015-01-01 to 2018-02-01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Team Lead - Apple</w:t>
      </w:r>
    </w:p>
    <w:p>
      <w:r>
        <w:t>2018-02-01 to 2018-09-01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2"/>
      </w:pPr>
      <w:r>
        <w:t>Chief Innovation Officer - Worldwide Innovations</w:t>
      </w:r>
    </w:p>
    <w:p>
      <w:r>
        <w:t>2018-08-01 to 2019-11-01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(2011-08-01 - 2015-05-01)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Java, C++, TypeScript, Angular, React, MongoDB, Google Cloud, Azure,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
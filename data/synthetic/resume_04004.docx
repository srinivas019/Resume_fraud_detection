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+1-723-459-6261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2015-05-01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2015-09-01 to 2017-06-01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2017-07-01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Consultant - Accenture</w:t>
      </w:r>
    </w:p>
    <w:p>
      <w:r>
        <w:t>2018-07-01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Premier Consulting Group</w:t>
      </w:r>
    </w:p>
    <w:p>
      <w:r>
        <w:t>2020-12-01 to 2021-01-01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(2011-08-01 - 2015-05-01)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Angular, Spring Boot, SQL, Redis, AWS, Kubernetes, Docker,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
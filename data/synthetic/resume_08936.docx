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+1-561-369-5777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2023-03-01 to 2025-11-01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JavaScript, Go, C++, Spring Boot, PostgreSQL, SQL, Azure, AWS, Kubernetes,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
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+1-220-648-1230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Go, TypeScript, Django, Spring Boot, SQL, Docker,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
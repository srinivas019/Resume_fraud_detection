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jessica.white@email.com | +1-779-391-7910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2011-12-01 to 2011-01-01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Strategic Solutions International</w:t>
      </w:r>
    </w:p>
    <w:p>
      <w:r>
        <w:t>2011-01-01 to 2012-06-01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International Business Partners</w:t>
      </w:r>
    </w:p>
    <w:p>
      <w:r>
        <w:t>2012-07-01 to 2016-10-01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Elite Technologies Ltd</w:t>
      </w:r>
    </w:p>
    <w:p>
      <w:r>
        <w:t>2016-04-01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Microsoft</w:t>
      </w:r>
    </w:p>
    <w:p>
      <w:r>
        <w:t>2015-10-01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JavaScript, Django, Elasticsearch, Azure,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
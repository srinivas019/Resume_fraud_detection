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+1-912-599-9418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2018-10-01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2020-06-01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2023-11-01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Intel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Princeton University (2020-08-01 - 2022-05-01)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Rust, React, Django, Spring Boot, SQL, Redis,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
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Wilson</w:t>
      </w:r>
    </w:p>
    <w:p>
      <w:pPr>
        <w:jc w:val="center"/>
      </w:pPr>
      <w:r>
        <w:t>william.wilson@email.com | +1-581-624-4391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2019-09-01 to 2022-10-01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PWC</w:t>
      </w:r>
    </w:p>
    <w:p>
      <w:r>
        <w:t>2022-07-01 to 2025-01-01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Executive Director - JPMorgan Chase</w:t>
      </w:r>
    </w:p>
    <w:p>
      <w:r>
        <w:t>2025-02-01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(2015-08-01 - 2019-05-01)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Go, C++, Angular, Django, Node.js, SQL, Elasticsearch, Google Cloud, AWS,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
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+1-399-950-1208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2020-05-01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2023-09-01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Tesla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Java, Flask, Node.js, Angular, MongoDB, Kubernetes,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
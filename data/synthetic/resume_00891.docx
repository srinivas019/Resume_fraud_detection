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sophia.hernandez@gmail.com | +1-778-262-5325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2016-06-01 to 2019-11-01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Netflix</w:t>
      </w:r>
    </w:p>
    <w:p>
      <w:r>
        <w:t>2018-04-01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Salesforce</w:t>
      </w:r>
    </w:p>
    <w:p>
      <w:r>
        <w:t>2018-07-01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2020-01-01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International Business Partners</w:t>
      </w:r>
    </w:p>
    <w:p>
      <w:r>
        <w:t>2024-05-01 to Present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(2012-08-01 - 2016-05-01)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Global Tech Institute (2017-08-01 - 2019-05-01)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Node.js, React, Redis, SQL, Kubernetes, Docker, Azure, Jenkins, CI/CD, Git, Deep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
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+1-709-998-9106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2019-03-01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2020-04-01 to 2023-11-01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C++, Java, React, Node.js, Flask, MongoDB, Redis, Google Cloud, Docker,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
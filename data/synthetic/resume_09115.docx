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</w:t>
      </w:r>
    </w:p>
    <w:p>
      <w:pPr>
        <w:jc w:val="center"/>
      </w:pPr>
      <w:r>
        <w:t>patricia.martin@gmail.com | +1-375-581-8565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2015-04-01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2017-12-01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2021-12-01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Salesforce</w:t>
      </w:r>
    </w:p>
    <w:p>
      <w:r>
        <w:t>2024-06-01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(2011-08-01 - 2015-05-01)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Georgia Tech (2017-08-01 - 2019-05-01)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Spring Boot, Vue.js, Django, SQL, PostgreSQL,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
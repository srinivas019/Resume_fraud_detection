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+1-875-443-3060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Apple</w:t>
      </w:r>
    </w:p>
    <w:p>
      <w:r>
        <w:t>2017-02-01 to 2019-02-01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2019-05-01 to 2019-06-01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International Business Partners</w:t>
      </w:r>
    </w:p>
    <w:p>
      <w:r>
        <w:t>2019-10-01 to 2022-01-01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Executive Director - Goldman Sachs</w:t>
      </w:r>
    </w:p>
    <w:p>
      <w:r>
        <w:t>2022-06-01 to 2022-12-01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(2013-08-01 - 2017-05-01)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Python, Rust, Node.js, MongoDB, Redis, AWS,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
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</w:t>
      </w:r>
    </w:p>
    <w:p>
      <w:pPr>
        <w:jc w:val="center"/>
      </w:pPr>
      <w:r>
        <w:t>linda.martin@gmail.com | +1-728-703-5007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2021-10-01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2024-05-01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(2017-08-01 - 2021-05-01)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Columbia University (2022-08-01 - 2024-05-01)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Go, React, Flask, SQL, PostgreSQL, Redis, Kubernetes, Docker, AWS, Jenkins,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
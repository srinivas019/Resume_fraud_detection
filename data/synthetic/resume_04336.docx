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+1-255-854-7806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2013-03-01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2015-04-01 to 2017-05-01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Global Tech Solutions Inc</w:t>
      </w:r>
    </w:p>
    <w:p>
      <w:r>
        <w:t>2017-12-01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2019-07-01 to 2019-02-01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2019-09-01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(2009-08-01 - 2013-05-01)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Princeton University (2012-08-01 - 2015-05-01)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Python, Angular, Redis,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
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olivia.davis@email.com | +1-886-452-1127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2012-04-01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2013-12-01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Engineer - Accenture</w:t>
      </w:r>
    </w:p>
    <w:p>
      <w:r>
        <w:t>2017-06-01 to 2018-08-01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Goldman Sachs</w:t>
      </w:r>
    </w:p>
    <w:p>
      <w:r>
        <w:t>2018-05-01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JPMorgan Chase</w:t>
      </w:r>
    </w:p>
    <w:p>
      <w:r>
        <w:t>2020-02-01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TypeScript, JavaScript, React, MongoDB, SQL, Kubernetes,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
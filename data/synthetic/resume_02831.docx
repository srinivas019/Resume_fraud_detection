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+1-970-606-6364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2018-12-01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Manager - International Business Partners</w:t>
      </w:r>
    </w:p>
    <w:p>
      <w:r>
        <w:t>2020-11-01 to 2021-06-01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Executive Director - Strategic Solutions International</w:t>
      </w:r>
    </w:p>
    <w:p>
      <w:r>
        <w:t>2021-02-01 to 2024-07-01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Premier Consulting Group</w:t>
      </w:r>
    </w:p>
    <w:p>
      <w:r>
        <w:t>2024-11-01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(2014-08-01 - 2018-05-01)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Universal Career Institute (2019-08-01 - 2021-05-01)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JavaScript, Node.js, SQL, AWS, Azure, Google Cloud, Jenkins,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
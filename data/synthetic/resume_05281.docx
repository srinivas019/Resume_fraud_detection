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Thomas</w:t>
      </w:r>
    </w:p>
    <w:p>
      <w:pPr>
        <w:jc w:val="center"/>
      </w:pPr>
      <w:r>
        <w:t>sophia.thomas@gmail.com | +1-403-227-9903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Adobe</w:t>
      </w:r>
    </w:p>
    <w:p>
      <w:r>
        <w:t>2014-09-01 to 2015-01-01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Google</w:t>
      </w:r>
    </w:p>
    <w:p>
      <w:r>
        <w:t>2015-04-01 to 2016-11-01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Netflix</w:t>
      </w:r>
    </w:p>
    <w:p>
      <w:r>
        <w:t>2016-10-01 to 2019-04-01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Oracle</w:t>
      </w:r>
    </w:p>
    <w:p>
      <w:r>
        <w:t>2019-12-01 to 2020-01-01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Software Engineer - Google</w:t>
      </w:r>
    </w:p>
    <w:p>
      <w:r>
        <w:t>2020-07-01 to 2023-01-01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(2010-08-01 - 2014-05-01)</w:t>
      </w:r>
    </w:p>
    <w:p>
      <w:r>
        <w:t>GPA: 3.28</w:t>
      </w:r>
    </w:p>
    <w:p>
      <w:pPr>
        <w:pStyle w:val="Heading1"/>
      </w:pPr>
      <w:r>
        <w:t>SKILLS</w:t>
      </w:r>
    </w:p>
    <w:p>
      <w:r>
        <w:t>Java, Flask, React, Redis, PostgreSQL, SQL, Google Cloud,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
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+1-322-941-8546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2024-03-01 to Present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3.74</w:t>
      </w:r>
    </w:p>
    <w:p>
      <w:pPr>
        <w:pStyle w:val="Heading2"/>
      </w:pPr>
      <w:r>
        <w:t>Master of Technology</w:t>
      </w:r>
    </w:p>
    <w:p>
      <w:r>
        <w:t>Carnegie Mellon University (2023-08-01 - 2027-05-01)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TypeScript, Node.js, Flask, Vue.js, Elasticsearch, MongoDB, PostgreSQL, Docker,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
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Johnson</w:t>
      </w:r>
    </w:p>
    <w:p>
      <w:pPr>
        <w:jc w:val="center"/>
      </w:pPr>
      <w:r>
        <w:t>james.johnson@email.com | +1-926-450-1640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2018-10-01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2021-10-01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2025-07-01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(2014-08-01 - 2018-05-01)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Python, React, Flask, Redis, PostgreSQL, Elasticsearch, Azure, Kubernetes,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
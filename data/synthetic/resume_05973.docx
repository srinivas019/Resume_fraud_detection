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susan.davis@email.com | +1-412-936-4348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2016-03-01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2018-06-01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2022-02-01 to 2024-10-01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Microsoft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(2012-08-01 - 2016-05-01)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Python, C++, React, Node.js, PostgreSQL, SQL, Elasticsearch, Azure, Docker,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
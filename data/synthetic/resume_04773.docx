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+1-888-225-3949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2021-01-01 to 2022-10-01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Intel</w:t>
      </w:r>
    </w:p>
    <w:p>
      <w:r>
        <w:t>2022-02-01 to 2023-09-01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Node.js, Vue.js, Redis, PostgreSQL, Docker, Google Cloud,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
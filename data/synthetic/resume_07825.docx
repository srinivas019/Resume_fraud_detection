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Lopez</w:t>
      </w:r>
    </w:p>
    <w:p>
      <w:pPr>
        <w:jc w:val="center"/>
      </w:pPr>
      <w:r>
        <w:t>robert.lopez@gmail.com | +1-659-652-8402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Netflix</w:t>
      </w:r>
    </w:p>
    <w:p>
      <w:r>
        <w:t>2018-07-01 to 2020-08-01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Amazon</w:t>
      </w:r>
    </w:p>
    <w:p>
      <w:r>
        <w:t>2020-11-01 to 2022-08-01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Team Lead - Intel</w:t>
      </w:r>
    </w:p>
    <w:p>
      <w:r>
        <w:t>2022-09-01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Stanford University (2014-08-01 - 2018-05-01)</w:t>
      </w:r>
    </w:p>
    <w:p>
      <w:r>
        <w:t>GPA: 3.67</w:t>
      </w:r>
    </w:p>
    <w:p>
      <w:pPr>
        <w:pStyle w:val="Heading1"/>
      </w:pPr>
      <w:r>
        <w:t>SKILLS</w:t>
      </w:r>
    </w:p>
    <w:p>
      <w:r>
        <w:t>Rust, Java, Node.js, PostgreSQL, Elasticsearch, Azure, Docker, Git,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
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mia.moore@email.com | +1-973-355-3943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2014-07-01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2016-05-01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2019-01-01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2020-08-01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2023-01-01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Stanford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Node.js, Django, Angular, Redis, Elasticsearch, Google Cloud,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
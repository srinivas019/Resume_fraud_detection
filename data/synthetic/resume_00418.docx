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+1-820-888-3584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2017-11-01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Global Head of Technology - Accenture</w:t>
      </w:r>
    </w:p>
    <w:p>
      <w:r>
        <w:t>2017-11-01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NextGen Enterprises</w:t>
      </w:r>
    </w:p>
    <w:p>
      <w:r>
        <w:t>2021-10-01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VP Engineering - International Business Partners</w:t>
      </w:r>
    </w:p>
    <w:p>
      <w:r>
        <w:t>2022-10-01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(2013-08-01 - 2017-05-01)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JavaScript, Java, Node.js, Vue.js, Redis, Elasticsearch, SQL, Google Cloud, Docker,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
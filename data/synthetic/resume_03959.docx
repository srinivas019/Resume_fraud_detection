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+1-368-513-4982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2021-07-01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Tesla</w:t>
      </w:r>
    </w:p>
    <w:p>
      <w:r>
        <w:t>2022-03-01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C++, Django, React, Vue.js, Elasticsearch, PostgreSQL, MongoDB, Kubernetes,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
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david.martin@gmail.com | +1-284-925-9502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2023-09-01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MIT (2024-08-01 - 2026-05-01)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JavaScript, Angular, React, Spring Boot, PostgreSQL, MongoDB, SQL, Kubernetes,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
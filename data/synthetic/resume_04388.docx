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+1-506-871-5202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2019-08-01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2020-09-01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(2015-08-01 - 2019-05-01)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Flask, PostgreSQL, MongoDB, Azure, AWS,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
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+1-542-709-6949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2024-11-01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(2020-08-01 - 2024-05-01)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Vue.js, Flask, Django, Redis, SQL, MongoDB, AWS, Kubernetes, Docker, Scrum, Expert in 15+ Programming Languages, Master of All Cloud Platforms, Advanced AI/ML Guru, Blockchain Expert, Quantum Computing Specialist, Machine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
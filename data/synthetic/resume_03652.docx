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+1-770-684-6895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2017-04-01 to 2017-12-01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Analyst - Microsoft</w:t>
      </w:r>
    </w:p>
    <w:p>
      <w:r>
        <w:t>2017-01-01 to 2018-11-01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Goldman Sachs</w:t>
      </w:r>
    </w:p>
    <w:p>
      <w:r>
        <w:t>2018-12-01 to 2021-04-01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Team Lead - NextGen Enterprises</w:t>
      </w:r>
    </w:p>
    <w:p>
      <w:r>
        <w:t>2020-03-01 to 2024-09-01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(2013-08-01 - 2017-05-01)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MIT (2018-08-01 - 2020-05-01)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Python, React, Node.js, Django, Elasticsearch, Kubernetes,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
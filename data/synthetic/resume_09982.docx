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+1-671-713-2773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2015-07-01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2017-05-01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2018-08-01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2022-12-01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Carnegie Mellon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JavaScript, React, MongoDB, Kubernetes, Jenkins,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
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+1-828-549-4466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2021-01-01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Java, Vue.js, Elasticsearch, AWS,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
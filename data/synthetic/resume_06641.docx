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Lee</w:t>
      </w:r>
    </w:p>
    <w:p>
      <w:pPr>
        <w:jc w:val="center"/>
      </w:pPr>
      <w:r>
        <w:t>mary.lee@email.com | +1-217-385-9347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2021-03-01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2023-12-01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Angular, Django, Redis, PostgreSQL, SQL, Azure, Google Cloud,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
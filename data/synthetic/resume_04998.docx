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mary.moore@email.com | +1-897-254-1974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Goldman Sachs</w:t>
      </w:r>
    </w:p>
    <w:p>
      <w:r>
        <w:t>2018-01-01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NextGen Enterprises</w:t>
      </w:r>
    </w:p>
    <w:p>
      <w:r>
        <w:t>2020-09-01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Salesforce</w:t>
      </w:r>
    </w:p>
    <w:p>
      <w:r>
        <w:t>2021-11-01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Manager - IBM</w:t>
      </w:r>
    </w:p>
    <w:p>
      <w:r>
        <w:t>2022-10-01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(2014-08-01 - 2018-05-01)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Rust, Django, Angular, Node.js, SQL, PostgreSQL, Azure,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
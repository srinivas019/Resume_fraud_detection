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+1-364-977-7856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2020-02-01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Google</w:t>
      </w:r>
    </w:p>
    <w:p>
      <w:r>
        <w:t>2021-10-01 to 2022-03-01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Meta</w:t>
      </w:r>
    </w:p>
    <w:p>
      <w:r>
        <w:t>2022-02-01 to 2024-12-01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Python, JavaScript, React, Elasticsearch, Redis, Azure, AWS,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
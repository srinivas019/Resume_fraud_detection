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Wilson</w:t>
      </w:r>
    </w:p>
    <w:p>
      <w:pPr>
        <w:jc w:val="center"/>
      </w:pPr>
      <w:r>
        <w:t>joseph.wilson@gmail.com | +1-995-545-3559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2021-12-01 to 2022-12-01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PWC</w:t>
      </w:r>
    </w:p>
    <w:p>
      <w:r>
        <w:t>2022-05-01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(2017-08-01 - 2021-05-01)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TypeScript, Rust, Node.js, Vue.js, Spring Boot, Redis, Kubernetes, Scrum,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
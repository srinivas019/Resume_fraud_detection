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sarah.smith@email.com | +1-370-964-4311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2017-11-01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2019-06-01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Team Lead - Advanced Systems Corp</w:t>
      </w:r>
    </w:p>
    <w:p>
      <w:r>
        <w:t>2019-07-01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VP and Chief Strategist - Global Tech Solutions Inc</w:t>
      </w:r>
    </w:p>
    <w:p>
      <w:r>
        <w:t>2022-11-01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Rust, Java, Angular, Flask, Vue.js, SQL, Google Cloud, Azure, Jenkins,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
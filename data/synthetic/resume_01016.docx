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barbara.martinez@email.com | +1-276-822-8514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2017-09-01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2021-09-01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Manager - Netflix</w:t>
      </w:r>
    </w:p>
    <w:p>
      <w:r>
        <w:t>2023-10-01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2"/>
      </w:pPr>
      <w:r>
        <w:t>Senior Consultant - Strategic Solutions International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(2013-08-01 - 2017-05-01)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Go, Python, Angular, Django, Flask, SQL, Elasticsearch,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
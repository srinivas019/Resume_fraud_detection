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david.jackson@email.com | +1-886-549-3401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PWC</w:t>
      </w:r>
    </w:p>
    <w:p>
      <w:r>
        <w:t>2021-05-01 to 2024-08-01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Advanced Systems Corp</w:t>
      </w:r>
    </w:p>
    <w:p>
      <w:r>
        <w:t>2024-04-01 to Present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(2017-08-01 - 2021-05-01)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Worldwide Online University (2023-08-01 - 2025-05-01)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Rust, Spring Boot, MongoDB, Kubernetes, Azure, Scrum, TensorFlow,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
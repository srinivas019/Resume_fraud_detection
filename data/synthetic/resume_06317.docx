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+1-908-456-4930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2012-03-01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Adobe</w:t>
      </w:r>
    </w:p>
    <w:p>
      <w:r>
        <w:t>2013-11-01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2015-01-01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2019-08-01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2023-12-01 to 2025-06-01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(2008-08-01 - 2012-05-01)</w:t>
      </w:r>
    </w:p>
    <w:p>
      <w:r>
        <w:t>GPA: 3.33</w:t>
      </w:r>
    </w:p>
    <w:p>
      <w:pPr>
        <w:pStyle w:val="Heading2"/>
      </w:pPr>
      <w:r>
        <w:t>Master of Science in Computer Science</w:t>
      </w:r>
    </w:p>
    <w:p>
      <w:r>
        <w:t>MIT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Java, JavaScript, Spring Boot, Django, MongoDB,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
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+1-396-846-3402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2023-02-01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University of Texas at Austin (2024-08-01 - 2026-05-01)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Django, Spring Boot, Flask, MongoDB, Redis,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
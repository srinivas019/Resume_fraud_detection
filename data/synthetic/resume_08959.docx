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Miller</w:t>
      </w:r>
    </w:p>
    <w:p>
      <w:pPr>
        <w:jc w:val="center"/>
      </w:pPr>
      <w:r>
        <w:t>david.miller@email.com | +1-908-770-2201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2013-08-01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2015-04-01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2018-07-01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Salesforce</w:t>
      </w:r>
    </w:p>
    <w:p>
      <w:r>
        <w:t>2022-10-01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Deloitte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(2009-08-01 - 2013-05-01)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Princeton University (2013-08-01 - 2015-05-01)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TypeScript, JavaScript, React, PostgreSQL, Elasticsearch, Redis, Azure,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
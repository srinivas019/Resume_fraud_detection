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Harris</w:t>
      </w:r>
    </w:p>
    <w:p>
      <w:pPr>
        <w:jc w:val="center"/>
      </w:pPr>
      <w:r>
        <w:t>olivia.harris@gmail.com | +1-641-203-1317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2023-07-01 to 2024-09-01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(2019-08-01 - 2023-05-01)</w:t>
      </w:r>
    </w:p>
    <w:p>
      <w:r>
        <w:t>GPA: 3.61</w:t>
      </w:r>
    </w:p>
    <w:p>
      <w:pPr>
        <w:pStyle w:val="Heading2"/>
      </w:pPr>
      <w:r>
        <w:t>Master of Science in Computer Science</w:t>
      </w:r>
    </w:p>
    <w:p>
      <w:r>
        <w:t>University of Michigan (2023-08-01 - 2025-05-01)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C++, Go, Flask, SQL, MongoDB, Elasticsearch, Docker, AWS, Kubernetes, Git,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
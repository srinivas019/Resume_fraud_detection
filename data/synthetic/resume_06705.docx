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+1-269-558-4581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2017-12-01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2019-10-01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2022-01-01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2023-01-01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(2013-08-01 - 2017-05-01)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Carnegie Mellon University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Python, Go, Django, Elasticsearch, Redis, SQL, Google Cloud, Azure,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
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elizabeth.jackson@email.com | +1-850-846-4104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Advanced Systems Corp</w:t>
      </w:r>
    </w:p>
    <w:p>
      <w:r>
        <w:t>2018-05-01 to 2018-11-01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Associate Consultant - Premier Consulting Group</w:t>
      </w:r>
    </w:p>
    <w:p>
      <w:r>
        <w:t>2018-11-01 to 2022-12-01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Manager - IBM</w:t>
      </w:r>
    </w:p>
    <w:p>
      <w:r>
        <w:t>2022-09-01 to 2022-01-01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NextGen Enterprises</w:t>
      </w:r>
    </w:p>
    <w:p>
      <w:r>
        <w:t>2022-05-01 to 2025-03-01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(2014-08-01 - 2018-05-01)</w:t>
      </w:r>
    </w:p>
    <w:p>
      <w:r>
        <w:t>GPA: 3.27</w:t>
      </w:r>
    </w:p>
    <w:p>
      <w:pPr>
        <w:pStyle w:val="Heading2"/>
      </w:pPr>
      <w:r>
        <w:t>Master of Technology</w:t>
      </w:r>
    </w:p>
    <w:p>
      <w:r>
        <w:t>University of Michigan (2017-08-01 - 2020-05-01)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Java, JavaScript, Django, Angular, Spring Boot, SQL, MongoDB, AWS, Docker, CI/CD, Git,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
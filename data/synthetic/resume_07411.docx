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john.miller@email.com | +1-371-653-6207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2024-02-01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(2020-08-01 - 2024-05-01)</w:t>
      </w:r>
    </w:p>
    <w:p>
      <w:r>
        <w:t>GPA: 3.21</w:t>
      </w:r>
    </w:p>
    <w:p>
      <w:pPr>
        <w:pStyle w:val="Heading2"/>
      </w:pPr>
      <w:r>
        <w:t>Master of Technology</w:t>
      </w:r>
    </w:p>
    <w:p>
      <w:r>
        <w:t>Stanford University (2026-08-01 - 2028-05-01)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React, Flask, MongoDB, AWS,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
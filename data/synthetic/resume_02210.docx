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+1-671-852-7013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2013-11-01 to 2014-09-01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Netflix</w:t>
      </w:r>
    </w:p>
    <w:p>
      <w:r>
        <w:t>2014-01-01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VP Engineering - International Business Partners</w:t>
      </w:r>
    </w:p>
    <w:p>
      <w:r>
        <w:t>2018-02-01 to 2018-11-01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Strategic Solutions International</w:t>
      </w:r>
    </w:p>
    <w:p>
      <w:r>
        <w:t>2017-10-01 to 2022-05-01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International Business Partners</w:t>
      </w:r>
    </w:p>
    <w:p>
      <w:r>
        <w:t>2022-11-01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Texas at Austin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Go, TypeScript, Vue.js, Elasticsearch, AWS,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
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richard.brown@email.com | +1-758-235-4469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2015-03-01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Amazon</w:t>
      </w:r>
    </w:p>
    <w:p>
      <w:r>
        <w:t>2016-11-01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2018-01-01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Adobe</w:t>
      </w:r>
    </w:p>
    <w:p>
      <w:r>
        <w:t>2020-07-01 to 2022-07-01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Oracle</w:t>
      </w:r>
    </w:p>
    <w:p>
      <w:r>
        <w:t>2022-07-01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(2011-08-01 - 2015-05-01)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UC Berkeley (2015-08-01 - 2017-05-01)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React, Angular, Flask, MongoDB, Azure, Google Cloud,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
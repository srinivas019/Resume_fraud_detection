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Smith</w:t>
      </w:r>
    </w:p>
    <w:p>
      <w:pPr>
        <w:jc w:val="center"/>
      </w:pPr>
      <w:r>
        <w:t>mary.smith@gmail.com | +1-210-948-4292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2021-09-01 to 2022-03-01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Google</w:t>
      </w:r>
    </w:p>
    <w:p>
      <w:r>
        <w:t>2022-04-01 to 2025-09-01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(2017-08-01 - 2021-05-01)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Java, Node.js, Spring Boot, MongoDB, SQL, Docker, Azure, Git,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
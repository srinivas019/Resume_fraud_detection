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+1-238-529-3138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2020-10-01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Tesla</w:t>
      </w:r>
    </w:p>
    <w:p>
      <w:r>
        <w:t>2021-01-01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Manager - Deloitte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UC Berkeley (2022-08-01 - 2024-05-01)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Django, Angular, SQL, Kubernetes, Docker,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
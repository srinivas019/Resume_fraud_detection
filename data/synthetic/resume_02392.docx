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michael.lee@gmail.com | +1-434-452-8522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2014-08-01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2017-07-01 to 2017-02-01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Worldwide Innovations</w:t>
      </w:r>
    </w:p>
    <w:p>
      <w:r>
        <w:t>2017-04-01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Global Head of Technology - NextGen Enterprises</w:t>
      </w:r>
    </w:p>
    <w:p>
      <w:r>
        <w:t>2018-03-01 to 2020-02-01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Team Lead - PWC</w:t>
      </w:r>
    </w:p>
    <w:p>
      <w:r>
        <w:t>2020-02-01 to 2021-06-01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Go, C++, Spring Boot, React, Angular, Redis, Elasticsearch, MongoDB, AWS, Agile,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
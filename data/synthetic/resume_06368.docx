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+1-983-908-9871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2011-08-01 to 2013-12-01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2013-11-01 to 2015-09-01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2015-05-01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2017-11-01 to 2021-07-01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2021-11-01 to 2022-05-01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(2007-08-01 - 2011-05-01)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Rust, Django, SQL, MongoDB, Kubernetes, Azure, AWS,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
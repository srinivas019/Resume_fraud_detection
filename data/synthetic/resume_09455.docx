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Lopez</w:t>
      </w:r>
    </w:p>
    <w:p>
      <w:pPr>
        <w:jc w:val="center"/>
      </w:pPr>
      <w:r>
        <w:t>linda.lopez@gmail.com | +1-487-439-7407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Cisco</w:t>
      </w:r>
    </w:p>
    <w:p>
      <w:r>
        <w:t>2020-10-01 to 2022-04-01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Microsoft</w:t>
      </w:r>
    </w:p>
    <w:p>
      <w:r>
        <w:t>2022-06-01 to 2024-07-01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Software Engineer - Cisco</w:t>
      </w:r>
    </w:p>
    <w:p>
      <w:r>
        <w:t>2024-12-01 to 2025-06-01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UCLA (2016-08-01 - 2020-05-01)</w:t>
      </w:r>
    </w:p>
    <w:p>
      <w:r>
        <w:t>GPA: 3.28</w:t>
      </w:r>
    </w:p>
    <w:p>
      <w:pPr>
        <w:pStyle w:val="Heading2"/>
      </w:pPr>
      <w:r>
        <w:t>Master of Engineering</w:t>
      </w:r>
    </w:p>
    <w:p>
      <w:r>
        <w:t>University of Michigan (2020-08-01 - 2022-05-01)</w:t>
      </w:r>
    </w:p>
    <w:p>
      <w:r>
        <w:t>GPA: 3.66</w:t>
      </w:r>
    </w:p>
    <w:p>
      <w:pPr>
        <w:pStyle w:val="Heading1"/>
      </w:pPr>
      <w:r>
        <w:t>SKILLS</w:t>
      </w:r>
    </w:p>
    <w:p>
      <w:r>
        <w:t>TypeScript, JavaScript, Rust, Flask, MongoDB, Azure, Google Cloud, Kubernetes, CI/CD, Jenkins,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
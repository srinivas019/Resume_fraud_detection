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+1-507-367-2134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2016-12-01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2018-09-01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2021-08-01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Vue.js, Spring Boot, MongoDB, Elasticsearch,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
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mia.taylor@email.com | +1-354-928-2771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2015-05-01 to 2017-04-01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Chief Innovation Officer - Global Tech Solutions Inc</w:t>
      </w:r>
    </w:p>
    <w:p>
      <w:r>
        <w:t>2016-04-01 to 2021-01-01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2020-11-01 to 2023-08-01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Intel</w:t>
      </w:r>
    </w:p>
    <w:p>
      <w:r>
        <w:t>2022-04-01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Principal Engineer - Worldwide Innovations</w:t>
      </w:r>
    </w:p>
    <w:p>
      <w:r>
        <w:t>2025-06-01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(2011-08-01 - 2015-05-01)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TypeScript, C++, React, Flask, Spring Boot, Elasticsearch, Redis, Google Cloud, Azure, Docker, Scrum, CI/CD,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
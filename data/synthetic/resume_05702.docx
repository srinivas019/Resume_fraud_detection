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robert.rodriguez@email.com | +1-574-891-2484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2020-06-01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2023-03-01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2025-11-01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Angular, MongoDB, SQL, Kubernetes, Azure,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
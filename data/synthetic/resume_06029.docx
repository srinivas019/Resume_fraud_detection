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+1-538-437-4674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2019-07-01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2020-11-01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2023-06-01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Node.js, React, Vue.js, Elasticsearch,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
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+1-514-409-1447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2016-01-01 to 2020-02-01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2020-06-01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Adobe</w:t>
      </w:r>
    </w:p>
    <w:p>
      <w:r>
        <w:t>2021-04-01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Stanford University (2017-08-01 - 2019-05-01)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C++, Rust, Node.js, Flask, React, Redis, MongoDB, Elasticsearch, Google Cloud, Kubernetes,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
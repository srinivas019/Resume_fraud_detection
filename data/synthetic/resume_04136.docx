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olivia.rodriguez@email.com | +1-689-379-4805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2012-04-01 to 2012-02-01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Software Engineer - Cisco</w:t>
      </w:r>
    </w:p>
    <w:p>
      <w:r>
        <w:t>2012-06-01 to 2012-02-01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Associate Consultant - Worldwide Innovations</w:t>
      </w:r>
    </w:p>
    <w:p>
      <w:r>
        <w:t>2012-07-01 to 2016-01-01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2015-11-01 to 2017-06-01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Premier Consulting Group</w:t>
      </w:r>
    </w:p>
    <w:p>
      <w:r>
        <w:t>2017-11-01 to 2021-05-01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(2008-08-01 - 2012-05-01)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Stanford University (2011-08-01 - 2014-05-01)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Node.js, Vue.js, PostgreSQL, Redis, Elasticsearch, AWS, Azure, Scrum, Jenkins, CI/CD, Expert in 15+ Programming Languages, Master of All Cloud Platforms, Advanced AI/ML Guru, Blockchain Expert, Quantum Computing Specialist, TensorFlow, Machine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
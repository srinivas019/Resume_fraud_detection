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+1-594-512-6557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2017-04-01 to 2017-11-01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PWC</w:t>
      </w:r>
    </w:p>
    <w:p>
      <w:r>
        <w:t>2017-11-01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2017-03-01 to 2020-06-01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2020-12-01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UCLA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React, Vue.js, MongoDB, SQL, Google Cloud, Azure,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
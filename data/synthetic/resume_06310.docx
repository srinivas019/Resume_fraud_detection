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+1-337-741-1666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2019-09-01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Tesla</w:t>
      </w:r>
    </w:p>
    <w:p>
      <w:r>
        <w:t>2020-01-01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2022-02-01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Python, Angular, SQL, MongoDB,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
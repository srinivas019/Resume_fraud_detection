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jennifer.williams@gmail.com | +1-334-649-6540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2020-09-01 to 2022-06-01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2022-03-01 to 2023-06-01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Goldman Sachs</w:t>
      </w:r>
    </w:p>
    <w:p>
      <w:r>
        <w:t>2023-12-01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(2016-08-01 - 2020-05-01)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International Business School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Vue.js, PostgreSQL, Elasticsearch, Redis, Azure, Git, CI/CD, Agile, Expert in 15+ Programming Languages, Master of All Cloud Platforms, Advanced AI/ML Guru, Blockchain Expert, Quantum Computing Specialist, TensorFlow,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
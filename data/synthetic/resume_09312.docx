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robert.lopez@email.com | +1-446-960-4726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2013-06-01 to 2015-09-01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2015-09-01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2018-05-01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2021-06-01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PWC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Java, React, Redis,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
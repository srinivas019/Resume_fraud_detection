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joseph.jones@email.com | +1-615-819-9564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2013-12-01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2016-05-01 to 2019-03-01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Google</w:t>
      </w:r>
    </w:p>
    <w:p>
      <w:r>
        <w:t>2019-04-01 to 2021-10-01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Apple</w:t>
      </w:r>
    </w:p>
    <w:p>
      <w:r>
        <w:t>2021-09-01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Microsoft</w:t>
      </w:r>
    </w:p>
    <w:p>
      <w:r>
        <w:t>2024-06-01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(2009-08-01 - 2013-05-01)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Java, Flask, Redis, Elasticsearch, MongoDB, Kubernetes, Docker,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
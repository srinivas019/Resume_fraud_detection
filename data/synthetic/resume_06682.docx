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linda.jones@email.com | +1-412-958-1021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2017-08-01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Google</w:t>
      </w:r>
    </w:p>
    <w:p>
      <w:r>
        <w:t>2018-08-01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2021-04-01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Meta</w:t>
      </w:r>
    </w:p>
    <w:p>
      <w:r>
        <w:t>2025-04-01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(2013-08-01 - 2017-05-01)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JavaScript, React, SQL, PostgreSQL, MongoDB, AWS,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
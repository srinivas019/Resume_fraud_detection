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Rodriguez</w:t>
      </w:r>
    </w:p>
    <w:p>
      <w:pPr>
        <w:jc w:val="center"/>
      </w:pPr>
      <w:r>
        <w:t>john.rodriguez@gmail.com | +1-883-858-9191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2020-12-01 to 2023-04-01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Oracle</w:t>
      </w:r>
    </w:p>
    <w:p>
      <w:r>
        <w:t>2023-10-01 to 2025-05-01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Apple</w:t>
      </w:r>
    </w:p>
    <w:p>
      <w:r>
        <w:t>2025-08-01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(2016-08-01 - 2020-05-01)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JavaScript, Vue.js, MongoDB, Elasticsearch, Redis, Kubernetes,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
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ava.miller@email.com | +1-237-259-6649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2022-09-01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PWC</w:t>
      </w:r>
    </w:p>
    <w:p>
      <w:r>
        <w:t>2023-09-01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(2018-08-01 - 2022-05-01)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Stanford University (2022-08-01 - 2024-05-01)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Spring Boot, Vue.js, Angular, Redis, Docker,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
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Davis</w:t>
      </w:r>
    </w:p>
    <w:p>
      <w:pPr>
        <w:jc w:val="center"/>
      </w:pPr>
      <w:r>
        <w:t>emma.davis@gmail.com | +1-493-590-7710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2019-03-01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2021-05-01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Adobe</w:t>
      </w:r>
    </w:p>
    <w:p>
      <w:r>
        <w:t>2023-01-01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(2015-08-01 - 2019-05-01)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Go, JavaScript, Flask, Node.js, PostgreSQL, MongoDB, SQL, AWS, Azure,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
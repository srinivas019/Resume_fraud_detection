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john.martin@gmail.com | +1-899-573-2278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Apple</w:t>
      </w:r>
    </w:p>
    <w:p>
      <w:r>
        <w:t>2021-06-01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Elite Technologies Ltd</w:t>
      </w:r>
    </w:p>
    <w:p>
      <w:r>
        <w:t>2021-10-01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(2017-08-01 - 2021-05-01)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Go, JavaScript, Flask, Elasticsearch, Docker, Azure,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
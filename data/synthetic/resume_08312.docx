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william.anderson@gmail.com | +1-568-899-5062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2015-01-01 to 2017-05-01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2017-03-01 to 2018-05-01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PWC</w:t>
      </w:r>
    </w:p>
    <w:p>
      <w:r>
        <w:t>2018-04-01 to 2022-11-01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Apple</w:t>
      </w:r>
    </w:p>
    <w:p>
      <w:r>
        <w:t>2022-02-01 to 2024-07-01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Apple</w:t>
      </w:r>
    </w:p>
    <w:p>
      <w:r>
        <w:t>2024-06-01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(2011-08-01 - 2015-05-01)</w:t>
      </w:r>
    </w:p>
    <w:p>
      <w:r>
        <w:t>GPA: 3.87</w:t>
      </w:r>
    </w:p>
    <w:p>
      <w:pPr>
        <w:pStyle w:val="Heading2"/>
      </w:pPr>
      <w:r>
        <w:t>Master of Engineering</w:t>
      </w:r>
    </w:p>
    <w:p>
      <w:r>
        <w:t>Princeton University (2017-08-01 - 2019-05-01)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Rust, C++, Java, Flask, Vue.js, Django, Elasticsearch, Google Cloud, Azure,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
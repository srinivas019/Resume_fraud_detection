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+1-895-347-1499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2022-10-01 to 2023-03-01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2023-02-01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UC Berkeley (2021-08-01 - 2024-05-01)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Rust, Go, Spring Boot, Django, React, Redis, AWS, Scrum,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
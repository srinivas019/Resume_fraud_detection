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+1-738-254-5862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2020-01-01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Consultant - Strategic Solutions International</w:t>
      </w:r>
    </w:p>
    <w:p>
      <w:r>
        <w:t>2022-01-01 to 2024-05-01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2024-03-01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Trinity Southern University (2022-08-01 - 2024-05-01)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Django, Vue.js, SQL, AWS, Azure,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
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+1-645-910-8265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2023-06-01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Stanford University (2025-08-01 - 2027-05-01)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Spring Boot, Vue.js, Django, SQL, Docker, Kubernetes,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
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Anderson</w:t>
      </w:r>
    </w:p>
    <w:p>
      <w:pPr>
        <w:jc w:val="center"/>
      </w:pPr>
      <w:r>
        <w:t>david.anderson@gmail.com | +1-825-439-2767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2023-12-01 to 2023-04-01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(2019-08-01 - 2023-05-01)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Python, C++, Go, Angular, React, Django, PostgreSQL, Elasticsearch, MongoDB, Docker, Azure, Kubernetes, Jenkins,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
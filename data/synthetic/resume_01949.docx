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michael.williams@gmail.com | +1-980-764-4313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2022-03-01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Strategic Solutions International</w:t>
      </w:r>
    </w:p>
    <w:p>
      <w:r>
        <w:t>2022-01-01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(2018-08-01 - 2022-05-01)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Flask, React, PostgreSQL, SQL, MongoDB, Google Cloud,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
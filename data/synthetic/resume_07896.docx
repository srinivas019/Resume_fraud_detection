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+1-582-220-6689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2023-12-01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React, Vue.js, Spring Boot, MongoDB,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
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+1-920-638-3309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2017-09-01 to 2018-01-01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2018-05-01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2020-07-01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Premier Consulting Group</w:t>
      </w:r>
    </w:p>
    <w:p>
      <w:r>
        <w:t>2022-10-01 to 2025-11-01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(2013-08-01 - 2017-05-01)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Carnegie Mellon University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Rust, JavaScript, Spring Boot, Vue.js, PostgreSQL, SQL, Elasticsearch, Azure, Kubernetes, Google Cloud,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
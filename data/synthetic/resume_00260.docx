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+1-764-384-8886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2024-10-01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TypeScript, JavaScript, Angular, Node.js, Elasticsearch, PostgreSQL, SQL, Kubernetes, Azure,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
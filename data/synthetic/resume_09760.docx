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+1-627-867-1103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2014-10-01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2018-02-01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IBM</w:t>
      </w:r>
    </w:p>
    <w:p>
      <w:r>
        <w:t>2021-07-01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JPMorgan Chase</w:t>
      </w:r>
    </w:p>
    <w:p>
      <w:r>
        <w:t>2024-01-01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Cisco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3.61</w:t>
      </w:r>
    </w:p>
    <w:p>
      <w:pPr>
        <w:pStyle w:val="Heading2"/>
      </w:pPr>
      <w:r>
        <w:t>Master of Science in Computer Science</w:t>
      </w:r>
    </w:p>
    <w:p>
      <w:r>
        <w:t>MIT (2016-08-01 - 2018-05-01)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React, Flask, MongoDB, SQL, Redis,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
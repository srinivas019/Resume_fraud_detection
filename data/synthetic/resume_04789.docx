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+1-617-365-3537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2020-10-01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2021-09-01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International Business Partners</w:t>
      </w:r>
    </w:p>
    <w:p>
      <w:r>
        <w:t>2025-11-01 to 2025-11-01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Pacific Western University (2019-08-01 - 2024-05-01)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C++, Angular, MongoDB, PostgreSQL, Elasticsearch, Kubernetes, Git,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
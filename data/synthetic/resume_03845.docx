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patricia.jones@email.com | +1-989-990-7083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2017-12-01 to 2017-10-01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International Business Partners</w:t>
      </w:r>
    </w:p>
    <w:p>
      <w:r>
        <w:t>2017-06-01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Worldwide Innovations</w:t>
      </w:r>
    </w:p>
    <w:p>
      <w:r>
        <w:t>2017-10-01 to 2018-01-01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Software Engineer - Deloitte</w:t>
      </w:r>
    </w:p>
    <w:p>
      <w:r>
        <w:t>2018-08-01 to 2018-01-01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(2013-08-01 - 2017-05-01)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Go, Node.js, SQL, Elasticsearch, Kubernetes, Google Cloud, CI/CD,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
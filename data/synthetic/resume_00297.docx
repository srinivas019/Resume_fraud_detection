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+1-959-571-3701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2021-03-01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Deloitte</w:t>
      </w:r>
    </w:p>
    <w:p>
      <w:r>
        <w:t>2021-06-01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(2017-08-01 - 2021-05-01)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Columbia University (2021-08-01 - 2023-05-01)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React, Django, Angular, Redis,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
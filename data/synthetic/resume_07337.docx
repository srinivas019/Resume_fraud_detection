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+1-683-320-1836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2014-10-01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2017-12-01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2020-01-01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Meta</w:t>
      </w:r>
    </w:p>
    <w:p>
      <w:r>
        <w:t>2022-01-01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2024-05-01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UC Berkeley (2014-08-01 - 2016-05-01)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TypeScript, Django, Node.js, Vue.js, PostgreSQL, Google Cloud,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
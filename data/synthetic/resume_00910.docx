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sarah.jones@gmail.com | +1-755-925-4329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JPMorgan Chase</w:t>
      </w:r>
    </w:p>
    <w:p>
      <w:r>
        <w:t>2020-02-01 to 2022-06-01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Accenture</w:t>
      </w:r>
    </w:p>
    <w:p>
      <w:r>
        <w:t>2022-03-01 to 2025-07-01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Principal Engineer - International Business Partners</w:t>
      </w:r>
    </w:p>
    <w:p>
      <w:r>
        <w:t>2025-07-01 to Present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(2016-08-01 - 2020-05-01)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React, Spring Boot, Node.js, Elasticsearch, Azure, Jenkins,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
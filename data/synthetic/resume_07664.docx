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sophia.williams@email.com | +1-624-334-2414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2016-10-01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Deloitte</w:t>
      </w:r>
    </w:p>
    <w:p>
      <w:r>
        <w:t>2017-02-01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2019-12-01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Salesforce</w:t>
      </w:r>
    </w:p>
    <w:p>
      <w:r>
        <w:t>2023-11-01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(2012-08-01 - 2016-05-01)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Yale University (2016-08-01 - 2018-05-01)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JavaScript, React, Node.js, Vue.js, MongoDB, Redis, Elasticsearch, AWS, Azure,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
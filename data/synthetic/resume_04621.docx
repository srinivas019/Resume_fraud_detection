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Miller</w:t>
      </w:r>
    </w:p>
    <w:p>
      <w:pPr>
        <w:jc w:val="center"/>
      </w:pPr>
      <w:r>
        <w:t>isabella.miller@email.com | +1-372-997-1774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2020-11-01 to 2020-12-01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Premier Consulting Group</w:t>
      </w:r>
    </w:p>
    <w:p>
      <w:r>
        <w:t>2020-12-01 to 2020-04-01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Analyst - Deloitte</w:t>
      </w:r>
    </w:p>
    <w:p>
      <w:r>
        <w:t>2019-09-01 to 2021-07-01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(2016-08-01 - 2020-05-01)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Rust, React, Vue.js, PostgreSQL, Elasticsearch, Google Cloud,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
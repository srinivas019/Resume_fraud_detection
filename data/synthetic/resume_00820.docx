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Hernandez</w:t>
      </w:r>
    </w:p>
    <w:p>
      <w:pPr>
        <w:jc w:val="center"/>
      </w:pPr>
      <w:r>
        <w:t>sarah.hernandez@gmail.com | +1-584-323-8438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2020-08-01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2022-12-01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Intel</w:t>
      </w:r>
    </w:p>
    <w:p>
      <w:r>
        <w:t>2024-11-01 to Present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Columbia University (2019-08-01 - 2024-05-01)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Vue.js, MongoDB, PostgreSQL,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
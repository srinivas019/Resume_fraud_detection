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linda.thompson@email.com | +1-315-659-7687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2019-09-01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2022-11-01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Java, React, Django, SQL, Redis, Elasticsearch,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
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barbara.wilson@email.com | +1-300-574-2428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2024-08-01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(2020-08-01 - 2024-05-01)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Go, Django, Flask, Vue.js, MongoDB, Redis, SQL,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
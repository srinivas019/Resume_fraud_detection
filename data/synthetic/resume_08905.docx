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+1-463-468-7183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2024-02-01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UCLA (2025-08-01 - 2027-05-01)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Go, Node.js, PostgreSQL, Redis, Kubernetes, Google Cloud, Docker,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
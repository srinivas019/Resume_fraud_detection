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james.thomas@gmail.com | +1-623-416-8046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Amazon</w:t>
      </w:r>
    </w:p>
    <w:p>
      <w:r>
        <w:t>2018-04-01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2021-09-01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Strategic Solutions International</w:t>
      </w:r>
    </w:p>
    <w:p>
      <w:r>
        <w:t>2021-11-01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2022-01-01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(2014-08-01 - 2018-05-01)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Trinity Southern University (2018-08-01 - 2020-05-01)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C++, Java, Vue.js, Django, PostgreSQL, Google Cloud,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
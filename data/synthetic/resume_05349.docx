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+1-667-688-6231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2022-11-01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University of Texas at Austin (2022-08-01 - 2024-05-01)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Go, Rust, Vue.js, SQL, PostgreSQL, MongoDB,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
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+1-523-798-3499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2018-06-01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2018-05-01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Global Head of Technology - Worldwide Innovations</w:t>
      </w:r>
    </w:p>
    <w:p>
      <w:r>
        <w:t>2020-01-01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Cisco</w:t>
      </w:r>
    </w:p>
    <w:p>
      <w:r>
        <w:t>2020-09-01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Universal Career Institute (2017-08-01 - 2022-05-01)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JavaScript, Spring Boot, Angular, Redis, PostgreSQL, Google Cloud, Docker, AWS,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
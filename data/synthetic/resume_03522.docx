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jennifer.williams@gmail.com | +1-666-765-5408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2019-11-01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Junior Developer - NextGen Enterprises</w:t>
      </w:r>
    </w:p>
    <w:p>
      <w:r>
        <w:t>2018-10-01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2020-01-01 to 2021-03-01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(2015-08-01 - 2019-05-01)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American International University (2020-08-01 - 2022-05-01)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Node.js, Spring Boot, Vue.js, MongoDB, SQL, PostgreSQL, Azure, Kubernetes,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
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Jones</w:t>
      </w:r>
    </w:p>
    <w:p>
      <w:pPr>
        <w:jc w:val="center"/>
      </w:pPr>
      <w:r>
        <w:t>jennifer.jones@gmail.com | +1-953-509-4618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2018-02-01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Meta</w:t>
      </w:r>
    </w:p>
    <w:p>
      <w:r>
        <w:t>2020-08-01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2021-02-01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JPMorgan Chase</w:t>
      </w:r>
    </w:p>
    <w:p>
      <w:r>
        <w:t>2025-08-01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(2014-08-01 - 2018-05-01)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Python, Vue.js, SQL, Redis, Elasticsearch,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
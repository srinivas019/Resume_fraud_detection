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jessica.hernandez@email.com | +1-409-758-1559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2016-08-01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2019-05-01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Adobe</w:t>
      </w:r>
    </w:p>
    <w:p>
      <w:r>
        <w:t>2021-09-01 to 2023-08-01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Advanced Systems Corp</w:t>
      </w:r>
    </w:p>
    <w:p>
      <w:r>
        <w:t>2023-08-01 to 2024-12-01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International Business Partners</w:t>
      </w:r>
    </w:p>
    <w:p>
      <w:r>
        <w:t>2024-05-01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JavaScript, Python, Django, Spring Boot, Flask, Redis, MongoDB, Docker,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
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william.johnson@gmail.com | +1-994-324-1304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2022-06-01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(2018-08-01 - 2022-05-01)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Stanford University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Angular, SQL, Redis, Kubernetes, Azure,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
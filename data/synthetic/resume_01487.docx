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mary.rodriguez@gmail.com | +1-415-602-3520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2021-12-01 to 2023-06-01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2023-06-01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(2017-08-01 - 2021-05-01)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TypeScript, Node.js, Angular, PostgreSQL, Redis, SQL, Azure,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
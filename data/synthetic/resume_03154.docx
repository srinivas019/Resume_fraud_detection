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Williams</w:t>
      </w:r>
    </w:p>
    <w:p>
      <w:pPr>
        <w:jc w:val="center"/>
      </w:pPr>
      <w:r>
        <w:t>mary.williams@gmail.com | +1-308-639-9707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2014-11-01 to 2014-02-01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Salesforce</w:t>
      </w:r>
    </w:p>
    <w:p>
      <w:r>
        <w:t>2014-12-01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Team Lead - Deloitte</w:t>
      </w:r>
    </w:p>
    <w:p>
      <w:r>
        <w:t>2018-04-01 to 2022-09-01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2022-02-01 to 2025-05-01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Manager - Adobe</w:t>
      </w:r>
    </w:p>
    <w:p>
      <w:r>
        <w:t>2025-05-01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World-leading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(2010-08-01 - 2014-05-01)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Rust, TypeScript, JavaScript, Flask, Angular, Node.js, SQL, Elasticsearch, PostgreSQL, AWS, CI/CD, Git,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
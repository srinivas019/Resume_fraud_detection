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+1-723-961-1887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2020-04-01 to 2023-12-01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Tesla</w:t>
      </w:r>
    </w:p>
    <w:p>
      <w:r>
        <w:t>2023-08-01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JPMorgan Chase</w:t>
      </w:r>
    </w:p>
    <w:p>
      <w:r>
        <w:t>2024-06-01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(2016-08-01 - 2020-05-01)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Angular, Vue.js, React, SQL, Redis, Azure, Kubernetes,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
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Wilson</w:t>
      </w:r>
    </w:p>
    <w:p>
      <w:pPr>
        <w:jc w:val="center"/>
      </w:pPr>
      <w:r>
        <w:t>joseph.wilson@gmail.com | +1-906-311-5937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Google</w:t>
      </w:r>
    </w:p>
    <w:p>
      <w:r>
        <w:t>2021-01-01 to 2021-07-01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Salesforce</w:t>
      </w:r>
    </w:p>
    <w:p>
      <w:r>
        <w:t>2021-07-01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Stanford University (2022-08-01 - 2024-05-01)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JavaScript, Flask, Angular, Vue.js, PostgreSQL, AWS, Azure, Kubernetes, Scrum, Expert in 15+ Programming Languages, Master of All Cloud Platforms, Advanced AI/ML Guru, Blockchain Expert, Quantum Computing Specialist,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
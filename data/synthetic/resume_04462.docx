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joseph.lopez@email.com | +1-856-844-9725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2014-11-01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Strategic Solutions International</w:t>
      </w:r>
    </w:p>
    <w:p>
      <w:r>
        <w:t>2014-11-01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Junior Developer - Premier Consulting Group</w:t>
      </w:r>
    </w:p>
    <w:p>
      <w:r>
        <w:t>2014-01-01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PWC</w:t>
      </w:r>
    </w:p>
    <w:p>
      <w:r>
        <w:t>2017-08-01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Cisco</w:t>
      </w:r>
    </w:p>
    <w:p>
      <w:r>
        <w:t>2021-12-01 to 2021-08-01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(2010-08-01 - 2014-05-01)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Princeton University (2013-08-01 - 2016-05-01)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Java, C++, Angular, Django, React, Redis, Azure, Docker, Google Cloud, CI/CD, Git, Machine Learning,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
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+1-687-863-9809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2022-08-01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2024-06-01 to Present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(2018-08-01 - 2022-05-01)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Go, Django, React, SQL, PostgreSQL, Azure,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
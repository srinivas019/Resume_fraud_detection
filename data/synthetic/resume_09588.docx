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+1-505-757-4198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2016-09-01 to 2019-03-01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Adobe</w:t>
      </w:r>
    </w:p>
    <w:p>
      <w:r>
        <w:t>2019-07-01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Microsoft</w:t>
      </w:r>
    </w:p>
    <w:p>
      <w:r>
        <w:t>2021-09-01 to 2024-02-01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Netflix</w:t>
      </w:r>
    </w:p>
    <w:p>
      <w:r>
        <w:t>2024-11-01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3.98</w:t>
      </w:r>
    </w:p>
    <w:p>
      <w:pPr>
        <w:pStyle w:val="Heading2"/>
      </w:pPr>
      <w:r>
        <w:t>Master of Science in Computer Science</w:t>
      </w:r>
    </w:p>
    <w:p>
      <w:r>
        <w:t>UC Berkeley (2016-08-01 - 2018-05-01)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JavaScript, C++, Spring Boot, Redis, PostgreSQL, AWS, Docker,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
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White</w:t>
      </w:r>
    </w:p>
    <w:p>
      <w:pPr>
        <w:jc w:val="center"/>
      </w:pPr>
      <w:r>
        <w:t>emily.white@gmail.com | +1-548-801-6262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2023-07-01 to 2024-03-01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(2019-08-01 - 2023-05-01)</w:t>
      </w:r>
    </w:p>
    <w:p>
      <w:r>
        <w:t>GPA: 3.68</w:t>
      </w:r>
    </w:p>
    <w:p>
      <w:pPr>
        <w:pStyle w:val="Heading2"/>
      </w:pPr>
      <w:r>
        <w:t>Master of Engineering</w:t>
      </w:r>
    </w:p>
    <w:p>
      <w:r>
        <w:t>American International University (2023-08-01 - 2025-05-01)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C++, JavaScript, Python, Django, PostgreSQL, Redis, MongoDB, Google Cloud, Azure, Jenkins, Git, CI/CD, TensorFlow,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
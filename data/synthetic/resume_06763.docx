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+1-963-722-3581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2024-02-01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Princeton University (2024-08-01 - 2026-05-01)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Angular, Django, Flask, PostgreSQL, MongoDB,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
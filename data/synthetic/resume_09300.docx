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+1-649-861-1589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2013-05-01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2015-08-01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2017-03-01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2018-07-01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2022-03-01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Java, Rust, Angular, PostgreSQL, SQL, Docker,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
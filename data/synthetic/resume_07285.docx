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+1-836-378-9295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2012-04-01 to 2013-07-01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JPMorgan Chase</w:t>
      </w:r>
    </w:p>
    <w:p>
      <w:r>
        <w:t>2013-08-01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Tesla</w:t>
      </w:r>
    </w:p>
    <w:p>
      <w:r>
        <w:t>2015-04-01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2018-07-01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IBM</w:t>
      </w:r>
    </w:p>
    <w:p>
      <w:r>
        <w:t>2020-08-01 to 2023-11-01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(2008-08-01 - 2012-05-01)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UCLA (2012-08-01 - 2014-05-01)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Rust, JavaScript, React, Vue.js, Flask, PostgreSQL, SQL, Elasticsearch, AWS,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
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ava.martin@gmail.com | +1-607-715-3487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2020-03-01 to 2022-05-01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Global Head of Technology - Netflix</w:t>
      </w:r>
    </w:p>
    <w:p>
      <w:r>
        <w:t>2022-11-01 to 2025-07-01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Advanced Systems Corp</w:t>
      </w:r>
    </w:p>
    <w:p>
      <w:r>
        <w:t>2024-06-01 to Present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(2016-08-01 - 2020-05-01)</w:t>
      </w:r>
    </w:p>
    <w:p>
      <w:r>
        <w:t>GPA: 3.35</w:t>
      </w:r>
    </w:p>
    <w:p>
      <w:pPr>
        <w:pStyle w:val="Heading2"/>
      </w:pPr>
      <w:r>
        <w:t>Master of Science in Computer Science</w:t>
      </w:r>
    </w:p>
    <w:p>
      <w:r>
        <w:t>Cornell University (2020-08-01 - 2022-05-01)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JavaScript, Go, Django, MongoDB, Google Cloud, Kubernetes,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
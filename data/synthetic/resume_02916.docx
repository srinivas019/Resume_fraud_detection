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susan.jackson@gmail.com | +1-795-832-7672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2012-07-01 to 2014-05-01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Consultant - Tesla</w:t>
      </w:r>
    </w:p>
    <w:p>
      <w:r>
        <w:t>2014-05-01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2017-01-01 to 2021-04-01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Chief Innovation Officer - Salesforce</w:t>
      </w:r>
    </w:p>
    <w:p>
      <w:r>
        <w:t>2021-05-01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Worldwide Innovations</w:t>
      </w:r>
    </w:p>
    <w:p>
      <w:r>
        <w:t>2021-02-01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(2008-08-01 - 2012-05-01)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MIT (2014-08-01 - 2016-05-01)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Rust, React, Spring Boot, Vue.js, SQL, Elasticsearch, MongoDB, Docker, Kubernetes,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
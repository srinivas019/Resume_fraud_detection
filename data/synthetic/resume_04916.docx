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sophia.smith@email.com | +1-925-435-3665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2024-09-01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(2020-08-01 - 2024-05-01)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Python, Java, Spring Boot, React, Redis, MongoDB, SQL, Google Cloud,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
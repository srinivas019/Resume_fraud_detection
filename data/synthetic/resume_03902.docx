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emily.williams@email.com | +1-807-289-7367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2019-12-01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Software Engineer - Accenture</w:t>
      </w:r>
    </w:p>
    <w:p>
      <w:r>
        <w:t>2020-08-01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2023-11-01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(2015-08-01 - 2019-05-01)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Pacific Western University (2018-08-01 - 2022-05-01)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Django, Node.js, Redis, MongoDB, Kubernetes, Azure, Google Cloud,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
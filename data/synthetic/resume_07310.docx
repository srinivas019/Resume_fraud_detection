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Brown</w:t>
      </w:r>
    </w:p>
    <w:p>
      <w:pPr>
        <w:jc w:val="center"/>
      </w:pPr>
      <w:r>
        <w:t>william.brown@email.com | +1-566-503-8104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2023-11-01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(2019-08-01 - 2023-05-01)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Rust, Java, Node.js, Flask, Vue.js, MongoDB, Azure,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
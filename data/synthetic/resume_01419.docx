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richard.anderson@email.com | +1-695-399-3433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2013-06-01 to 2015-01-01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2015-09-01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2017-03-01 to 2018-05-01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Advanced Systems Corp</w:t>
      </w:r>
    </w:p>
    <w:p>
      <w:r>
        <w:t>2018-04-01 to 2022-12-01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2021-05-01 to 2023-12-01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JavaScript, Vue.js, MongoDB, Elasticsearch, SQL, Kubernetes,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
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michael.hernandez@email.com | +1-384-994-8410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2011-07-01 to 2012-02-01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2012-11-01 to 2012-08-01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2012-03-01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2016-03-01 to 2019-05-01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Principal Engineer - Premier Consulting Group</w:t>
      </w:r>
    </w:p>
    <w:p>
      <w:r>
        <w:t>2019-11-01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Node.js, Flask, Elasticsearch, MongoDB, AWS,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
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olivia.white@gmail.com | +1-850-272-8119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Cisco</w:t>
      </w:r>
    </w:p>
    <w:p>
      <w:r>
        <w:t>2022-01-01 to 2024-10-01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2024-06-01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(2018-08-01 - 2022-05-01)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Python, C++, TypeScript, Spring Boot, Node.js, React, SQL, MongoDB, AWS, Docker, Google Cloud,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
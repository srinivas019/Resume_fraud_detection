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Lopez</w:t>
      </w:r>
    </w:p>
    <w:p>
      <w:pPr>
        <w:jc w:val="center"/>
      </w:pPr>
      <w:r>
        <w:t>mary.lopez@gmail.com | +1-899-277-8853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Cisco</w:t>
      </w:r>
    </w:p>
    <w:p>
      <w:r>
        <w:t>2017-09-01 to 2019-12-01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Team Lead - Tesla</w:t>
      </w:r>
    </w:p>
    <w:p>
      <w:r>
        <w:t>2019-11-01 to 2021-10-01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Software Engineer - Microsoft</w:t>
      </w:r>
    </w:p>
    <w:p>
      <w:r>
        <w:t>2021-05-01 to 2023-01-01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Consultant - Amazon</w:t>
      </w:r>
    </w:p>
    <w:p>
      <w:r>
        <w:t>2023-04-01 to 2024-05-01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Carnegie Mellon University (2013-08-01 - 2017-05-01)</w:t>
      </w:r>
    </w:p>
    <w:p>
      <w:r>
        <w:t>GPA: 3.76</w:t>
      </w:r>
    </w:p>
    <w:p>
      <w:pPr>
        <w:pStyle w:val="Heading2"/>
      </w:pPr>
      <w:r>
        <w:t>Master of Business Administration</w:t>
      </w:r>
    </w:p>
    <w:p>
      <w:r>
        <w:t>Georgia Tech (2019-08-01 - 2021-05-01)</w:t>
      </w:r>
    </w:p>
    <w:p>
      <w:r>
        <w:t>GPA: 3.95</w:t>
      </w:r>
    </w:p>
    <w:p>
      <w:pPr>
        <w:pStyle w:val="Heading1"/>
      </w:pPr>
      <w:r>
        <w:t>SKILLS</w:t>
      </w:r>
    </w:p>
    <w:p>
      <w:r>
        <w:t>Java, Go, React, Vue.js, Elasticsearch, PostgreSQL, AWS, Google Cloud, Azure,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
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james.martinez@email.com | +1-687-885-5464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2015-07-01 to 2019-03-01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2019-08-01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Google</w:t>
      </w:r>
    </w:p>
    <w:p>
      <w:r>
        <w:t>2022-02-01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Java, TypeScript, React, MongoDB, Docker, Git,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
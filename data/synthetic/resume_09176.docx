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+1-808-688-2578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2022-03-01 to 2023-06-01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PWC</w:t>
      </w:r>
    </w:p>
    <w:p>
      <w:r>
        <w:t>2023-10-01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3.58</w:t>
      </w:r>
    </w:p>
    <w:p>
      <w:pPr>
        <w:pStyle w:val="Heading2"/>
      </w:pPr>
      <w:r>
        <w:t>Master of Business Administration</w:t>
      </w:r>
    </w:p>
    <w:p>
      <w:r>
        <w:t>MIT (2023-08-01 - 2025-05-01)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React, Flask, Django, Redis, MongoDB, Elasticsearch,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
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+1-360-659-9318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2018-07-01 to 2021-01-01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Goldman Sachs</w:t>
      </w:r>
    </w:p>
    <w:p>
      <w:r>
        <w:t>2021-07-01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2022-10-01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Stanford University (2017-08-01 - 2020-05-01)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Django, Node.js, PostgreSQL, MongoDB,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
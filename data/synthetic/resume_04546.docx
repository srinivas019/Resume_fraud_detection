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+1-644-953-9168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2018-11-01 to 2018-12-01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Salesforce</w:t>
      </w:r>
    </w:p>
    <w:p>
      <w:r>
        <w:t>2018-07-01 to 2021-10-01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Executive Director - JPMorgan Chase</w:t>
      </w:r>
    </w:p>
    <w:p>
      <w:r>
        <w:t>2021-11-01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2022-10-01 to 2025-04-01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UC Berkeley (2017-08-01 - 2021-05-01)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Rust, Node.js, Django, React, MongoDB, SQL, Kubernetes, Azure,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
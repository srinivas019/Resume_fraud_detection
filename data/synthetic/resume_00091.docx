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+1-962-703-5117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2020-06-01 to 2023-02-01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Salesforce</w:t>
      </w:r>
    </w:p>
    <w:p>
      <w:r>
        <w:t>2023-06-01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Amazon</w:t>
      </w:r>
    </w:p>
    <w:p>
      <w:r>
        <w:t>2024-11-01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C++, JavaScript, Spring Boot, Node.js, SQL, MongoDB, Redis, Docker, Google Cloud, Git, Expert in 15+ Programming Languages, Master of All Cloud Platforms, Advanced AI/ML Guru, Blockchain Expert, Quantum Computing Specialist, Machine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
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+1-474-813-7397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2018-07-01 to 2019-05-01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Salesforce</w:t>
      </w:r>
    </w:p>
    <w:p>
      <w:r>
        <w:t>2019-04-01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2020-12-01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Microsoft</w:t>
      </w:r>
    </w:p>
    <w:p>
      <w:r>
        <w:t>2022-04-01 to 2025-02-01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(2014-08-01 - 2018-05-01)</w:t>
      </w:r>
    </w:p>
    <w:p>
      <w:r>
        <w:t>GPA: 3.62</w:t>
      </w:r>
    </w:p>
    <w:p>
      <w:pPr>
        <w:pStyle w:val="Heading2"/>
      </w:pPr>
      <w:r>
        <w:t>Master of Business Administration</w:t>
      </w:r>
    </w:p>
    <w:p>
      <w:r>
        <w:t>UCLA (2020-08-01 - 2022-05-01)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Django, PostgreSQL, SQL, Kubernetes, Google Cloud,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
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+1-771-371-9245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2015-10-01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IBM</w:t>
      </w:r>
    </w:p>
    <w:p>
      <w:r>
        <w:t>2016-11-01 to 2020-07-01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Manager - NextGen Enterprises</w:t>
      </w:r>
    </w:p>
    <w:p>
      <w:r>
        <w:t>2020-11-01 to 2021-03-01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Team Lead - International Business Partners</w:t>
      </w:r>
    </w:p>
    <w:p>
      <w:r>
        <w:t>2021-07-01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Global Tech Solutions Inc</w:t>
      </w:r>
    </w:p>
    <w:p>
      <w:r>
        <w:t>2024-01-01 to 2025-04-01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Go, Python, JavaScript, Flask, MongoDB, SQL, Google Cloud, Kubernetes,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
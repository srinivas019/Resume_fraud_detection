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emily.martin@gmail.com | +1-207-486-7461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2015-05-01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Executive Director - Cisco</w:t>
      </w:r>
    </w:p>
    <w:p>
      <w:r>
        <w:t>2014-03-01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2014-12-01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VP and Chief Strategist - Accenture</w:t>
      </w:r>
    </w:p>
    <w:p>
      <w:r>
        <w:t>2015-05-01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Advanced Systems Corp</w:t>
      </w:r>
    </w:p>
    <w:p>
      <w:r>
        <w:t>2019-12-01 to 2021-12-01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(2011-08-01 - 2015-05-01)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React, MongoDB, Elasticsearch, Redis, AWS, Kubernetes,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
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+1-501-230-2647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2021-01-01 to 2024-07-01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Java, JavaScript, React, Elasticsearch, Google Cloud, Azure,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
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Wilson</w:t>
      </w:r>
    </w:p>
    <w:p>
      <w:pPr>
        <w:jc w:val="center"/>
      </w:pPr>
      <w:r>
        <w:t>barbara.wilson@gmail.com | +1-965-668-9013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2015-04-01 to 2016-09-01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Meta</w:t>
      </w:r>
    </w:p>
    <w:p>
      <w:r>
        <w:t>2016-04-01 to 2017-07-01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Google</w:t>
      </w:r>
    </w:p>
    <w:p>
      <w:r>
        <w:t>2017-06-01 to 2021-02-01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Amazon</w:t>
      </w:r>
    </w:p>
    <w:p>
      <w:r>
        <w:t>2021-11-01 to 2024-03-01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Manager - Amazon</w:t>
      </w:r>
    </w:p>
    <w:p>
      <w:r>
        <w:t>2024-11-01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(2011-08-01 - 2015-05-01)</w:t>
      </w:r>
    </w:p>
    <w:p>
      <w:r>
        <w:t>GPA: 3.45</w:t>
      </w:r>
    </w:p>
    <w:p>
      <w:pPr>
        <w:pStyle w:val="Heading2"/>
      </w:pPr>
      <w:r>
        <w:t>Master of Business Administration</w:t>
      </w:r>
    </w:p>
    <w:p>
      <w:r>
        <w:t>Princeton University (2017-08-01 - 2019-05-01)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Python, Angular, Spring Boot, MongoDB, PostgreSQL, Kubernetes, Azure,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
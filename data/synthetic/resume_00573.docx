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+1-628-918-6816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2021-01-01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2020-10-01 to 2025-09-01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(2017-08-01 - 2021-05-01)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American International University (2021-08-01 - 2023-05-01)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Rust, Django, Angular, Elasticsearch, PostgreSQL, AWS, Docker, Google Cloud, Scrum, CI/CD, Git,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
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+1-553-265-6877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2011-02-01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Accenture</w:t>
      </w:r>
    </w:p>
    <w:p>
      <w:r>
        <w:t>2012-03-01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2015-03-01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2019-07-01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2020-01-01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University of Michigan (2013-08-01 - 2015-05-01)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Java, Django, MongoDB, Azure,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
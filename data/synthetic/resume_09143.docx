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elizabeth.williams@gmail.com | +1-935-372-6639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2013-10-01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2015-04-01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PWC</w:t>
      </w:r>
    </w:p>
    <w:p>
      <w:r>
        <w:t>2018-04-01 to 2021-12-01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IBM</w:t>
      </w:r>
    </w:p>
    <w:p>
      <w:r>
        <w:t>2021-04-01 to 2023-12-01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Goldman Sachs</w:t>
      </w:r>
    </w:p>
    <w:p>
      <w:r>
        <w:t>2023-01-01 to 2025-03-01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(2009-08-01 - 2013-05-01)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MIT (2013-08-01 - 2015-05-01)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JavaScript, C++, Rust, Vue.js, Angular, SQL, AWS,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
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elizabeth.lopez@email.com | +1-912-266-9705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2023-12-01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(2019-08-01 - 2023-05-01)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Rust, Go, Angular, React, Django, SQL, MongoDB, Elasticsearch, Kubernetes, CI/CD, Scrum, Git, Expert in 15+ Programming Languages, Master of All Cloud Platforms, Advanced AI/ML Guru, Blockchain Expert, Quantum Computing Specialist, Deep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
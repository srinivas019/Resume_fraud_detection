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barbara.thompson@email.com | +1-368-393-4310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2021-09-01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2024-08-01 to 2025-02-01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UCLA (2020-08-01 - 2023-05-01)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JavaScript, React, Angular, Spring Boot, Redis, Elasticsearch, Kubernetes, Google Cloud, Docker,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
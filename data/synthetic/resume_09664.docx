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olivia.jackson@email.com | +1-949-566-8057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2017-07-01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2020-12-01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2024-07-01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(2013-08-01 - 2017-05-01)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Harvard University (2017-08-01 - 2019-05-01)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Go, Angular, Elasticsearch, SQL, PostgreSQL, AWS, Docker, Google Cloud,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
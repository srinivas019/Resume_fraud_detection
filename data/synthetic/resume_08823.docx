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Miller</w:t>
      </w:r>
    </w:p>
    <w:p>
      <w:pPr>
        <w:jc w:val="center"/>
      </w:pPr>
      <w:r>
        <w:t>emma.miller@gmail.com | +1-625-270-6063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2023-09-01 to 2024-02-01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(2019-08-01 - 2023-05-01)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Go, Node.js, Spring Boot, MongoDB, AWS, Azure,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
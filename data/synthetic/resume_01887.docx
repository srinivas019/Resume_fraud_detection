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Davis</w:t>
      </w:r>
    </w:p>
    <w:p>
      <w:pPr>
        <w:jc w:val="center"/>
      </w:pPr>
      <w:r>
        <w:t>joseph.davis@email.com | +1-963-713-4177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2024-07-01 to Present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(2020-08-01 - 2024-05-01)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TypeScript, Go, Spring Boot, Elasticsearch, SQL, MongoDB, Google Cloud,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
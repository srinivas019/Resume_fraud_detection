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jennifer.hernandez@gmail.com | +1-396-905-1952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2023-05-01 to 2025-09-01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(2019-08-01 - 2023-05-01)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Harvard University (2025-08-01 - 2027-05-01)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C++, Spring Boot, Vue.js, MongoDB, PostgreSQL, AWS, Kubernetes,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
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Anderson</w:t>
      </w:r>
    </w:p>
    <w:p>
      <w:pPr>
        <w:jc w:val="center"/>
      </w:pPr>
      <w:r>
        <w:t>isabella.anderson@gmail.com | +1-510-766-3609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PWC</w:t>
      </w:r>
    </w:p>
    <w:p>
      <w:r>
        <w:t>2016-07-01 to 2018-03-01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Oracle</w:t>
      </w:r>
    </w:p>
    <w:p>
      <w:r>
        <w:t>2018-02-01 to 2019-06-01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Consultant - Tesla</w:t>
      </w:r>
    </w:p>
    <w:p>
      <w:r>
        <w:t>2019-01-01 to 2021-10-01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Engineer - Intel</w:t>
      </w:r>
    </w:p>
    <w:p>
      <w:r>
        <w:t>2021-07-01 to 2023-07-01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Senior Consultant - Netflix</w:t>
      </w:r>
    </w:p>
    <w:p>
      <w:r>
        <w:t>2023-11-01 to 2025-08-01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Columbia University (2012-08-01 - 2016-05-01)</w:t>
      </w:r>
    </w:p>
    <w:p>
      <w:r>
        <w:t>GPA: 3.83</w:t>
      </w:r>
    </w:p>
    <w:p>
      <w:pPr>
        <w:pStyle w:val="Heading1"/>
      </w:pPr>
      <w:r>
        <w:t>SKILLS</w:t>
      </w:r>
    </w:p>
    <w:p>
      <w:r>
        <w:t>Go, Node.js, Flask, Elasticsearch, SQL, MongoDB, Docker,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
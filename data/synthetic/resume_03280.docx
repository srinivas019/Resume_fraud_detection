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emma.thomas@email.com | +1-648-828-5083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2016-02-01 to 2018-01-01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Team Lead - Microsoft</w:t>
      </w:r>
    </w:p>
    <w:p>
      <w:r>
        <w:t>2018-08-01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Cisco</w:t>
      </w:r>
    </w:p>
    <w:p>
      <w:r>
        <w:t>2021-12-01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Worldwide Innovations</w:t>
      </w:r>
    </w:p>
    <w:p>
      <w:r>
        <w:t>2023-07-01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2"/>
      </w:pPr>
      <w:r>
        <w:t>Team Lead - International Business Partners</w:t>
      </w:r>
    </w:p>
    <w:p>
      <w:r>
        <w:t>2025-04-01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(2012-08-01 - 2016-05-01)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American International University (2017-08-01 - 2019-05-01)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Go, React, Vue.js, Elasticsearch, MongoDB, Redis, AWS, Docker, Kubernetes,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
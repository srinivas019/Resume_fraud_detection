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+1-368-279-4628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2013-03-01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2015-05-01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2017-10-01 to 2018-07-01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Advanced Systems Corp</w:t>
      </w:r>
    </w:p>
    <w:p>
      <w:r>
        <w:t>2018-11-01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Manager - Strategic Solutions International</w:t>
      </w:r>
    </w:p>
    <w:p>
      <w:r>
        <w:t>2019-06-01 to 2021-04-01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(2009-08-01 - 2013-05-01)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Rust, Django, Flask, Elasticsearch, MongoDB, SQL, Azure, Scrum, Git, CI/CD,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
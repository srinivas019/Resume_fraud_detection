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emma.thomas@email.com | +1-482-518-5231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2012-04-01 to 2015-08-01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Principal Architect and VP - NextGen Enterprises</w:t>
      </w:r>
    </w:p>
    <w:p>
      <w:r>
        <w:t>2015-03-01 to 2017-09-01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Salesforce</w:t>
      </w:r>
    </w:p>
    <w:p>
      <w:r>
        <w:t>2016-03-01 to 2018-11-01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Director - NextGen Enterprises</w:t>
      </w:r>
    </w:p>
    <w:p>
      <w:r>
        <w:t>2018-06-01 to 2018-11-01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Senior Software Engineer - PWC</w:t>
      </w:r>
    </w:p>
    <w:p>
      <w:r>
        <w:t>2018-07-01 to 2019-09-01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(2008-08-01 - 2012-05-01)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Go, Python, Node.js, Flask, SQL, Redis, MongoDB, Google Cloud, Agile,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
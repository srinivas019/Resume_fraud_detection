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olivia.jackson@email.com | +1-264-899-4897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2024-10-01 to 2025-05-01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(2020-08-01 - 2024-05-01)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Yale University (2026-08-01 - 2028-05-01)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Go, Spring Boot, Node.js, Flask, MongoDB, Azure,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
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Martin</w:t>
      </w:r>
    </w:p>
    <w:p>
      <w:pPr>
        <w:jc w:val="center"/>
      </w:pPr>
      <w:r>
        <w:t>elizabeth.martin@gmail.com | +1-821-506-2678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Meta</w:t>
      </w:r>
    </w:p>
    <w:p>
      <w:r>
        <w:t>2015-09-01 to 2016-05-01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Worldwide Innovations</w:t>
      </w:r>
    </w:p>
    <w:p>
      <w:r>
        <w:t>2016-05-01 to 2016-10-01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Software Engineer - Global Tech Solutions Inc</w:t>
      </w:r>
    </w:p>
    <w:p>
      <w:r>
        <w:t>2016-10-01 to 2020-04-01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Manager - Global Tech Solutions Inc</w:t>
      </w:r>
    </w:p>
    <w:p>
      <w:r>
        <w:t>2020-08-01 to 2024-06-01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VP and Chief Strategist - NextGen Enterprises</w:t>
      </w:r>
    </w:p>
    <w:p>
      <w:r>
        <w:t>2024-11-01 to 2025-02-01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(2011-08-01 - 2015-05-01)</w:t>
      </w:r>
    </w:p>
    <w:p>
      <w:r>
        <w:t>GPA: 3.92</w:t>
      </w:r>
    </w:p>
    <w:p>
      <w:pPr>
        <w:pStyle w:val="Heading2"/>
      </w:pPr>
      <w:r>
        <w:t>Master of Business Administration</w:t>
      </w:r>
    </w:p>
    <w:p>
      <w:r>
        <w:t>Elite Management Institute (2014-08-01 - 2017-05-01)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JavaScript, Go, Vue.js, SQL, Docker, Kubernetes, Git,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
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+1-585-876-6451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2023-10-01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University of Michigan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TypeScript, Go, React, Flask, Spring Boot, MongoDB, SQL, Redis, Azure,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
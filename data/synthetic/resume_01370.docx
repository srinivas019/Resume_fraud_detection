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richard.white@email.com | +1-454-419-8935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2016-11-01 to 2019-10-01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Premier Consulting Group</w:t>
      </w:r>
    </w:p>
    <w:p>
      <w:r>
        <w:t>2019-06-01 to 2021-02-01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2020-02-01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Strategic Solutions International</w:t>
      </w:r>
    </w:p>
    <w:p>
      <w:r>
        <w:t>2022-09-01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Chief Innovation Officer - Premier Consulting Group</w:t>
      </w:r>
    </w:p>
    <w:p>
      <w:r>
        <w:t>2025-06-01 to Present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(2012-08-01 - 2016-05-01)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Pacific Western University (2016-08-01 - 2018-05-01)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Node.js, Django, Angular, Elasticsearch, MongoDB, Kubernetes,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
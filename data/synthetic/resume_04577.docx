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jessica.davis@gmail.com | +1-712-343-1806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2012-09-01 to 2012-10-01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Analyst - Accenture</w:t>
      </w:r>
    </w:p>
    <w:p>
      <w:r>
        <w:t>2012-02-01 to 2012-08-01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Associate Consultant - NextGen Enterprises</w:t>
      </w:r>
    </w:p>
    <w:p>
      <w:r>
        <w:t>2012-08-01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Consultant - Salesforce</w:t>
      </w:r>
    </w:p>
    <w:p>
      <w:r>
        <w:t>2014-12-01 to 2015-12-01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Meta</w:t>
      </w:r>
    </w:p>
    <w:p>
      <w:r>
        <w:t>2015-10-01 to 2019-09-01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(2008-08-01 - 2012-05-01)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Python, Java, Node.js, Angular, Django, Redis, MongoDB, PostgreSQL, AWS,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
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+1-922-313-3915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2013-05-01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2016-02-01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2017-04-01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2020-01-01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PWC</w:t>
      </w:r>
    </w:p>
    <w:p>
      <w:r>
        <w:t>2023-03-01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Go, JavaScript, React, Redis, SQL, AWS,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
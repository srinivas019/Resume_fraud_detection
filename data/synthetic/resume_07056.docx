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elizabeth.smith@email.com | +1-438-478-1387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2018-12-01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Microsoft</w:t>
      </w:r>
    </w:p>
    <w:p>
      <w:r>
        <w:t>2020-03-01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IBM</w:t>
      </w:r>
    </w:p>
    <w:p>
      <w:r>
        <w:t>2022-03-01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Salesforce</w:t>
      </w:r>
    </w:p>
    <w:p>
      <w:r>
        <w:t>2023-02-01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(2014-08-01 - 2018-05-01)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JavaScript, TypeScript, Java, Node.js, Angular, Elasticsearch, Redis, PostgreSQL, Kubernetes,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
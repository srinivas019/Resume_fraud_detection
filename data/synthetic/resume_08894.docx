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+1-500-492-4960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2021-07-01 to 2023-09-01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Google</w:t>
      </w:r>
    </w:p>
    <w:p>
      <w:r>
        <w:t>2023-08-01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(2017-08-01 - 2021-05-01)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University of Michigan (2021-08-01 - 2023-05-01)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Node.js, Angular, Redis, Kubernetes, Docker,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
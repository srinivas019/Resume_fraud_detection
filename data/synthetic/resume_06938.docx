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sophia.harris@email.com | +1-323-408-3921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2023-08-01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MIT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Go, Rust, Flask, Spring Boot, Node.js, PostgreSQL, Redis, MongoDB, Kubernetes, AWS,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
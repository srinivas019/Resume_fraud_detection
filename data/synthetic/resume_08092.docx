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+1-435-535-2954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2016-09-01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Accenture</w:t>
      </w:r>
    </w:p>
    <w:p>
      <w:r>
        <w:t>2017-07-01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2019-02-01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2022-04-01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Adobe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Go, Rust, Flask, Vue.js, React, PostgreSQL, Redis, Kubernetes,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
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Williams</w:t>
      </w:r>
    </w:p>
    <w:p>
      <w:pPr>
        <w:jc w:val="center"/>
      </w:pPr>
      <w:r>
        <w:t>barbara.williams@gmail.com | +1-728-380-4119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2024-11-01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(2020-08-01 - 2024-05-01)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TypeScript, Go, Django, Redis, SQL, Google Cloud, AWS, Kubernetes,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
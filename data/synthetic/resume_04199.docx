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Rodriguez</w:t>
      </w:r>
    </w:p>
    <w:p>
      <w:pPr>
        <w:jc w:val="center"/>
      </w:pPr>
      <w:r>
        <w:t>jennifer.rodriguez@gmail.com | +1-440-589-7349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Adobe</w:t>
      </w:r>
    </w:p>
    <w:p>
      <w:r>
        <w:t>2011-12-01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2014-12-01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2017-10-01 to 2021-10-01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Global Tech Solutions Inc</w:t>
      </w:r>
    </w:p>
    <w:p>
      <w:r>
        <w:t>2021-06-01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Head of Engineering - Premier Consulting Group</w:t>
      </w:r>
    </w:p>
    <w:p>
      <w:r>
        <w:t>2024-06-01 to 2024-10-01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Revolutionized 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(2007-08-01 - 2011-05-01)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Java, Angular, Django, MongoDB, Redis, AWS, Azure, Google Cloud, CI/CD, Scrum, Deep Learning,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
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+1-637-684-7946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2013-02-01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Consultant - PWC</w:t>
      </w:r>
    </w:p>
    <w:p>
      <w:r>
        <w:t>2015-02-01 to 2016-01-01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Global Tech Solutions Inc</w:t>
      </w:r>
    </w:p>
    <w:p>
      <w:r>
        <w:t>2016-08-01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Executive Director - Oracle</w:t>
      </w:r>
    </w:p>
    <w:p>
      <w:r>
        <w:t>2016-09-01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Apple</w:t>
      </w:r>
    </w:p>
    <w:p>
      <w:r>
        <w:t>2018-03-01 to 2019-10-01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(2009-08-01 - 2013-05-01)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TypeScript, Rust, Spring Boot, Flask, React, PostgreSQL, Elasticsearch, Google Cloud, Azure, Agile,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
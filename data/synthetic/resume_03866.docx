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+1-746-313-7496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2013-02-01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Salesforce</w:t>
      </w:r>
    </w:p>
    <w:p>
      <w:r>
        <w:t>2013-03-01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IBM</w:t>
      </w:r>
    </w:p>
    <w:p>
      <w:r>
        <w:t>2013-05-01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Elite Technologies Ltd</w:t>
      </w:r>
    </w:p>
    <w:p>
      <w:r>
        <w:t>2017-05-01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Advanced Systems Corp</w:t>
      </w:r>
    </w:p>
    <w:p>
      <w:r>
        <w:t>2017-11-01 to 2021-07-01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Columbia University (2015-08-01 - 2017-05-01)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C++, Angular, PostgreSQL, Elasticsearch, SQL, Google Cloud,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
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jennifer.rodriguez@gmail.com | +1-748-873-6047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2013-05-01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Goldman Sachs</w:t>
      </w:r>
    </w:p>
    <w:p>
      <w:r>
        <w:t>2016-09-01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Salesforce</w:t>
      </w:r>
    </w:p>
    <w:p>
      <w:r>
        <w:t>2019-05-01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Google</w:t>
      </w:r>
    </w:p>
    <w:p>
      <w:r>
        <w:t>2021-04-01 to 2022-04-01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Microsoft</w:t>
      </w:r>
    </w:p>
    <w:p>
      <w:r>
        <w:t>2022-12-01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JavaScript, Rust, TypeScript, Spring Boot, React, Redis, MongoDB, Azure, Docker,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
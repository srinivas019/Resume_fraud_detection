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+1-558-463-6622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2012-05-01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2015-06-01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Apple</w:t>
      </w:r>
    </w:p>
    <w:p>
      <w:r>
        <w:t>2017-11-01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2019-03-01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Adobe</w:t>
      </w:r>
    </w:p>
    <w:p>
      <w:r>
        <w:t>2023-03-01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(2008-08-01 - 2012-05-01)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TypeScript, JavaScript, Rust, Django, Elasticsearch, Kubernetes,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
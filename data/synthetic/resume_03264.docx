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+1-245-291-3986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2022-10-01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2024-01-01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(2018-08-01 - 2022-05-01)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American International University (2021-08-01 - 2024-05-01)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Java, C++, React, Elasticsearch,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
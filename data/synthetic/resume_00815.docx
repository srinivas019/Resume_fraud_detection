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david.johnson@email.com | +1-565-296-1574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2018-09-01 to 2020-03-01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Premier Consulting Group</w:t>
      </w:r>
    </w:p>
    <w:p>
      <w:r>
        <w:t>2020-03-01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Adobe</w:t>
      </w:r>
    </w:p>
    <w:p>
      <w:r>
        <w:t>2021-06-01 to 2022-08-01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2022-03-01 to Present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Go, Node.js, Redis, Elasticsearch, PostgreSQL, Docker, AWS,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
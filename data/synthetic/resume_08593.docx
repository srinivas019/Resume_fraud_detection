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Martinez</w:t>
      </w:r>
    </w:p>
    <w:p>
      <w:pPr>
        <w:jc w:val="center"/>
      </w:pPr>
      <w:r>
        <w:t>james.martinez@email.com | +1-936-279-9521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2016-05-01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Netflix</w:t>
      </w:r>
    </w:p>
    <w:p>
      <w:r>
        <w:t>2017-05-01 to 2019-03-01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2019-08-01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Goldman Sachs</w:t>
      </w:r>
    </w:p>
    <w:p>
      <w:r>
        <w:t>2022-09-01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IBM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(2012-08-01 - 2016-05-01)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Carnegie Mellon University (2018-08-01 - 2020-05-01)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Rust, Django, Flask, Node.js, SQL, Redis, Docker, AWS,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
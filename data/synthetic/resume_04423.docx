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+1-222-394-6744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2016-10-01 to 2016-06-01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2016-08-01 to 2018-09-01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Advanced Systems Corp</w:t>
      </w:r>
    </w:p>
    <w:p>
      <w:r>
        <w:t>2018-02-01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2018-07-01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International Business Partners</w:t>
      </w:r>
    </w:p>
    <w:p>
      <w:r>
        <w:t>2019-03-01 to 2021-12-01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3.41</w:t>
      </w:r>
    </w:p>
    <w:p>
      <w:pPr>
        <w:pStyle w:val="Heading2"/>
      </w:pPr>
      <w:r>
        <w:t>Master of Engineering</w:t>
      </w:r>
    </w:p>
    <w:p>
      <w:r>
        <w:t>Columbia University (2015-08-01 - 2018-05-01)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Java, C++, Django, Flask, React, Elasticsearch, Azure, Kubernetes, Docker,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
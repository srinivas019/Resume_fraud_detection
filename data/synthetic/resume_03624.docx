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+1-264-405-8713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Microsoft</w:t>
      </w:r>
    </w:p>
    <w:p>
      <w:r>
        <w:t>2015-11-01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2015-12-01 to 2017-09-01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JPMorgan Chase</w:t>
      </w:r>
    </w:p>
    <w:p>
      <w:r>
        <w:t>2016-12-01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Adobe</w:t>
      </w:r>
    </w:p>
    <w:p>
      <w:r>
        <w:t>2020-03-01 to 2023-10-01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Tesla</w:t>
      </w:r>
    </w:p>
    <w:p>
      <w:r>
        <w:t>2022-06-01 to Present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(2011-08-01 - 2015-05-01)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University of Michigan (2016-08-01 - 2018-05-01)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Node.js, Vue.js, Flask, Elasticsearch, SQL, MongoDB, Google Cloud, Git,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
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robert.thompson@email.com | +1-862-341-4157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Vue.js, SQL, Redis, AWS, Google Cloud, Azure, Scrum, Expert in 15+ Programming Languages, Master of All Cloud Platforms, Advanced AI/ML Guru, Blockchain Expert, Quantum Computing Specialist,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
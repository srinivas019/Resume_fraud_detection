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+1-482-559-8525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2016-07-01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Netflix</w:t>
      </w:r>
    </w:p>
    <w:p>
      <w:r>
        <w:t>2016-05-01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Analyst - Netflix</w:t>
      </w:r>
    </w:p>
    <w:p>
      <w:r>
        <w:t>2016-04-01 to 2017-02-01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Software Engineer - Elite Technologies Ltd</w:t>
      </w:r>
    </w:p>
    <w:p>
      <w:r>
        <w:t>2017-06-01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Chief Innovation Officer - Elite Technologies Ltd</w:t>
      </w:r>
    </w:p>
    <w:p>
      <w:r>
        <w:t>2020-05-01 to 2021-11-01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Georgia Tech (2016-08-01 - 2018-05-01)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Spring Boot, Flask, Django, PostgreSQL, Kubernetes, Agile, CI/CD, Jenkins,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
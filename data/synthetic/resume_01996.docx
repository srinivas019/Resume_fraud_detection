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t>joseph.moore@email.com | +1-963-930-1046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2021-07-01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Global Tech Solutions Inc</w:t>
      </w:r>
    </w:p>
    <w:p>
      <w:r>
        <w:t>2022-07-01 to 2025-11-01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(2017-08-01 - 2021-05-01)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University of Texas at Austin (2021-08-01 - 2023-05-01)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C++, TypeScript, Angular, Django, MongoDB, Redis, Azure, Google Cloud,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
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robert.miller@gmail.com | +1-366-783-1156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2011-03-01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2014-04-01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Amazon</w:t>
      </w:r>
    </w:p>
    <w:p>
      <w:r>
        <w:t>2017-04-01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Google</w:t>
      </w:r>
    </w:p>
    <w:p>
      <w:r>
        <w:t>2019-11-01 to 2022-09-01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Intel</w:t>
      </w:r>
    </w:p>
    <w:p>
      <w:r>
        <w:t>2022-06-01 to 2025-02-01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(2007-08-01 - 2011-05-01)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UCLA (2013-08-01 - 2015-05-01)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React, Flask, Angular, MongoDB, Elasticsearch, AWS,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
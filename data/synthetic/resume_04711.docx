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Davis</w:t>
      </w:r>
    </w:p>
    <w:p>
      <w:pPr>
        <w:jc w:val="center"/>
      </w:pPr>
      <w:r>
        <w:t>ava.davis@email.com | +1-674-991-1536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2012-11-01 to 2014-02-01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Manager - Strategic Solutions International</w:t>
      </w:r>
    </w:p>
    <w:p>
      <w:r>
        <w:t>2014-02-01 to 2018-07-01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Global Tech Solutions Inc</w:t>
      </w:r>
    </w:p>
    <w:p>
      <w:r>
        <w:t>2018-09-01 to 2021-09-01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Software Engineer - Deloitte</w:t>
      </w:r>
    </w:p>
    <w:p>
      <w:r>
        <w:t>2021-07-01 to 2021-12-01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Global Head of Technology - Apple</w:t>
      </w:r>
    </w:p>
    <w:p>
      <w:r>
        <w:t>2021-08-01 to 2022-10-01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(2008-08-01 - 2012-05-01)</w:t>
      </w:r>
    </w:p>
    <w:p>
      <w:r>
        <w:t>GPA: 3.44</w:t>
      </w:r>
    </w:p>
    <w:p>
      <w:pPr>
        <w:pStyle w:val="Heading2"/>
      </w:pPr>
      <w:r>
        <w:t>Master of Business Administration</w:t>
      </w:r>
    </w:p>
    <w:p>
      <w:r>
        <w:t>American International University (2011-08-01 - 2014-05-01)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Go, Java, C++, Flask, Spring Boot, Node.js, Elasticsearch, Azure, CI/CD, PyTorch,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
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+1-896-858-5830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2019-07-01 to 2021-06-01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2021-11-01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2024-04-01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(2015-08-01 - 2019-05-01)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Yale University (2021-08-01 - 2023-05-01)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Rust, Vue.js, Angular, Spring Boot, MongoDB, SQL, Google Cloud,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
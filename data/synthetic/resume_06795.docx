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Martin</w:t>
      </w:r>
    </w:p>
    <w:p>
      <w:pPr>
        <w:jc w:val="center"/>
      </w:pPr>
      <w:r>
        <w:t>jennifer.martin@email.com | +1-383-730-3627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2014-02-01 to 2016-06-01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Goldman Sachs</w:t>
      </w:r>
    </w:p>
    <w:p>
      <w:r>
        <w:t>2016-07-01 to 2020-01-01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JPMorgan Chase</w:t>
      </w:r>
    </w:p>
    <w:p>
      <w:r>
        <w:t>2020-11-01 to 2022-01-01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Deloitte</w:t>
      </w:r>
    </w:p>
    <w:p>
      <w:r>
        <w:t>2022-06-01 to 2024-12-01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PWC</w:t>
      </w:r>
    </w:p>
    <w:p>
      <w:r>
        <w:t>2024-06-01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(2010-08-01 - 2014-05-01)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C++, Django, React, Elasticsearch, Kubernetes,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
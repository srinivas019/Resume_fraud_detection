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elizabeth.garcia@email.com | +1-672-567-3114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2012-10-01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Apple</w:t>
      </w:r>
    </w:p>
    <w:p>
      <w:r>
        <w:t>2013-08-01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2015-11-01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Cisco</w:t>
      </w:r>
    </w:p>
    <w:p>
      <w:r>
        <w:t>2018-04-01 to 2020-01-01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Salesforce</w:t>
      </w:r>
    </w:p>
    <w:p>
      <w:r>
        <w:t>2020-04-01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(2008-08-01 - 2012-05-01)</w:t>
      </w:r>
    </w:p>
    <w:p>
      <w:r>
        <w:t>GPA: 3.82</w:t>
      </w:r>
    </w:p>
    <w:p>
      <w:pPr>
        <w:pStyle w:val="Heading2"/>
      </w:pPr>
      <w:r>
        <w:t>Master of Business Administration</w:t>
      </w:r>
    </w:p>
    <w:p>
      <w:r>
        <w:t>Cornell University (2014-08-01 - 2016-05-01)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Go, TypeScript, Angular, Node.js, Spring Boot, Elasticsearch, Redis, MongoDB,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
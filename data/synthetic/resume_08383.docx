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joseph.jones@email.com | +1-330-462-7378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2020-03-01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2022-04-01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2023-04-01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(2016-08-01 - 2020-05-01)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University of Michigan (2022-08-01 - 2024-05-01)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Vue.js, Angular, Elasticsearch, Azure,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
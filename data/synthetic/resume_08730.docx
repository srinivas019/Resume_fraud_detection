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robert.miller@email.com | +1-578-897-6121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2021-06-01 to 2023-06-01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2023-10-01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(2017-08-01 - 2021-05-01)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Yale University (2023-08-01 - 2025-05-01)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Django, Vue.js, MongoDB, Kubernetes,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
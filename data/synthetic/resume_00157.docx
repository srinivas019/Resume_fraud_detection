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richard.davis@gmail.com | +1-875-253-1115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2019-12-01 to 2021-06-01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2021-04-01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Chief Innovation Officer - Goldman Sachs</w:t>
      </w:r>
    </w:p>
    <w:p>
      <w:r>
        <w:t>2022-12-01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JavaScript, Flask, React, Django, PostgreSQL, Elasticsearch, Redis, Google Cloud, AWS, Kubernetes,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
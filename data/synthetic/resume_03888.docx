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Miller</w:t>
      </w:r>
    </w:p>
    <w:p>
      <w:pPr>
        <w:jc w:val="center"/>
      </w:pPr>
      <w:r>
        <w:t>isabella.miller@email.com | +1-355-383-1947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2011-10-01 to 2011-05-01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NextGen Enterprises</w:t>
      </w:r>
    </w:p>
    <w:p>
      <w:r>
        <w:t>2011-05-01 to 2012-04-01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Salesforce</w:t>
      </w:r>
    </w:p>
    <w:p>
      <w:r>
        <w:t>2012-01-01 to 2014-09-01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Tesla</w:t>
      </w:r>
    </w:p>
    <w:p>
      <w:r>
        <w:t>2014-04-01 to 2014-02-01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Global Tech Solutions Inc</w:t>
      </w:r>
    </w:p>
    <w:p>
      <w:r>
        <w:t>2014-11-01 to 2016-11-01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(2007-08-01 - 2011-05-01)</w:t>
      </w:r>
    </w:p>
    <w:p>
      <w:r>
        <w:t>GPA: 3.36</w:t>
      </w:r>
    </w:p>
    <w:p>
      <w:pPr>
        <w:pStyle w:val="Heading2"/>
      </w:pPr>
      <w:r>
        <w:t>Master of Business Administration</w:t>
      </w:r>
    </w:p>
    <w:p>
      <w:r>
        <w:t>Princeton University (2010-08-01 - 2014-05-01)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JavaScript, Node.js, Angular, Vue.js, PostgreSQL, MongoDB, AWS, Docker, CI/CD, Scrum, Agile, PyTorch,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
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+1-989-381-6679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2016-05-01 to 2017-05-01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2016-05-01 to 2018-03-01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2017-05-01 to 2021-05-01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NextGen Enterprises</w:t>
      </w:r>
    </w:p>
    <w:p>
      <w:r>
        <w:t>2020-06-01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Accenture</w:t>
      </w:r>
    </w:p>
    <w:p>
      <w:r>
        <w:t>2025-04-01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(2012-08-01 - 2016-05-01)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Stanford University (2015-08-01 - 2020-05-01)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Node.js, PostgreSQL, MongoDB, Redis, AWS, Azure, Docker,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
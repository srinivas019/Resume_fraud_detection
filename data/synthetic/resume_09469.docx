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barbara.smith@email.com | +1-326-593-7928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2014-01-01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2016-02-01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Intel</w:t>
      </w:r>
    </w:p>
    <w:p>
      <w:r>
        <w:t>2020-06-01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2021-10-01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Meta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Java, Vue.js, PostgreSQL, Azure, Docker,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
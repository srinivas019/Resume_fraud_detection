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+1-203-361-6889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2021-05-01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Global Tech Solutions Inc</w:t>
      </w:r>
    </w:p>
    <w:p>
      <w:r>
        <w:t>2021-12-01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C++, Flask, MongoDB, Redis, SQL, Azure, Kubernetes, Google Cloud, Agile,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
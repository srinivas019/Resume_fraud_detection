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+1-774-466-9566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2021-11-01 to 2023-10-01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Oracle</w:t>
      </w:r>
    </w:p>
    <w:p>
      <w:r>
        <w:t>2023-11-01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Angular, SQL, PostgreSQL, Docker,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
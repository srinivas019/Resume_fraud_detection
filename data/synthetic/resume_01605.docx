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+1-400-967-2934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2014-01-01 to 2016-04-01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Advanced Systems Corp</w:t>
      </w:r>
    </w:p>
    <w:p>
      <w:r>
        <w:t>2016-08-01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International Business Partners</w:t>
      </w:r>
    </w:p>
    <w:p>
      <w:r>
        <w:t>2017-06-01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Elite Technologies Ltd</w:t>
      </w:r>
    </w:p>
    <w:p>
      <w:r>
        <w:t>2019-11-01 to 2019-12-01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IBM</w:t>
      </w:r>
    </w:p>
    <w:p>
      <w:r>
        <w:t>2019-11-01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JavaScript, Django, Vue.js, Redis, SQL,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
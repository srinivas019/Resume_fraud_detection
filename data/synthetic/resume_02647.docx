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+1-523-373-8256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2017-01-01 to 2018-05-01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NextGen Enterprises</w:t>
      </w:r>
    </w:p>
    <w:p>
      <w:r>
        <w:t>2018-11-01 to 2019-07-01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Worldwide Innovations</w:t>
      </w:r>
    </w:p>
    <w:p>
      <w:r>
        <w:t>2018-09-01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2020-04-01 to 2020-02-01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(2013-08-01 - 2017-05-01)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TypeScript, Java, Vue.js, React, Node.js, Redis, Kubernetes, Git, Jenkins, CI/CD,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
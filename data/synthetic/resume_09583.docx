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+1-230-244-1557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2018-01-01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2019-01-01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Adobe</w:t>
      </w:r>
    </w:p>
    <w:p>
      <w:r>
        <w:t>2023-08-01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MIT (2020-08-01 - 2022-05-01)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Go, JavaScript, Vue.js, Angular, React, SQL, PostgreSQL, Kubernetes, Azure,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
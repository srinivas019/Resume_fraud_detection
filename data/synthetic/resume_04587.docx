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+1-299-817-5150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2011-05-01 to 2012-12-01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2012-10-01 to 2012-12-01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2011-02-01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2013-12-01 to 2014-05-01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NextGen Enterprises</w:t>
      </w:r>
    </w:p>
    <w:p>
      <w:r>
        <w:t>2014-06-01 to 2015-02-01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(2007-08-01 - 2011-05-01)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University of Michigan (2010-08-01 - 2013-05-01)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Go, Django, Elasticsearch, MongoDB, PostgreSQL, AWS, Google Cloud,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
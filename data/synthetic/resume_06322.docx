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robert.miller@gmail.com | +1-574-991-5126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2020-03-01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2023-02-01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2024-09-01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TypeScript, React, Django, PostgreSQL, Elasticsearch, Kubernetes,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
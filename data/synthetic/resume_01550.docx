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patricia.rodriguez@email.com | +1-522-386-3751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2020-08-01 to 2021-02-01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International Business Partners</w:t>
      </w:r>
    </w:p>
    <w:p>
      <w:r>
        <w:t>2021-06-01 to 2024-07-01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Global Tech Solutions Inc</w:t>
      </w:r>
    </w:p>
    <w:p>
      <w:r>
        <w:t>2023-05-01 to Present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(2016-08-01 - 2020-05-01)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MIT (2021-08-01 - 2023-05-01)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TypeScript, Spring Boot, MongoDB, Google Cloud, AWS,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
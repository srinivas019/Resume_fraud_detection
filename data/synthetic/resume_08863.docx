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Sophia Smith</w:t>
      </w:r>
    </w:p>
    <w:p>
      <w:pPr>
        <w:jc w:val="center"/>
      </w:pPr>
      <w:r>
        <w:t>sophia.smith@gmail.com | +1-378-441-4395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Oracle</w:t>
      </w:r>
    </w:p>
    <w:p>
      <w:r>
        <w:t>2014-02-01 to 2017-12-01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Software Engineer - Meta</w:t>
      </w:r>
    </w:p>
    <w:p>
      <w:r>
        <w:t>2017-04-01 to 2019-01-01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Director - Google</w:t>
      </w:r>
    </w:p>
    <w:p>
      <w:r>
        <w:t>2019-03-01 to 2022-08-01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VP Engineering - Cisco</w:t>
      </w:r>
    </w:p>
    <w:p>
      <w:r>
        <w:t>2022-03-01 to 2025-07-01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Director - JPMorgan Chase</w:t>
      </w:r>
    </w:p>
    <w:p>
      <w:r>
        <w:t>2025-06-01 to Present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Columbia University (2010-08-01 - 2014-05-01)</w:t>
      </w:r>
    </w:p>
    <w:p>
      <w:r>
        <w:t>GPA: 3.32</w:t>
      </w:r>
    </w:p>
    <w:p>
      <w:pPr>
        <w:pStyle w:val="Heading2"/>
      </w:pPr>
      <w:r>
        <w:t>Master of Business Administration</w:t>
      </w:r>
    </w:p>
    <w:p>
      <w:r>
        <w:t>Cornell University (2015-08-01 - 2017-05-01)</w:t>
      </w:r>
    </w:p>
    <w:p>
      <w:r>
        <w:t>GPA: 3.85</w:t>
      </w:r>
    </w:p>
    <w:p>
      <w:pPr>
        <w:pStyle w:val="Heading1"/>
      </w:pPr>
      <w:r>
        <w:t>SKILLS</w:t>
      </w:r>
    </w:p>
    <w:p>
      <w:r>
        <w:t>Python, TypeScript, C++, Spring Boot, Vue.js, PostgreSQL, SQL, Elasticsearch, Kubernetes, Azure, Jenkins, Scrum, CI/CD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
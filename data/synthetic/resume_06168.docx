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Thomas</w:t>
      </w:r>
    </w:p>
    <w:p>
      <w:pPr>
        <w:jc w:val="center"/>
      </w:pPr>
      <w:r>
        <w:t>sophia.thomas@gmail.com | +1-766-522-4272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Salesforce</w:t>
      </w:r>
    </w:p>
    <w:p>
      <w:r>
        <w:t>2015-08-01 to 2018-08-01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Deloitte</w:t>
      </w:r>
    </w:p>
    <w:p>
      <w:r>
        <w:t>2018-10-01 to 2020-02-01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PWC</w:t>
      </w:r>
    </w:p>
    <w:p>
      <w:r>
        <w:t>2020-03-01 to 2022-03-01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Manager - Accenture</w:t>
      </w:r>
    </w:p>
    <w:p>
      <w:r>
        <w:t>2022-04-01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(2011-08-01 - 2015-05-01)</w:t>
      </w:r>
    </w:p>
    <w:p>
      <w:r>
        <w:t>GPA: 3.36</w:t>
      </w:r>
    </w:p>
    <w:p>
      <w:pPr>
        <w:pStyle w:val="Heading2"/>
      </w:pPr>
      <w:r>
        <w:t>Master of Technology</w:t>
      </w:r>
    </w:p>
    <w:p>
      <w:r>
        <w:t>Yale University (2015-08-01 - 2017-05-01)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Python, C++, Angular, Spring Boot, React, SQL, PostgreSQL, Google Cloud, Kubernetes,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
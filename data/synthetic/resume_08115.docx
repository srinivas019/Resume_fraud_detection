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+1-762-993-1314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2016-08-01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2019-08-01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Deloitte</w:t>
      </w:r>
    </w:p>
    <w:p>
      <w:r>
        <w:t>2023-09-01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Google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(2012-08-01 - 2016-05-01)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Django, Angular, MongoDB, SQL, Kubernetes, Azure, Docker,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
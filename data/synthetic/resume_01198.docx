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james.thompson@email.com | +1-824-937-9717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2011-12-01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2013-06-01 to 2016-09-01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Engineer - Advanced Systems Corp</w:t>
      </w:r>
    </w:p>
    <w:p>
      <w:r>
        <w:t>2016-02-01 to 2016-06-01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Strategic Solutions International</w:t>
      </w:r>
    </w:p>
    <w:p>
      <w:r>
        <w:t>2016-01-01 to 2017-10-01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Architect and VP - Goldman Sachs</w:t>
      </w:r>
    </w:p>
    <w:p>
      <w:r>
        <w:t>2017-09-01 to 2021-10-01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Rust, React, Node.js, Vue.js, MongoDB, Redis, Kubernetes, Azure, Git, Jenkins, Expert in 15+ Programming Languages, Master of All Cloud Platforms, Advanced AI/ML Guru, Blockchain Expert, Quantum Computing Specialist,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
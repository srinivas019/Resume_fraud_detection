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+1-415-520-4218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2015-05-01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2018-07-01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Netflix</w:t>
      </w:r>
    </w:p>
    <w:p>
      <w:r>
        <w:t>2020-11-01 to 2022-03-01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Premier Consulting Group</w:t>
      </w:r>
    </w:p>
    <w:p>
      <w:r>
        <w:t>2021-06-01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2022-04-01 to 2022-02-01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International Business School (2016-08-01 - 2018-05-01)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TypeScript, JavaScript, React, Django, Spring Boot, SQL, Google Cloud, AWS, Jenkins,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
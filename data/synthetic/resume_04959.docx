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Lee</w:t>
      </w:r>
    </w:p>
    <w:p>
      <w:pPr>
        <w:jc w:val="center"/>
      </w:pPr>
      <w:r>
        <w:t>jessica.lee@gmail.com | +1-719-957-9263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2019-09-01 to 2022-02-01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Team Lead - PWC</w:t>
      </w:r>
    </w:p>
    <w:p>
      <w:r>
        <w:t>2022-01-01 to 2023-06-01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Premier Consulting Group</w:t>
      </w:r>
    </w:p>
    <w:p>
      <w:r>
        <w:t>2022-03-01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(2015-08-01 - 2019-05-01)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Java, TypeScript, Python, Node.js, Angular, PostgreSQL, Google Cloud,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
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+1-574-889-9136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2023-09-01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Cornell University (2025-08-01 - 2027-05-01)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Java, React, Flask, Vue.js, SQL,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
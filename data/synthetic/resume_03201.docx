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Lopez</w:t>
      </w:r>
    </w:p>
    <w:p>
      <w:pPr>
        <w:jc w:val="center"/>
      </w:pPr>
      <w:r>
        <w:t>jennifer.lopez@email.com | +1-391-344-7477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2015-05-01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Junior Developer - Premier Consulting Group</w:t>
      </w:r>
    </w:p>
    <w:p>
      <w:r>
        <w:t>2015-09-01 to 2017-03-01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Oracle</w:t>
      </w:r>
    </w:p>
    <w:p>
      <w:r>
        <w:t>2016-12-01 to 2017-09-01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Elite Technologies Ltd</w:t>
      </w:r>
    </w:p>
    <w:p>
      <w:r>
        <w:t>2017-11-01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PWC</w:t>
      </w:r>
    </w:p>
    <w:p>
      <w:r>
        <w:t>2020-05-01 to 2021-02-01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Spring Boot, React, Flask, Elasticsearch, SQL, Google Cloud,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
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+1-729-226-7369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2020-04-01 to 2020-09-01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Amazon</w:t>
      </w:r>
    </w:p>
    <w:p>
      <w:r>
        <w:t>2019-06-01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JPMorgan Chase</w:t>
      </w:r>
    </w:p>
    <w:p>
      <w:r>
        <w:t>2020-12-01 to 2024-10-01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University of Texas at Austin (2020-08-01 - 2022-05-01)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Spring Boot, React, PostgreSQL, Redis, MongoDB, Google Cloud, Azure, Kubernetes, Git, Jenkins, Agile,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
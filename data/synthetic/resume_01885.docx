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patricia.lee@gmail.com | +1-498-584-9136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2016-05-01 to 2017-12-01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2017-10-01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NextGen Enterprises</w:t>
      </w:r>
    </w:p>
    <w:p>
      <w:r>
        <w:t>2020-04-01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IBM</w:t>
      </w:r>
    </w:p>
    <w:p>
      <w:r>
        <w:t>2021-05-01 to 2022-05-01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PWC</w:t>
      </w:r>
    </w:p>
    <w:p>
      <w:r>
        <w:t>2022-10-01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University of Texas at Austin (2016-08-01 - 2018-05-01)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Java, React, Redis, MongoDB, Elasticsearch,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
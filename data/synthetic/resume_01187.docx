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+1-709-572-6274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2018-08-01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2021-09-01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Chief Innovation Officer - NextGen Enterprises</w:t>
      </w:r>
    </w:p>
    <w:p>
      <w:r>
        <w:t>2023-11-01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Cornell University (2017-08-01 - 2020-05-01)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JavaScript, React, Vue.js, Node.js, Elasticsearch, Redis, AWS, Azure, Kubernetes, CI/CD, Agile,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
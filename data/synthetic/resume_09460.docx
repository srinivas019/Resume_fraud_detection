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Rodriguez</w:t>
      </w:r>
    </w:p>
    <w:p>
      <w:pPr>
        <w:jc w:val="center"/>
      </w:pPr>
      <w:r>
        <w:t>joseph.rodriguez@gmail.com | +1-611-833-5924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2017-01-01 to 2020-12-01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IBM</w:t>
      </w:r>
    </w:p>
    <w:p>
      <w:r>
        <w:t>2020-12-01 to 2022-01-01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Apple</w:t>
      </w:r>
    </w:p>
    <w:p>
      <w:r>
        <w:t>2022-07-01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(2013-08-01 - 2017-05-01)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TypeScript, Java, Rust, Node.js, SQL, MongoDB, PostgreSQL, Kubernetes, AWS, Git,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
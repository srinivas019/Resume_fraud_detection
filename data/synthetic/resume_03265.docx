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+1-956-876-7414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2018-12-01 to 2021-07-01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NextGen Enterprises</w:t>
      </w:r>
    </w:p>
    <w:p>
      <w:r>
        <w:t>2020-05-01 to 2023-12-01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Strategic Solutions International</w:t>
      </w:r>
    </w:p>
    <w:p>
      <w:r>
        <w:t>2023-01-01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JavaScript, C++, Spring Boot, Django, Flask, MongoDB, PostgreSQL, Redis, Kubernetes, AWS,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
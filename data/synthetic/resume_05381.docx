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+1-970-754-1863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2021-05-01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(2017-08-01 - 2021-05-01)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MIT (2021-08-01 - 2023-05-01)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Java, TypeScript, Node.js, React, Django, Elasticsearch, Kubernetes, Azure,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
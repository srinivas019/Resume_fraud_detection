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Thompson</w:t>
      </w:r>
    </w:p>
    <w:p>
      <w:pPr>
        <w:jc w:val="center"/>
      </w:pPr>
      <w:r>
        <w:t>john.thompson@gmail.com | +1-867-991-1960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2024-04-01 to 2024-01-01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Rust, Go, C++, Angular, Node.js, PostgreSQL, Azure, Docker, Git,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
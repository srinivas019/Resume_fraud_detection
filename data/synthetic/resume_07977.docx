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sophia.harris@email.com | +1-398-227-5576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2019-11-01 to 2021-05-01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2021-11-01 to 2023-09-01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Google</w:t>
      </w:r>
    </w:p>
    <w:p>
      <w:r>
        <w:t>2023-10-01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(2015-08-01 - 2019-05-01)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Java, React, Elasticsearch, Kubernetes, Agile,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
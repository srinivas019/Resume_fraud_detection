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emily.lee@email.com | +1-484-612-8938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2020-12-01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Netflix</w:t>
      </w:r>
    </w:p>
    <w:p>
      <w:r>
        <w:t>2021-11-01 to 2024-05-01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2024-02-01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(2016-08-01 - 2020-05-01)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Columbia University (2022-08-01 - 2024-05-01)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TypeScript, Rust, Django, Flask, Node.js, MongoDB, SQL, PostgreSQL, AWS, Google Cloud,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
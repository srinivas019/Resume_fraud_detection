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+1-970-568-9884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2016-06-01 to 2019-03-01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2019-04-01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International Business Partners</w:t>
      </w:r>
    </w:p>
    <w:p>
      <w:r>
        <w:t>2019-03-01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Software Engineer - Global Tech Solutions Inc</w:t>
      </w:r>
    </w:p>
    <w:p>
      <w:r>
        <w:t>2020-11-01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Team Lead - Meta</w:t>
      </w:r>
    </w:p>
    <w:p>
      <w:r>
        <w:t>2020-02-01 to 2021-10-01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American International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C++, Vue.js, Spring Boot, Angular, SQL, Google Cloud, Kubernetes, Docker,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
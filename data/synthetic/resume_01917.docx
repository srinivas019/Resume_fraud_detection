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+1-663-664-8588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2019-10-01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2019-04-01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Adobe</w:t>
      </w:r>
    </w:p>
    <w:p>
      <w:r>
        <w:t>2019-08-01 to 2024-04-01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(2015-08-01 - 2019-05-01)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Python, Flask, React, Elasticsearch, PostgreSQL, AWS, Google Cloud, Git, Jenkins, Agile, Expert in 15+ Programming Languages, Master of All Cloud Platforms, Advanced AI/ML Guru, Blockchain Expert, Quantum Computing Specialist,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
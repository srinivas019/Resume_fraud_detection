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Sophia Miller</w:t>
      </w:r>
    </w:p>
    <w:p>
      <w:pPr>
        <w:jc w:val="center"/>
      </w:pPr>
      <w:r>
        <w:t>sophia.miller@gmail.com | +1-394-705-3440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Netflix</w:t>
      </w:r>
    </w:p>
    <w:p>
      <w:r>
        <w:t>2016-12-01 to 2018-01-01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Team Lead - Intel</w:t>
      </w:r>
    </w:p>
    <w:p>
      <w:r>
        <w:t>2018-01-01 to 2021-03-01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Manager - Amazon</w:t>
      </w:r>
    </w:p>
    <w:p>
      <w:r>
        <w:t>2021-06-01 to 2023-06-01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Heading2"/>
      </w:pPr>
      <w:r>
        <w:t>Team Lead - Microsoft</w:t>
      </w:r>
    </w:p>
    <w:p>
      <w:r>
        <w:t>2023-09-01 to 2024-09-01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Director - Apple</w:t>
      </w:r>
    </w:p>
    <w:p>
      <w:r>
        <w:t>2024-09-01 to Present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Stanford University (2012-08-01 - 2016-05-01)</w:t>
      </w:r>
    </w:p>
    <w:p>
      <w:r>
        <w:t>GPA: 3.27</w:t>
      </w:r>
    </w:p>
    <w:p>
      <w:pPr>
        <w:pStyle w:val="Heading1"/>
      </w:pPr>
      <w:r>
        <w:t>SKILLS</w:t>
      </w:r>
    </w:p>
    <w:p>
      <w:r>
        <w:t>Python, Node.js, Angular, SQL, Google Cloud, Docker, Scrum, Git,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
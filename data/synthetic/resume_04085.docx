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+1-859-707-8277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2013-08-01 to 2013-12-01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2013-06-01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2014-12-01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2016-01-01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Oracle</w:t>
      </w:r>
    </w:p>
    <w:p>
      <w:r>
        <w:t>2018-01-01 to 2020-09-01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(2009-08-01 - 2013-05-01)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Pacific Western University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Rust, JavaScript, Flask, Angular, Redis,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
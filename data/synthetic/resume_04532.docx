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+1-670-310-1747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Oracle</w:t>
      </w:r>
    </w:p>
    <w:p>
      <w:r>
        <w:t>2017-05-01 to 2017-06-01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Accenture</w:t>
      </w:r>
    </w:p>
    <w:p>
      <w:r>
        <w:t>2017-01-01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Google</w:t>
      </w:r>
    </w:p>
    <w:p>
      <w:r>
        <w:t>2019-02-01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Consultant - Microsoft</w:t>
      </w:r>
    </w:p>
    <w:p>
      <w:r>
        <w:t>2020-08-01 to 2020-05-01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(2013-08-01 - 2017-05-01)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Pacific Western University (2019-08-01 - 2021-05-01)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Rust, React, Spring Boot, Vue.js, MongoDB, Google Cloud, Azure, AWS,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
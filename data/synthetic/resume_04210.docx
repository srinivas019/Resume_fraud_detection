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+1-985-902-9887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2022-09-01 to 2023-06-01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2022-10-01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Flask, Angular, SQL,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
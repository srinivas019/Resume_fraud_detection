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olivia.garcia@gmail.com | +1-303-742-9691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2011-10-01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2014-05-01 to 2015-05-01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2015-01-01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2019-10-01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Microsoft</w:t>
      </w:r>
    </w:p>
    <w:p>
      <w:r>
        <w:t>2022-11-01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(2007-08-01 - 2011-05-01)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Carnegie Mellon University (2012-08-01 - 2014-05-01)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Angular, Django, React, PostgreSQL, Google Cloud,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
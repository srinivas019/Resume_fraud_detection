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+1-775-552-6939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2012-07-01 to 2013-01-01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2012-10-01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2017-12-01 to 2019-09-01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2019-08-01 to 2023-06-01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Advanced Systems Corp</w:t>
      </w:r>
    </w:p>
    <w:p>
      <w:r>
        <w:t>2023-07-01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(2008-08-01 - 2012-05-01)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Universal Career Institute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Java, Vue.js, Angular, Spring Boot, MongoDB, Elasticsearch, Redis,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
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joseph.brown@gmail.com | +1-925-872-9284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2017-09-01 to 2020-04-01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2020-08-01 to 2021-08-01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Elite Technologies Ltd</w:t>
      </w:r>
    </w:p>
    <w:p>
      <w:r>
        <w:t>2020-11-01 to 2022-01-01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International Business Partners</w:t>
      </w:r>
    </w:p>
    <w:p>
      <w:r>
        <w:t>2022-02-01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(2013-08-01 - 2017-05-01)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Java, C++, React, Node.js, Angular, Elasticsearch, SQL, MongoDB, Google Cloud, Jenkins, Agile,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
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+1-597-873-6811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2023-01-01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JavaScript, Django, SQL, PostgreSQL,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
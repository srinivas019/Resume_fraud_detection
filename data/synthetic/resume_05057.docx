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Brown</w:t>
      </w:r>
    </w:p>
    <w:p>
      <w:pPr>
        <w:jc w:val="center"/>
      </w:pPr>
      <w:r>
        <w:t>mary.brown@gmail.com | +1-270-821-1381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Microsoft</w:t>
      </w:r>
    </w:p>
    <w:p>
      <w:r>
        <w:t>2017-12-01 to 2019-02-01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Team Lead - Cisco</w:t>
      </w:r>
    </w:p>
    <w:p>
      <w:r>
        <w:t>2019-03-01 to 2023-10-01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Manager - JPMorgan Chase</w:t>
      </w:r>
    </w:p>
    <w:p>
      <w:r>
        <w:t>2023-10-01 to 2025-11-01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2"/>
      </w:pPr>
      <w:r>
        <w:t>Manager - Deloitte</w:t>
      </w:r>
    </w:p>
    <w:p>
      <w:r>
        <w:t>2025-02-01 to Present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University of Michigan (2013-08-01 - 2017-05-01)</w:t>
      </w:r>
    </w:p>
    <w:p>
      <w:r>
        <w:t>GPA: 3.58</w:t>
      </w:r>
    </w:p>
    <w:p>
      <w:pPr>
        <w:pStyle w:val="Heading2"/>
      </w:pPr>
      <w:r>
        <w:t>Master of Technology</w:t>
      </w:r>
    </w:p>
    <w:p>
      <w:r>
        <w:t>Georgia Tech (2017-08-01 - 2019-05-01)</w:t>
      </w:r>
    </w:p>
    <w:p>
      <w:r>
        <w:t>GPA: 3.62</w:t>
      </w:r>
    </w:p>
    <w:p>
      <w:pPr>
        <w:pStyle w:val="Heading1"/>
      </w:pPr>
      <w:r>
        <w:t>SKILLS</w:t>
      </w:r>
    </w:p>
    <w:p>
      <w:r>
        <w:t>Python, Spring Boot, SQL, PostgreSQL, Redis, Google Cloud, Git, Jenkins,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
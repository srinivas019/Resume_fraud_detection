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Smith</w:t>
      </w:r>
    </w:p>
    <w:p>
      <w:pPr>
        <w:jc w:val="center"/>
      </w:pPr>
      <w:r>
        <w:t>james.smith@email.com | +1-532-533-3129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2018-04-01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Global Head of Technology - Google</w:t>
      </w:r>
    </w:p>
    <w:p>
      <w:r>
        <w:t>2019-07-01 to 2021-07-01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Global Tech Solutions Inc</w:t>
      </w:r>
    </w:p>
    <w:p>
      <w:r>
        <w:t>2021-03-01 to 2021-07-01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2021-12-01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(2014-08-01 - 2018-05-01)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Rust, Flask, PostgreSQL, SQL, Redis, Kubernetes, AWS, Docker, Jenkins, Scikit-learn,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
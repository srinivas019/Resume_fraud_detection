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Jones</w:t>
      </w:r>
    </w:p>
    <w:p>
      <w:pPr>
        <w:jc w:val="center"/>
      </w:pPr>
      <w:r>
        <w:t>barbara.jones@gmail.com | +1-540-749-5460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2013-01-01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Advanced Systems Corp</w:t>
      </w:r>
    </w:p>
    <w:p>
      <w:r>
        <w:t>2015-06-01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Global Head of Technology - Advanced Systems Corp</w:t>
      </w:r>
    </w:p>
    <w:p>
      <w:r>
        <w:t>2017-09-01 to 2021-11-01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2021-01-01 to 2021-05-01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Architect and VP - Amazon</w:t>
      </w:r>
    </w:p>
    <w:p>
      <w:r>
        <w:t>2021-11-01 to 2023-12-01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(2009-08-01 - 2013-05-01)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Java, Go, JavaScript, Vue.js, Node.js, PostgreSQL, SQL, Redis, Kubernetes,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
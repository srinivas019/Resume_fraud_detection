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+1-291-745-4596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2018-10-01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Salesforce</w:t>
      </w:r>
    </w:p>
    <w:p>
      <w:r>
        <w:t>2022-11-01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Salesforce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(2014-08-01 - 2018-05-01)</w:t>
      </w:r>
    </w:p>
    <w:p>
      <w:r>
        <w:t>GPA: 3.21</w:t>
      </w:r>
    </w:p>
    <w:p>
      <w:pPr>
        <w:pStyle w:val="Heading2"/>
      </w:pPr>
      <w:r>
        <w:t>Master of Science in Computer Science</w:t>
      </w:r>
    </w:p>
    <w:p>
      <w:r>
        <w:t>UCLA (2019-08-01 - 2021-05-01)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Django, Angular, Spring Boot, Elasticsearch, SQL, Docker,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
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olivia.thompson@email.com | +1-899-493-6976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2016-07-01 to 2017-01-01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Global Tech Solutions Inc</w:t>
      </w:r>
    </w:p>
    <w:p>
      <w:r>
        <w:t>2017-03-01 to 2021-11-01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Global Head of Technology - Cisco</w:t>
      </w:r>
    </w:p>
    <w:p>
      <w:r>
        <w:t>2021-12-01 to 2024-10-01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International Business Partners</w:t>
      </w:r>
    </w:p>
    <w:p>
      <w:r>
        <w:t>2024-09-01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(2012-08-01 - 2016-05-01)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Python, TypeScript, Java, Angular, Flask, Spring Boot, PostgreSQL, MongoDB, Redis, Kubernetes, AWS, Google Cloud, CI/CD, Agile,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
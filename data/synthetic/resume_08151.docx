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+1-912-866-8925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2019-11-01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2022-10-01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2024-04-01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(2015-08-01 - 2019-05-01)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University of Texas at Austin (2019-08-01 - 2021-05-01)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Rust, Java, Vue.js, Node.js, PostgreSQL, MongoDB, Azure,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
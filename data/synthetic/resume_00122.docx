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+1-860-839-9653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2016-06-01 to 2019-05-01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Goldman Sachs</w:t>
      </w:r>
    </w:p>
    <w:p>
      <w:r>
        <w:t>2019-12-01 to 2019-11-01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Meta</w:t>
      </w:r>
    </w:p>
    <w:p>
      <w:r>
        <w:t>2019-03-01 to 2021-09-01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2021-08-01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Senior VP and Chief Strategist - Oracle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Trinity Southern University (2015-08-01 - 2019-05-01)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Vue.js, Flask, PostgreSQL, AWS,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
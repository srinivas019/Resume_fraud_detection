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+1-277-899-4534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2024-07-01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University of Texas at Austin (2025-08-01 - 2027-05-01)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Vue.js, Node.js, Spring Boot, PostgreSQL, MongoDB, SQL,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
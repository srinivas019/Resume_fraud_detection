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jennifer.jackson@gmail.com | +1-932-982-5096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2018-04-01 to 2021-02-01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International Business Partners</w:t>
      </w:r>
    </w:p>
    <w:p>
      <w:r>
        <w:t>2021-03-01 to 2021-07-01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Meta</w:t>
      </w:r>
    </w:p>
    <w:p>
      <w:r>
        <w:t>2021-06-01 to 2024-06-01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Netflix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Go, JavaScript, Flask, MongoDB, PostgreSQL, Google Cloud, Kubernetes, CI/CD, Scrum, Expert in 15+ Programming Languages, Master of All Cloud Platforms, Advanced AI/ML Guru, Blockchain Expert, Quantum Computing Specialist,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
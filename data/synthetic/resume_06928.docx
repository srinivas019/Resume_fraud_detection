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Williams</w:t>
      </w:r>
    </w:p>
    <w:p>
      <w:pPr>
        <w:jc w:val="center"/>
      </w:pPr>
      <w:r>
        <w:t>robert.williams@gmail.com | +1-492-221-4763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2019-07-01 to 2020-08-01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Meta</w:t>
      </w:r>
    </w:p>
    <w:p>
      <w:r>
        <w:t>2020-12-01 to 2024-11-01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Engineer - Netflix</w:t>
      </w:r>
    </w:p>
    <w:p>
      <w:r>
        <w:t>2024-06-01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(2015-08-01 - 2019-05-01)</w:t>
      </w:r>
    </w:p>
    <w:p>
      <w:r>
        <w:t>GPA: 3.79</w:t>
      </w:r>
    </w:p>
    <w:p>
      <w:pPr>
        <w:pStyle w:val="Heading2"/>
      </w:pPr>
      <w:r>
        <w:t>Master of Technology</w:t>
      </w:r>
    </w:p>
    <w:p>
      <w:r>
        <w:t>Harvard University (2021-08-01 - 2023-05-01)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Java, Rust, Python, Flask, PostgreSQL, MongoDB, Elasticsearch, Docker, Google Cloud,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
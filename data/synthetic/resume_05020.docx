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jennifer.miller@email.com | +1-578-911-1077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2024-09-01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TypeScript, Vue.js, Redis, SQL, Elasticsearch, AWS, Google Cloud,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
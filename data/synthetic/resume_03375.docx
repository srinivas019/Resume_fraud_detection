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john.rodriguez@email.com | +1-775-340-8428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2017-08-01 to 2019-04-01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Worldwide Innovations</w:t>
      </w:r>
    </w:p>
    <w:p>
      <w:r>
        <w:t>2019-03-01 to 2020-08-01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Oracle</w:t>
      </w:r>
    </w:p>
    <w:p>
      <w:r>
        <w:t>2020-03-01 to 2022-09-01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Amazon</w:t>
      </w:r>
    </w:p>
    <w:p>
      <w:r>
        <w:t>2022-02-01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(2013-08-01 - 2017-05-01)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C++, TypeScript, Flask, Angular, MongoDB, SQL, Kubernetes,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
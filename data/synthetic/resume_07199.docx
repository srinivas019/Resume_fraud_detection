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Thomas</w:t>
      </w:r>
    </w:p>
    <w:p>
      <w:pPr>
        <w:jc w:val="center"/>
      </w:pPr>
      <w:r>
        <w:t>jennifer.thomas@email.com | +1-650-327-2621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2013-08-01 to 2015-10-01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IBM</w:t>
      </w:r>
    </w:p>
    <w:p>
      <w:r>
        <w:t>2015-02-01 to 2018-03-01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Google</w:t>
      </w:r>
    </w:p>
    <w:p>
      <w:r>
        <w:t>2018-05-01 to 2019-06-01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Microsoft</w:t>
      </w:r>
    </w:p>
    <w:p>
      <w:r>
        <w:t>2019-05-01 to 2022-06-01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Netflix</w:t>
      </w:r>
    </w:p>
    <w:p>
      <w:r>
        <w:t>2022-07-01 to 2024-05-01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(2009-08-01 - 2013-05-01)</w:t>
      </w:r>
    </w:p>
    <w:p>
      <w:r>
        <w:t>GPA: 3.52</w:t>
      </w:r>
    </w:p>
    <w:p>
      <w:pPr>
        <w:pStyle w:val="Heading2"/>
      </w:pPr>
      <w:r>
        <w:t>Master of Engineering</w:t>
      </w:r>
    </w:p>
    <w:p>
      <w:r>
        <w:t>UC Berkeley (2014-08-01 - 2016-05-01)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Go, Rust, React, Angular, Django, MongoDB, AWS, Scrum,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
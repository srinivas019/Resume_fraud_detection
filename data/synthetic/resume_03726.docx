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+1-424-880-2260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2013-10-01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Google</w:t>
      </w:r>
    </w:p>
    <w:p>
      <w:r>
        <w:t>2015-01-01 to 2016-05-01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2016-08-01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2017-03-01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2020-10-01 to 2021-08-01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Trinity Southern University (2013-08-01 - 2015-05-01)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React, Spring Boot, Angular, MongoDB, Kubernetes,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
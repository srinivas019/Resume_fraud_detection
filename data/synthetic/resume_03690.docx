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+1-657-833-1403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2013-01-01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Deloitte</w:t>
      </w:r>
    </w:p>
    <w:p>
      <w:r>
        <w:t>2014-11-01 to 2015-01-01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Principal Architect and VP - PWC</w:t>
      </w:r>
    </w:p>
    <w:p>
      <w:r>
        <w:t>2015-05-01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2017-08-01 to 2020-06-01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2020-12-01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(2009-08-01 - 2013-05-01)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C++, Django, React, Flask, Redis, Kubernetes, Google Cloud,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
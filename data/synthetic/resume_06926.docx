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sophia.harris@email.com | +1-365-634-5294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2013-12-01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2016-06-01 to 2019-08-01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Cisco</w:t>
      </w:r>
    </w:p>
    <w:p>
      <w:r>
        <w:t>2019-12-01 to 2023-06-01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Accenture</w:t>
      </w:r>
    </w:p>
    <w:p>
      <w:r>
        <w:t>2023-07-01 to 2024-08-01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Tesla</w:t>
      </w:r>
    </w:p>
    <w:p>
      <w:r>
        <w:t>2024-04-01 to 2025-11-01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(2009-08-01 - 2013-05-01)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Java, Rust, Vue.js, Node.js, React, Elasticsearch, PostgreSQL, Azure, Kubernetes,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
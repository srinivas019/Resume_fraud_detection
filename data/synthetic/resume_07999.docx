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emma.brown@gmail.com | +1-478-458-5336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2013-06-01 to 2014-06-01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Goldman Sachs</w:t>
      </w:r>
    </w:p>
    <w:p>
      <w:r>
        <w:t>2014-05-01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2018-10-01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Adobe</w:t>
      </w:r>
    </w:p>
    <w:p>
      <w:r>
        <w:t>2020-04-01 to 2022-01-01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Intel</w:t>
      </w:r>
    </w:p>
    <w:p>
      <w:r>
        <w:t>2022-11-01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University of Texas at Austin (2013-08-01 - 2015-05-01)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Rust, Vue.js, SQL, PostgreSQL, Elasticsearch, Azure,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
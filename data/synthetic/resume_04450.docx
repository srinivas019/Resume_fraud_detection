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michael.harris@gmail.com | +1-648-446-4662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2013-10-01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Chief Innovation Officer - Accenture</w:t>
      </w:r>
    </w:p>
    <w:p>
      <w:r>
        <w:t>2015-09-01 to 2017-06-01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Team Lead - Intel</w:t>
      </w:r>
    </w:p>
    <w:p>
      <w:r>
        <w:t>2017-07-01 to 2019-03-01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Advanced Systems Corp</w:t>
      </w:r>
    </w:p>
    <w:p>
      <w:r>
        <w:t>2019-04-01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Principal Architect and VP - International Business Partners</w:t>
      </w:r>
    </w:p>
    <w:p>
      <w:r>
        <w:t>2021-06-01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(2009-08-01 - 2013-05-01)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Rust, Java, React, Redis, MongoDB, Elasticsearch, Azure,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
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White</w:t>
      </w:r>
    </w:p>
    <w:p>
      <w:pPr>
        <w:jc w:val="center"/>
      </w:pPr>
      <w:r>
        <w:t>robert.white@email.com | +1-858-603-8311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2020-07-01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2023-04-01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(2016-08-01 - 2020-05-01)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Java, Node.js, MongoDB,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
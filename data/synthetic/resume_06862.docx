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+1-554-264-9498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2023-06-01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(2019-08-01 - 2023-05-01)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C++, TypeScript, JavaScript, Angular, Spring Boot, PostgreSQL, Docker,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
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+1-872-877-4444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2012-02-01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Google</w:t>
      </w:r>
    </w:p>
    <w:p>
      <w:r>
        <w:t>2013-10-01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2016-01-01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2017-05-01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2018-12-01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University of Michigan (2012-08-01 - 2014-05-01)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JavaScript, Rust, React, Flask, Spring Boot, Elasticsearch,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
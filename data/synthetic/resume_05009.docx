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isabella.smith@email.com | +1-923-950-7255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2020-12-01 to 2022-09-01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2022-12-01 to 2023-10-01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Deloitte</w:t>
      </w:r>
    </w:p>
    <w:p>
      <w:r>
        <w:t>2023-08-01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(2016-08-01 - 2020-05-01)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JavaScript, Vue.js, SQL, MongoDB, Redis, Docker,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
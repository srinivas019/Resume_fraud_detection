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emily.jackson@email.com | +1-806-821-7442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2016-01-01 to 2019-02-01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2019-08-01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2022-06-01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Apple</w:t>
      </w:r>
    </w:p>
    <w:p>
      <w:r>
        <w:t>2024-07-01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(2012-08-01 - 2016-05-01)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MIT (2017-08-01 - 2019-05-01)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Flask, Django, SQL, PostgreSQL, Redis, Azure, Kubernetes, AWS,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
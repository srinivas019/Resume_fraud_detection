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+1-925-220-9939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2018-12-01 to 2022-08-01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2022-09-01 to 2025-11-01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IBM</w:t>
      </w:r>
    </w:p>
    <w:p>
      <w:r>
        <w:t>2025-06-01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(2014-08-01 - 2018-05-01)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Rust, JavaScript, Vue.js, Angular, Spring Boot, Redis, SQL, PostgreSQL, Azure, AWS, Jenkins,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
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jennifer.brown@gmail.com | +1-841-477-3823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2017-10-01 to 2020-12-01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Chief Innovation Officer - Premier Consulting Group</w:t>
      </w:r>
    </w:p>
    <w:p>
      <w:r>
        <w:t>2019-03-01 to 2022-08-01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Architect and VP - Global Tech Solutions Inc</w:t>
      </w:r>
    </w:p>
    <w:p>
      <w:r>
        <w:t>2022-05-01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Intel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(2013-08-01 - 2017-05-01)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C++, Java, Rust, React, MongoDB, AWS, Scrum, Agile,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
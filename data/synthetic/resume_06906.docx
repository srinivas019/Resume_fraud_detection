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susan.martin@gmail.com | +1-294-486-7948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2023-08-01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(2019-08-01 - 2023-05-01)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TypeScript, Angular, Vue.js, Flask, SQL, Google Cloud, AWS, Kubernetes,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
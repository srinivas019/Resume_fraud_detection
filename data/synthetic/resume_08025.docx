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+1-256-682-2555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2018-10-01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2020-12-01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2023-01-01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Oracle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MIT (2018-08-01 - 2020-05-01)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Go, Node.js, Elasticsearch,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
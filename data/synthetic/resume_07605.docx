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ava.thompson@gmail.com | +1-777-708-6952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2016-02-01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Meta</w:t>
      </w:r>
    </w:p>
    <w:p>
      <w:r>
        <w:t>2017-07-01 to 2018-12-01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2018-05-01 to 2020-04-01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2020-09-01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Intel</w:t>
      </w:r>
    </w:p>
    <w:p>
      <w:r>
        <w:t>2023-07-01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MIT (2018-08-01 - 2020-05-01)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Python, Java, Spring Boot, React, Elasticsearch,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
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richard.johnson@gmail.com | +1-573-593-1803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Microsoft</w:t>
      </w:r>
    </w:p>
    <w:p>
      <w:r>
        <w:t>2022-01-01 to 2022-10-01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Principal Architect and VP - Premier Consulting Group</w:t>
      </w:r>
    </w:p>
    <w:p>
      <w:r>
        <w:t>2022-04-01 to 2024-11-01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(2018-08-01 - 2022-05-01)</w:t>
      </w:r>
    </w:p>
    <w:p>
      <w:r>
        <w:t>GPA: 3.73</w:t>
      </w:r>
    </w:p>
    <w:p>
      <w:pPr>
        <w:pStyle w:val="Heading2"/>
      </w:pPr>
      <w:r>
        <w:t>Master of Science in Computer Science</w:t>
      </w:r>
    </w:p>
    <w:p>
      <w:r>
        <w:t>International Business School (2022-08-01 - 2024-05-01)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TypeScript, Go, Flask, Node.js, Spring Boot, Redis, Azure, AWS, Google Cloud,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
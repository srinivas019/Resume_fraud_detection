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michael.thompson@email.com | +1-239-576-4290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2021-06-01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Netflix</w:t>
      </w:r>
    </w:p>
    <w:p>
      <w:r>
        <w:t>2022-11-01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Stanford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JavaScript, Spring Boot, Redis, Kubernetes, Azure,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
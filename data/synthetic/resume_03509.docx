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+1-784-800-8702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2022-09-01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Strategic Solutions International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TypeScript, Node.js, PostgreSQL, Google Cloud, Scrum, CI/CD, Git,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
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+1-291-866-2410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2024-06-01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(2020-08-01 - 2024-05-01)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Go, Rust, Node.js, Flask, MongoDB, Docker, Kubernetes,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
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william.martinez@email.com | +1-226-820-8058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2012-09-01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JPMorgan Chase</w:t>
      </w:r>
    </w:p>
    <w:p>
      <w:r>
        <w:t>2014-06-01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2016-11-01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Accenture</w:t>
      </w:r>
    </w:p>
    <w:p>
      <w:r>
        <w:t>2019-08-01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Adobe</w:t>
      </w:r>
    </w:p>
    <w:p>
      <w:r>
        <w:t>2022-05-01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Yale University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C++, Node.js, Flask, MongoDB, Azure,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
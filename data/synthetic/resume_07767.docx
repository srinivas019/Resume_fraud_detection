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Wilson</w:t>
      </w:r>
    </w:p>
    <w:p>
      <w:pPr>
        <w:jc w:val="center"/>
      </w:pPr>
      <w:r>
        <w:t>linda.wilson@gmail.com | +1-750-549-7389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2011-12-01 to 2013-05-01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PWC</w:t>
      </w:r>
    </w:p>
    <w:p>
      <w:r>
        <w:t>2013-01-01 to 2016-01-01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Deloitte</w:t>
      </w:r>
    </w:p>
    <w:p>
      <w:r>
        <w:t>2016-03-01 to 2019-06-01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Manager - Apple</w:t>
      </w:r>
    </w:p>
    <w:p>
      <w:r>
        <w:t>2019-07-01 to 2023-09-01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Netflix</w:t>
      </w:r>
    </w:p>
    <w:p>
      <w:r>
        <w:t>2023-04-01 to 2024-07-01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(2007-08-01 - 2011-05-01)</w:t>
      </w:r>
    </w:p>
    <w:p>
      <w:r>
        <w:t>GPA: 3.67</w:t>
      </w:r>
    </w:p>
    <w:p>
      <w:pPr>
        <w:pStyle w:val="Heading2"/>
      </w:pPr>
      <w:r>
        <w:t>Master of Science in Computer Science</w:t>
      </w:r>
    </w:p>
    <w:p>
      <w:r>
        <w:t>UCLA (2011-08-01 - 2013-05-01)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JavaScript, Rust, Vue.js, Flask, Django, Elasticsearch, AWS, Kubernetes,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
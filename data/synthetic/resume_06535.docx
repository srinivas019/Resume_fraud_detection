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elizabeth.brown@email.com | +1-250-891-2107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2020-11-01 to 2023-06-01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2023-08-01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Cornell University (2021-08-01 - 2023-05-01)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C++, Angular, MongoDB, PostgreSQL, Docker, Kubernetes,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
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ava.lopez@email.com | +1-588-431-1311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2011-10-01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2013-08-01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2016-03-01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Google</w:t>
      </w:r>
    </w:p>
    <w:p>
      <w:r>
        <w:t>2020-11-01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Amazon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Spring Boot, SQL, PostgreSQL,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
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+1-996-995-9608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2021-06-01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2023-02-01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Java, Rust, Spring Boot, Angular, MongoDB, Azure,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
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elizabeth.brown@gmail.com | +1-200-315-5737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2012-10-01 to 2013-09-01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Global Tech Solutions Inc</w:t>
      </w:r>
    </w:p>
    <w:p>
      <w:r>
        <w:t>2013-05-01 to 2013-01-01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IBM</w:t>
      </w:r>
    </w:p>
    <w:p>
      <w:r>
        <w:t>2012-12-01 to 2014-12-01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Executive Director - Worldwide Innovations</w:t>
      </w:r>
    </w:p>
    <w:p>
      <w:r>
        <w:t>2013-08-01 to 2016-02-01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Amazon</w:t>
      </w:r>
    </w:p>
    <w:p>
      <w:r>
        <w:t>2016-01-01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(2008-08-01 - 2012-05-01)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Georgia Tech (2013-08-01 - 2015-05-01)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TypeScript, JavaScript, Spring Boot, MongoDB, Google Cloud,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
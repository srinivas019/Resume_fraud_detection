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joseph.garcia@gmail.com | +1-474-475-7064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2022-01-01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Microsoft</w:t>
      </w:r>
    </w:p>
    <w:p>
      <w:r>
        <w:t>2025-07-01 to Present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(2018-08-01 - 2022-05-01)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C++, Python, Django, SQL, MongoDB, PostgreSQL, AWS, Agile,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
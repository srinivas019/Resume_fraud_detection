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Martinez</w:t>
      </w:r>
    </w:p>
    <w:p>
      <w:pPr>
        <w:jc w:val="center"/>
      </w:pPr>
      <w:r>
        <w:t>john.martinez@gmail.com | +1-306-506-9389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2012-07-01 to 2013-01-01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Amazon</w:t>
      </w:r>
    </w:p>
    <w:p>
      <w:r>
        <w:t>2013-12-01 to 2014-08-01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Adobe</w:t>
      </w:r>
    </w:p>
    <w:p>
      <w:r>
        <w:t>2014-12-01 to 2017-05-01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PWC</w:t>
      </w:r>
    </w:p>
    <w:p>
      <w:r>
        <w:t>2017-05-01 to 2019-12-01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Netflix</w:t>
      </w:r>
    </w:p>
    <w:p>
      <w:r>
        <w:t>2019-12-01 to 2021-03-01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(2008-08-01 - 2012-05-01)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Rust, TypeScript, Python, Angular, PostgreSQL, MongoDB, Kubernetes, AWS,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
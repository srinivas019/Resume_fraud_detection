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+1-761-985-7111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2022-12-01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(2018-08-01 - 2022-05-01)</w:t>
      </w:r>
    </w:p>
    <w:p>
      <w:r>
        <w:t>GPA: 3.58</w:t>
      </w:r>
    </w:p>
    <w:p>
      <w:pPr>
        <w:pStyle w:val="Heading2"/>
      </w:pPr>
      <w:r>
        <w:t>Master of Business Administration</w:t>
      </w:r>
    </w:p>
    <w:p>
      <w:r>
        <w:t>Princeton University (2022-08-01 - 2024-05-01)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TypeScript, Java, Angular, Django, React, Redis, MongoDB, AWS, Kubernetes,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
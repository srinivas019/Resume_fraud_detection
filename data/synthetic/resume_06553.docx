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White</w:t>
      </w:r>
    </w:p>
    <w:p>
      <w:pPr>
        <w:jc w:val="center"/>
      </w:pPr>
      <w:r>
        <w:t>jennifer.white@email.com | +1-726-210-2444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Intel</w:t>
      </w:r>
    </w:p>
    <w:p>
      <w:r>
        <w:t>2024-12-01 to 2025-03-01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(2020-08-01 - 2024-05-01)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TypeScript, Go, Flask, Redis, PostgreSQL, Elasticsearch, Google Cloud, Kubernetes, AWS,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
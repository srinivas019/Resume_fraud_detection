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+1-812-577-1229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2021-03-01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Vue.js, MongoDB, SQL, PostgreSQL, AWS, Kubernetes,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
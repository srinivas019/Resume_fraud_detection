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+1-407-616-5442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Accenture</w:t>
      </w:r>
    </w:p>
    <w:p>
      <w:r>
        <w:t>2017-06-01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IBM</w:t>
      </w:r>
    </w:p>
    <w:p>
      <w:r>
        <w:t>2020-04-01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2021-04-01 to 2022-11-01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NextGen Enterprises</w:t>
      </w:r>
    </w:p>
    <w:p>
      <w:r>
        <w:t>2022-02-01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(2013-08-01 - 2017-05-01)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C++, Java, TypeScript, React, Flask, SQL, PostgreSQL, Docker, AWS, Agile, Scrum, Expert in 15+ Programming Languages, Master of All Cloud Platforms, Advanced AI/ML Guru, Blockchain Expert, Quantum Computing Specialist,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
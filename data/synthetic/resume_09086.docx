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john.martin@email.com | +1-519-404-7682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2013-11-01 to 2014-12-01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2014-05-01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2016-10-01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2017-06-01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2021-04-01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C++, Java, Spring Boot, Redis, Kubernetes, Google Cloud, AWS,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
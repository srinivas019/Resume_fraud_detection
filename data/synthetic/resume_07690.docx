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+1-434-302-5981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2021-12-01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Go, Angular, Flask, MongoDB, SQL, Elasticsearch, Azure, Kubernetes, AWS,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
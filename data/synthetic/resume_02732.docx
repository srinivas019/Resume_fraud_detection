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william.thomas@email.com | +1-718-597-7597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2011-10-01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Salesforce</w:t>
      </w:r>
    </w:p>
    <w:p>
      <w:r>
        <w:t>2014-09-01 to 2015-12-01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Principal Architect and VP - Google</w:t>
      </w:r>
    </w:p>
    <w:p>
      <w:r>
        <w:t>2015-01-01 to 2015-10-01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2014-11-01 to 2018-07-01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2018-01-01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UCLA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Spring Boot, SQL, Kubernetes, Google Cloud, Docker,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
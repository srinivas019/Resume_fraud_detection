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Moore</w:t>
      </w:r>
    </w:p>
    <w:p>
      <w:pPr>
        <w:jc w:val="center"/>
      </w:pPr>
      <w:r>
        <w:t>mia.moore@gmail.com | +1-218-714-1847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2024-12-01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(2020-08-01 - 2024-05-01)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C++, Python, Spring Boot, Angular, Redis, Azure,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
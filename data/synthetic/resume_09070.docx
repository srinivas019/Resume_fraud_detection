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Lee</w:t>
      </w:r>
    </w:p>
    <w:p>
      <w:pPr>
        <w:jc w:val="center"/>
      </w:pPr>
      <w:r>
        <w:t>david.lee@gmail.com | +1-711-324-8197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2023-02-01 to 2025-03-01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(2019-08-01 - 2023-05-01)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Rust, JavaScript, React, MongoDB, AWS, Kubernetes, Google Cloud, Agile,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
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jessica.smith@email.com | +1-352-859-7738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2012-11-01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Analyst - Google</w:t>
      </w:r>
    </w:p>
    <w:p>
      <w:r>
        <w:t>2013-04-01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Principal Architect and VP - Cisco</w:t>
      </w:r>
    </w:p>
    <w:p>
      <w:r>
        <w:t>2015-12-01 to 2017-09-01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Netflix</w:t>
      </w:r>
    </w:p>
    <w:p>
      <w:r>
        <w:t>2016-11-01 to 2018-02-01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International Business Partners</w:t>
      </w:r>
    </w:p>
    <w:p>
      <w:r>
        <w:t>2018-01-01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(2008-08-01 - 2012-05-01)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Rust, TypeScript, Vue.js, Spring Boot, Angular, PostgreSQL,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
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emily.thomas@gmail.com | +1-792-915-2090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2020-11-01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2022-03-01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(2016-08-01 - 2020-05-01)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Rust, C++, Spring Boot, Node.js, Redis, Azure, Docker,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
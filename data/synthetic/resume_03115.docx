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+1-958-420-2839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2017-12-01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Oracle</w:t>
      </w:r>
    </w:p>
    <w:p>
      <w:r>
        <w:t>2020-02-01 to 2021-05-01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Chief Innovation Officer - Premier Consulting Group</w:t>
      </w:r>
    </w:p>
    <w:p>
      <w:r>
        <w:t>2021-06-01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NextGen Enterprises</w:t>
      </w:r>
    </w:p>
    <w:p>
      <w:r>
        <w:t>2020-08-01 to 2024-12-01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(2013-08-01 - 2017-05-01)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University of Texas at Austin (2019-08-01 - 2021-05-01)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Rust, Vue.js, Node.js, MongoDB, Redis, Docker, Google Cloud,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
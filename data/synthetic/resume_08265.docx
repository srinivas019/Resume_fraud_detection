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+1-642-229-5031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2012-04-01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2013-05-01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2017-10-01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2019-03-01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2022-03-01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Java, Rust, React, Spring Boot, Flask, SQL, Docker,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
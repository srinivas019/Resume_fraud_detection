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+1-906-794-3941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2014-04-01 to 2014-05-01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Microsoft</w:t>
      </w:r>
    </w:p>
    <w:p>
      <w:r>
        <w:t>2013-11-01 to 2015-02-01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Intel</w:t>
      </w:r>
    </w:p>
    <w:p>
      <w:r>
        <w:t>2015-02-01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2016-04-01 to 2017-05-01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Executive Director - Global Tech Solutions Inc</w:t>
      </w:r>
    </w:p>
    <w:p>
      <w:r>
        <w:t>2017-08-01 to 2020-10-01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Java, React, SQL, Elasticsearch, Redis, Docker, Google Cloud, Scrum, Jenkins,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
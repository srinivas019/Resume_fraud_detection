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Thompson</w:t>
      </w:r>
    </w:p>
    <w:p>
      <w:pPr>
        <w:jc w:val="center"/>
      </w:pPr>
      <w:r>
        <w:t>james.thompson@gmail.com | +1-568-559-7465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Global Tech Solutions Inc</w:t>
      </w:r>
    </w:p>
    <w:p>
      <w:r>
        <w:t>2019-04-01 to 2020-07-01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Analyst - NextGen Enterprises</w:t>
      </w:r>
    </w:p>
    <w:p>
      <w:r>
        <w:t>2020-07-01 to 2024-08-01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Engineer - Elite Technologies Ltd</w:t>
      </w:r>
    </w:p>
    <w:p>
      <w:r>
        <w:t>2024-09-01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(2015-08-01 - 2019-05-01)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C++, Java, Django, MongoDB, Elasticsearch, Azure, Kubernetes, Google Cloud, Git, Agile,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
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+1-279-689-2645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2013-08-01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2014-08-01 to 2018-10-01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PWC</w:t>
      </w:r>
    </w:p>
    <w:p>
      <w:r>
        <w:t>2018-03-01 to 2018-04-01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Senior Consultant - JPMorgan Chase</w:t>
      </w:r>
    </w:p>
    <w:p>
      <w:r>
        <w:t>2018-09-01 to 2020-07-01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Premier Consulting Group</w:t>
      </w:r>
    </w:p>
    <w:p>
      <w:r>
        <w:t>2020-09-01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Cornell University (2012-08-01 - 2017-05-01)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TypeScript, Rust, Angular, PostgreSQL, SQL, Google Cloud, Agile, CI/CD, Jenkins, Expert in 15+ Programming Languages, Master of All Cloud Platforms, Advanced AI/ML Guru, Blockchain Expert, Quantum Computing Specialist,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
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+1-772-720-2496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2024-10-01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Pacific Western University (2026-08-01 - 2028-05-01)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TypeScript, JavaScript, Flask, React, Angular, Elasticsearch, Kubernetes, Google Cloud,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
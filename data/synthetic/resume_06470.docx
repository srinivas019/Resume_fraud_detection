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jennifer.thomas@email.com | +1-492-333-8656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2014-10-01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2016-11-01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2019-10-01 to 2022-11-01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Microsoft</w:t>
      </w:r>
    </w:p>
    <w:p>
      <w:r>
        <w:t>2022-07-01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Adobe</w:t>
      </w:r>
    </w:p>
    <w:p>
      <w:r>
        <w:t>2024-06-01 to 2025-07-01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Python, Rust, TypeScript, Flask, Angular, Vue.js, Elasticsearch, PostgreSQL, SQL, Google Cloud, Docker,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
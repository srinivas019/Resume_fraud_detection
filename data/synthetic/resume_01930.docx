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+1-797-874-2572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Adobe</w:t>
      </w:r>
    </w:p>
    <w:p>
      <w:r>
        <w:t>2021-11-01 to 2021-05-01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Goldman Sachs</w:t>
      </w:r>
    </w:p>
    <w:p>
      <w:r>
        <w:t>2020-01-01 to 2024-04-01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(2017-08-01 - 2021-05-01)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International Business School (2021-08-01 - 2023-05-01)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C++, Python, React, Flask, Spring Boot, Redis, Elasticsearch, PostgreSQL, Azure, Kubernetes,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
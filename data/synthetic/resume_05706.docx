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Williams</w:t>
      </w:r>
    </w:p>
    <w:p>
      <w:pPr>
        <w:jc w:val="center"/>
      </w:pPr>
      <w:r>
        <w:t>joseph.williams@gmail.com | +1-374-653-3930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2023-06-01 to 2025-08-01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(2019-08-01 - 2023-05-01)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Python, JavaScript, Rust, React, Redis, MongoDB, PostgreSQL, Docker, AWS, Kubernetes, CI/CD,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
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+1-388-751-6128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2016-05-01 to 2018-12-01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2018-03-01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Intel</w:t>
      </w:r>
    </w:p>
    <w:p>
      <w:r>
        <w:t>2019-04-01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2022-04-01 to 2025-11-01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Global Head of Technology - Deloitte</w:t>
      </w:r>
    </w:p>
    <w:p>
      <w:r>
        <w:t>2025-07-01 to Present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Flask, 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
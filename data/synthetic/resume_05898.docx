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mary.harris@email.com | +1-294-677-5280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PWC</w:t>
      </w:r>
    </w:p>
    <w:p>
      <w:r>
        <w:t>2023-02-01 to 2025-03-01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(2019-08-01 - 2023-05-01)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Vue.js, React, Django, PostgreSQL, SQL, Redis, AWS,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
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+1-730-276-4973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2012-10-01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2014-07-01 to 2014-06-01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Global Tech Solutions Inc</w:t>
      </w:r>
    </w:p>
    <w:p>
      <w:r>
        <w:t>2014-09-01 to 2015-01-01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2015-01-01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Strategic Solutions International</w:t>
      </w:r>
    </w:p>
    <w:p>
      <w:r>
        <w:t>2016-03-01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Worldwide Online University (2011-08-01 - 2015-05-01)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React, Django, PostgreSQL, Redis, Docker, Google Cloud, Jenkins, Agile,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
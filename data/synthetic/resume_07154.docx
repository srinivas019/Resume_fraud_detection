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sophia.thompson@gmail.com | +1-966-780-4571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2016-11-01 to 2019-06-01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Microsoft</w:t>
      </w:r>
    </w:p>
    <w:p>
      <w:r>
        <w:t>2019-04-01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Intel</w:t>
      </w:r>
    </w:p>
    <w:p>
      <w:r>
        <w:t>2022-06-01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Adobe</w:t>
      </w:r>
    </w:p>
    <w:p>
      <w:r>
        <w:t>2024-01-01 to 2025-08-01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Apple</w:t>
      </w:r>
    </w:p>
    <w:p>
      <w:r>
        <w:t>2025-12-01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(2012-08-01 - 2016-05-01)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Flask, Angular, Node.js, Redis, PostgreSQL, AWS,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
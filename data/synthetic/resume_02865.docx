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isabella.brown@email.com | +1-457-588-7195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2012-12-01 to 2014-06-01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Apple</w:t>
      </w:r>
    </w:p>
    <w:p>
      <w:r>
        <w:t>2014-11-01 to 2015-06-01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Elite Technologies Ltd</w:t>
      </w:r>
    </w:p>
    <w:p>
      <w:r>
        <w:t>2015-09-01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Strategic Solutions International</w:t>
      </w:r>
    </w:p>
    <w:p>
      <w:r>
        <w:t>2019-11-01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Deloitte</w:t>
      </w:r>
    </w:p>
    <w:p>
      <w:r>
        <w:t>2021-01-01 to 2023-09-01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Spring Boot, Django, React, MongoDB, PostgreSQL, Google Cloud, Azure, Kubernetes, Agile, Expert in 15+ Programming Languages, Master of All Cloud Platforms, Advanced AI/ML Guru, Blockchain Expert, Quantum Computing Specialist,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
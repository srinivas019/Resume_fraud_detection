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david.lopez@gmail.com | +1-633-967-7409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2016-01-01 to 2019-06-01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2019-10-01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Intel</w:t>
      </w:r>
    </w:p>
    <w:p>
      <w:r>
        <w:t>2023-01-01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Oracle</w:t>
      </w:r>
    </w:p>
    <w:p>
      <w:r>
        <w:t>2024-01-01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(2012-08-01 - 2016-05-01)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Harvard University (2018-08-01 - 2020-05-01)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JavaScript, Rust, React, Flask, SQL, Elasticsearch, Redis, AWS, Kubernetes,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
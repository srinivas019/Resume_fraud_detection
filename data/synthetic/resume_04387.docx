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+1-986-569-7343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2013-01-01 to 2013-01-01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2013-01-01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Chief Innovation Officer - Tesla</w:t>
      </w:r>
    </w:p>
    <w:p>
      <w:r>
        <w:t>2016-06-01 to 2018-01-01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NextGen Enterprises</w:t>
      </w:r>
    </w:p>
    <w:p>
      <w:r>
        <w:t>2018-01-01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Executive Director - Oracle</w:t>
      </w:r>
    </w:p>
    <w:p>
      <w:r>
        <w:t>2021-06-01 to 2021-04-01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Carnegie Mellon University (2015-08-01 - 2017-05-01)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Java, JavaScript, Angular, Redis, Elasticsearch, MongoDB, Docker, Google Cloud, AWS,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
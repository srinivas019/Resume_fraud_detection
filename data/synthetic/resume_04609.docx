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+1-613-606-2979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2014-07-01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Advanced Systems Corp</w:t>
      </w:r>
    </w:p>
    <w:p>
      <w:r>
        <w:t>2016-04-01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Elite Technologies Ltd</w:t>
      </w:r>
    </w:p>
    <w:p>
      <w:r>
        <w:t>2019-03-01 to 2020-02-01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International Business Partners</w:t>
      </w:r>
    </w:p>
    <w:p>
      <w:r>
        <w:t>2020-09-01 to 2021-01-01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Executive Director - Google</w:t>
      </w:r>
    </w:p>
    <w:p>
      <w:r>
        <w:t>2021-12-01 to 2023-12-01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(2010-08-01 - 2014-05-01)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C++, Python, Django, Elasticsearch, SQL, AWS,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
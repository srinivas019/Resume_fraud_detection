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olivia.taylor@email.com | +1-980-830-8243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2023-09-01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(2019-08-01 - 2023-05-01)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Java, TypeScript, Node.js, SQL, PostgreSQL, Redis, Google Cloud, Docker, Agile,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
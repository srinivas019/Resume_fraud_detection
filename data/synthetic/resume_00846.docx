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+1-414-760-4917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2019-10-01 to 2019-02-01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JPMorgan Chase</w:t>
      </w:r>
    </w:p>
    <w:p>
      <w:r>
        <w:t>2018-09-01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Worldwide Innovations</w:t>
      </w:r>
    </w:p>
    <w:p>
      <w:r>
        <w:t>2020-04-01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(2015-08-01 - 2019-05-01)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Carnegie Mellon University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C++, Node.js, Angular, PostgreSQL,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
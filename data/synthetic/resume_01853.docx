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+1-872-938-6633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2023-09-01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C++, Django, Node.js, React, MongoDB, PostgreSQL, Redis, Google Cloud, Scrum, Jenkins,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
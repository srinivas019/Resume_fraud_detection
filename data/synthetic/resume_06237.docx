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+1-925-588-6216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2022-05-01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2023-07-01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(2018-08-01 - 2022-05-01)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Stanford University (2024-08-01 - 2026-05-01)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Flask, Angular, PostgreSQL, Elasticsearch,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
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William Johnson</w:t>
      </w:r>
    </w:p>
    <w:p>
      <w:pPr>
        <w:jc w:val="center"/>
      </w:pPr>
      <w:r>
        <w:t>william.johnson@email.com | +1-733-307-8127</w:t>
      </w:r>
    </w:p>
    <w:p>
      <w:pPr>
        <w:pStyle w:val="Heading1"/>
      </w:pPr>
      <w:r>
        <w:t>PROFESSIONAL SUMMARY</w:t>
      </w:r>
    </w:p>
    <w:p>
      <w:r>
        <w:t>Experienced software engineer with 6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Tesla</w:t>
      </w:r>
    </w:p>
    <w:p>
      <w:r>
        <w:t>2019-02-01 to 2021-12-01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Revolutionized 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Senior Software Engineer - Google</w:t>
      </w:r>
    </w:p>
    <w:p>
      <w:r>
        <w:t>2021-12-01 to 2024-10-01</w:t>
      </w:r>
    </w:p>
    <w:p>
      <w:pPr>
        <w:pStyle w:val="ListBullet"/>
      </w:pPr>
      <w:r>
        <w:t>World-leading collaborated with cross-functional teams</w:t>
      </w:r>
    </w:p>
    <w:p>
      <w:pPr>
        <w:pStyle w:val="ListBullet"/>
      </w:pPr>
      <w:r>
        <w:t>Transformed mentored junior developers and conducted code reviews</w:t>
      </w:r>
    </w:p>
    <w:p>
      <w:pPr>
        <w:pStyle w:val="ListBullet"/>
      </w:pPr>
      <w:r>
        <w:t>World-leading collaborated with cross-functional teams</w:t>
      </w:r>
    </w:p>
    <w:p>
      <w:pPr>
        <w:pStyle w:val="ListBullet"/>
      </w:pPr>
      <w:r>
        <w:t>Single-handedly designed and implemented scalable architecture</w:t>
      </w:r>
    </w:p>
    <w:p>
      <w:pPr>
        <w:pStyle w:val="Heading2"/>
      </w:pPr>
      <w:r>
        <w:t>Senior Consultant - Strategic Solutions International</w:t>
      </w:r>
    </w:p>
    <w:p>
      <w:r>
        <w:t>2024-08-01 to Present</w:t>
      </w:r>
    </w:p>
    <w:p>
      <w:pPr>
        <w:pStyle w:val="ListBullet"/>
      </w:pPr>
      <w:r>
        <w:t>Revolutionized 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American International University (2015-08-01 - 2019-05-01)</w:t>
      </w:r>
    </w:p>
    <w:p>
      <w:r>
        <w:t>GPA: 3.97</w:t>
      </w:r>
    </w:p>
    <w:p>
      <w:pPr>
        <w:pStyle w:val="Heading1"/>
      </w:pPr>
      <w:r>
        <w:t>SKILLS</w:t>
      </w:r>
    </w:p>
    <w:p>
      <w:r>
        <w:t>C++, Java, JavaScript, React, Node.js, Spring Boot, SQL, Elasticsearch, Azure, Jenkins, Git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Advanced Systems Certification (Online)</w:t>
      </w:r>
    </w:p>
    <w:p>
      <w:pPr>
        <w:pStyle w:val="ListBullet"/>
      </w:pPr>
      <w:r>
        <w:t>CISSP</w:t>
      </w:r>
    </w:p>
    <w:p>
      <w:pPr>
        <w:pStyle w:val="ListBullet"/>
      </w:pPr>
      <w:r>
        <w:t>Global Tech Mastery Award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
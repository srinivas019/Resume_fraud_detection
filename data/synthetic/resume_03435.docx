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Anderson</w:t>
      </w:r>
    </w:p>
    <w:p>
      <w:pPr>
        <w:jc w:val="center"/>
      </w:pPr>
      <w:r>
        <w:t>robert.anderson@gmail.com | +1-689-772-5383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2015-09-01 to 2016-07-01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Software Engineer - Global Tech Solutions Inc</w:t>
      </w:r>
    </w:p>
    <w:p>
      <w:r>
        <w:t>2016-09-01 to 2017-03-01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Elite Technologies Ltd</w:t>
      </w:r>
    </w:p>
    <w:p>
      <w:r>
        <w:t>2016-10-01 to 2017-03-01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Team Lead - Deloitte</w:t>
      </w:r>
    </w:p>
    <w:p>
      <w:r>
        <w:t>2017-07-01 to 2021-06-01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Team Lead - Apple</w:t>
      </w:r>
    </w:p>
    <w:p>
      <w:r>
        <w:t>2021-01-01 to 2023-05-01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(2011-08-01 - 2015-05-01)</w:t>
      </w:r>
    </w:p>
    <w:p>
      <w:r>
        <w:t>GPA: 3.54</w:t>
      </w:r>
    </w:p>
    <w:p>
      <w:pPr>
        <w:pStyle w:val="Heading2"/>
      </w:pPr>
      <w:r>
        <w:t>Master of Technology</w:t>
      </w:r>
    </w:p>
    <w:p>
      <w:r>
        <w:t>International Business School (2014-08-01 - 2019-05-01)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TypeScript, JavaScript, Vue.js, PostgreSQL, MongoDB, Kubernetes, Azure, Agile,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
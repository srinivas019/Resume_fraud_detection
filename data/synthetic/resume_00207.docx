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Johnson</w:t>
      </w:r>
    </w:p>
    <w:p>
      <w:pPr>
        <w:jc w:val="center"/>
      </w:pPr>
      <w:r>
        <w:t>joseph.johnson@gmail.com | +1-989-373-4925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2016-02-01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Manager - Netflix</w:t>
      </w:r>
    </w:p>
    <w:p>
      <w:r>
        <w:t>2019-08-01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Manager - Microsoft</w:t>
      </w:r>
    </w:p>
    <w:p>
      <w:r>
        <w:t>2020-02-01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Microsoft</w:t>
      </w:r>
    </w:p>
    <w:p>
      <w:r>
        <w:t>2021-07-01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Apple</w:t>
      </w:r>
    </w:p>
    <w:p>
      <w:r>
        <w:t>2022-12-01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(2012-08-01 - 2016-05-01)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Python, JavaScript, Spring Boot, PostgreSQL, Redis,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
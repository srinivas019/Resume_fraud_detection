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+1-208-712-3931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2021-12-01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Node.js, Flask, Vue.js, Elasticsearch,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
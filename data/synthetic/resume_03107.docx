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+1-750-857-1120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2023-05-01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Cornell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Spring Boot, Django, MongoDB, Azure, Google Cloud,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
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+1-899-595-2746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2013-08-01 to 2013-10-01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2012-02-01 to 2014-08-01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2013-05-01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Amazon</w:t>
      </w:r>
    </w:p>
    <w:p>
      <w:r>
        <w:t>2016-02-01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NextGen Enterprises</w:t>
      </w:r>
    </w:p>
    <w:p>
      <w:r>
        <w:t>2018-01-01 to 2022-04-01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Pacific Western University (2012-08-01 - 2016-05-01)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Angular, React, Node.js, SQL, Elasticsearch, Docker, Azure, Google Cloud, Scrum, Git, Expert in 15+ Programming Languages, Master of All Cloud Platforms, Advanced AI/ML Guru, Blockchain Expert, Quantum Computing Specialist, TensorFlow,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
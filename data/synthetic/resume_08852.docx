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+1-405-568-2688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2016-12-01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2019-11-01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2021-04-01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Python, Django, Node.js, Flask, Redis, Docker,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
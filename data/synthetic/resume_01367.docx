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+1-894-733-6007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2018-02-01 to 2019-04-01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Oracle</w:t>
      </w:r>
    </w:p>
    <w:p>
      <w:r>
        <w:t>2018-10-01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Goldman Sachs</w:t>
      </w:r>
    </w:p>
    <w:p>
      <w:r>
        <w:t>2020-04-01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Worldwide Innovations</w:t>
      </w:r>
    </w:p>
    <w:p>
      <w:r>
        <w:t>2020-08-01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(2014-08-01 - 2018-05-01)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JavaScript, C++, Java, Django, Angular, Spring Boot, MongoDB, Google Cloud, Scrum,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
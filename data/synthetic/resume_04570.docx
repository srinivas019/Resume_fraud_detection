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jessica.davis@gmail.com | +1-416-518-7768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2017-08-01 to 2018-04-01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Amazon</w:t>
      </w:r>
    </w:p>
    <w:p>
      <w:r>
        <w:t>2018-11-01 to 2018-10-01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Strategic Solutions International</w:t>
      </w:r>
    </w:p>
    <w:p>
      <w:r>
        <w:t>2018-05-01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Elite Technologies Ltd</w:t>
      </w:r>
    </w:p>
    <w:p>
      <w:r>
        <w:t>2021-04-01 to 2024-07-01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(2013-08-01 - 2017-05-01)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Java, Django, Spring Boot, Vue.js, Redis,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
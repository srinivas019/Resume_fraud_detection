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elizabeth.jones@gmail.com | +1-567-208-7790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2018-05-01 to 2021-06-01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Google</w:t>
      </w:r>
    </w:p>
    <w:p>
      <w:r>
        <w:t>2021-06-01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Software Engineer - IBM</w:t>
      </w:r>
    </w:p>
    <w:p>
      <w:r>
        <w:t>2021-11-01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Intel</w:t>
      </w:r>
    </w:p>
    <w:p>
      <w:r>
        <w:t>2025-06-01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(2014-08-01 - 2018-05-01)</w:t>
      </w:r>
    </w:p>
    <w:p>
      <w:r>
        <w:t>GPA: 3.46</w:t>
      </w:r>
    </w:p>
    <w:p>
      <w:pPr>
        <w:pStyle w:val="Heading2"/>
      </w:pPr>
      <w:r>
        <w:t>Master of Engineering</w:t>
      </w:r>
    </w:p>
    <w:p>
      <w:r>
        <w:t>Princeton University (2017-08-01 - 2020-05-01)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JavaScript, React, PostgreSQL, SQL, Azure, Git,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
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Robert Jackson</w:t>
      </w:r>
    </w:p>
    <w:p>
      <w:pPr>
        <w:jc w:val="center"/>
      </w:pPr>
      <w:r>
        <w:t>robert.jackson@email.com | +1-342-723-3690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Intel</w:t>
      </w:r>
    </w:p>
    <w:p>
      <w:r>
        <w:t>2014-01-01 to 2017-09-01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Consultant - Meta</w:t>
      </w:r>
    </w:p>
    <w:p>
      <w:r>
        <w:t>2017-12-01 to 2021-10-01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Consultant - IBM</w:t>
      </w:r>
    </w:p>
    <w:p>
      <w:r>
        <w:t>2021-07-01 to 2022-01-01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Principal Engineer - Adobe</w:t>
      </w:r>
    </w:p>
    <w:p>
      <w:r>
        <w:t>2022-08-01 to Present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UCLA (2010-08-01 - 2014-05-01)</w:t>
      </w:r>
    </w:p>
    <w:p>
      <w:r>
        <w:t>GPA: 3.95</w:t>
      </w:r>
    </w:p>
    <w:p>
      <w:pPr>
        <w:pStyle w:val="Heading1"/>
      </w:pPr>
      <w:r>
        <w:t>SKILLS</w:t>
      </w:r>
    </w:p>
    <w:p>
      <w:r>
        <w:t>Go, Django, Angular, Elasticsearch, MongoDB, PostgreSQL, Kubernetes, AWS, Jenkins, Agile,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
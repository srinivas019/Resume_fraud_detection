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james.thomas@email.com | +1-222-230-8982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2020-09-01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2022-06-01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Adobe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(2016-08-01 - 2020-05-01)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Rust, Flask, Node.js, PostgreSQL, MongoDB, SQL, AWS, Kubernetes,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
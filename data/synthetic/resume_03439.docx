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emily.garcia@email.com | +1-293-331-6746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2018-04-01 to 2019-11-01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2018-10-01 to 2020-11-01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2020-04-01 to 2020-10-01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2020-06-01 to 2024-07-01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(2014-08-01 - 2018-05-01)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UCLA (2017-08-01 - 2020-05-01)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JavaScript, Spring Boot, Node.js, SQL, Redis, Azure, Kubernetes, Agile, Machine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
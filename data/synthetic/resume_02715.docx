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Olivia Thomas</w:t>
      </w:r>
    </w:p>
    <w:p>
      <w:pPr>
        <w:jc w:val="center"/>
      </w:pPr>
      <w:r>
        <w:t>olivia.thomas@email.com | +1-995-394-9052</w:t>
      </w:r>
    </w:p>
    <w:p>
      <w:pPr>
        <w:pStyle w:val="Heading1"/>
      </w:pPr>
      <w:r>
        <w:t>PROFESSIONAL SUMMARY</w:t>
      </w:r>
    </w:p>
    <w:p>
      <w:r>
        <w:t>Highly accomplished technology leader with 8+ years of groundbreaking experience. Recognized as industry's top expert and best-in-class professional. Single-handedly transformed multiple Fortune 500 companies.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Associate Consultant - Meta</w:t>
      </w:r>
    </w:p>
    <w:p>
      <w:r>
        <w:t>2017-12-01 to 2019-07-01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Participated in code reviews and testing</w:t>
      </w:r>
    </w:p>
    <w:p>
      <w:pPr>
        <w:pStyle w:val="Heading2"/>
      </w:pPr>
      <w:r>
        <w:t>Senior Software Engineer - Apple</w:t>
      </w:r>
    </w:p>
    <w:p>
      <w:r>
        <w:t>2019-10-01 to 2019-12-01</w:t>
      </w:r>
    </w:p>
    <w:p>
      <w:pPr>
        <w:pStyle w:val="ListBullet"/>
      </w:pPr>
      <w:r>
        <w:t>Revolutionized mentored junior developers and conducted code reviews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Revolutionized mentored junior developers and conducted code reviews</w:t>
      </w:r>
    </w:p>
    <w:p>
      <w:pPr>
        <w:pStyle w:val="ListBullet"/>
      </w:pPr>
      <w:r>
        <w:t>Revolutionized collaborated with cross-functional teams</w:t>
      </w:r>
    </w:p>
    <w:p>
      <w:pPr>
        <w:pStyle w:val="ListBullet"/>
      </w:pPr>
      <w:r>
        <w:t>Designed and implemented scalable architecture</w:t>
      </w:r>
    </w:p>
    <w:p>
      <w:pPr>
        <w:pStyle w:val="Heading2"/>
      </w:pPr>
      <w:r>
        <w:t>Senior Consultant - Cisco</w:t>
      </w:r>
    </w:p>
    <w:p>
      <w:r>
        <w:t>2019-11-01 to 2021-04-01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World-leading designed and implemented scalable architecture</w:t>
      </w:r>
    </w:p>
    <w:p>
      <w:pPr>
        <w:pStyle w:val="ListBullet"/>
      </w:pPr>
      <w:r>
        <w:t>Collaborated with cross-functional teams</w:t>
      </w:r>
    </w:p>
    <w:p>
      <w:pPr>
        <w:pStyle w:val="Heading2"/>
      </w:pPr>
      <w:r>
        <w:t>Team Lead - Cisco</w:t>
      </w:r>
    </w:p>
    <w:p>
      <w:r>
        <w:t>2021-04-01 to 2022-09-01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Single-handedly mentored junior developers and conducted code reviews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Technology</w:t>
      </w:r>
    </w:p>
    <w:p>
      <w:r>
        <w:t>Pacific Western University (2013-08-01 - 2017-05-01)</w:t>
      </w:r>
    </w:p>
    <w:p>
      <w:r>
        <w:t>GPA: 3.27</w:t>
      </w:r>
    </w:p>
    <w:p>
      <w:pPr>
        <w:pStyle w:val="Heading2"/>
      </w:pPr>
      <w:r>
        <w:t>Master of Science in Computer Science</w:t>
      </w:r>
    </w:p>
    <w:p>
      <w:r>
        <w:t>MIT (2016-08-01 - 2019-05-01)</w:t>
      </w:r>
    </w:p>
    <w:p>
      <w:r>
        <w:t>GPA: 3.61</w:t>
      </w:r>
    </w:p>
    <w:p>
      <w:pPr>
        <w:pStyle w:val="Heading1"/>
      </w:pPr>
      <w:r>
        <w:t>SKILLS</w:t>
      </w:r>
    </w:p>
    <w:p>
      <w:r>
        <w:t>Rust, Java, Python, React, MongoDB, Redis, SQL, Docker, Azure, Google Cloud, Jenkins, Git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
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+1-383-270-3503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2015-07-01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2018-06-01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2017-11-01 to 2022-05-01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2021-11-01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Columbia University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Node.js, Flask, Angular, PostgreSQL, Elasticsearch, SQL,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
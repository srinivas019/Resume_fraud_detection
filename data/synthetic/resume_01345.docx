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+1-401-543-2976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2013-07-01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Elite Technologies Ltd</w:t>
      </w:r>
    </w:p>
    <w:p>
      <w:r>
        <w:t>2012-06-01 to 2013-01-01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2013-04-01 to 2014-08-01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Salesforce</w:t>
      </w:r>
    </w:p>
    <w:p>
      <w:r>
        <w:t>2014-04-01 to 2017-09-01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2016-08-01 to 2020-11-01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Universal Career Institute (2012-08-01 - 2017-05-01)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Go, Java, Spring Boot, Angular, React, Redis, SQL, Google Cloud,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
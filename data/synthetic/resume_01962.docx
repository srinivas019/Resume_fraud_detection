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emily.williams@email.com | +1-933-538-3799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2013-01-01 to 2013-02-01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Junior Developer - Global Tech Solutions Inc</w:t>
      </w:r>
    </w:p>
    <w:p>
      <w:r>
        <w:t>2013-08-01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International Business Partners</w:t>
      </w:r>
    </w:p>
    <w:p>
      <w:r>
        <w:t>2015-07-01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Global Head of Technology - Worldwide Innovations</w:t>
      </w:r>
    </w:p>
    <w:p>
      <w:r>
        <w:t>2020-09-01 to 2022-10-01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2022-10-01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Go, JavaScript, Vue.js, PostgreSQL, Azure, Docker, Google Cloud, Agile, Scrum, Jenkins, Expert in 15+ Programming Languages, Master of All Cloud Platforms, Advanced AI/ML Guru, Blockchain Expert, Quantum Computing Specialist,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
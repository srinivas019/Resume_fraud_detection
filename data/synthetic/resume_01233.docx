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+1-659-736-6321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2015-10-01 to 2015-10-01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2015-01-01 to 2015-03-01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Accenture</w:t>
      </w:r>
    </w:p>
    <w:p>
      <w:r>
        <w:t>2015-11-01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Advanced Systems Corp</w:t>
      </w:r>
    </w:p>
    <w:p>
      <w:r>
        <w:t>2018-06-01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Manager - Elite Technologies Ltd</w:t>
      </w:r>
    </w:p>
    <w:p>
      <w:r>
        <w:t>2020-03-01 to 2023-08-01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(2011-08-01 - 2015-05-01)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Princeton University (2014-08-01 - 2019-05-01)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JavaScript, Python, Java, Node.js, Vue.js, React, Elasticsearch, PostgreSQL, Redis,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
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linda.taylor@email.com | +1-871-301-6297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2018-06-01 to 2018-07-01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Salesforce</w:t>
      </w:r>
    </w:p>
    <w:p>
      <w:r>
        <w:t>2018-09-01 to 2020-11-01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Software Engineer - Oracle</w:t>
      </w:r>
    </w:p>
    <w:p>
      <w:r>
        <w:t>2020-03-01 to 2020-11-01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International Business Partners</w:t>
      </w:r>
    </w:p>
    <w:p>
      <w:r>
        <w:t>2020-02-01 to 2020-12-01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(2014-08-01 - 2018-05-01)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C++, Python, Vue.js, Angular, Django, PostgreSQL, MongoDB, Redis, Kubernetes, Jenkins, CI/CD, Git,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
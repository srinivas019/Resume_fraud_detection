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patricia.brown@email.com | +1-702-928-9135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2013-01-01 to 2013-05-01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Google</w:t>
      </w:r>
    </w:p>
    <w:p>
      <w:r>
        <w:t>2012-10-01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2015-05-01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Manager - Premier Consulting Group</w:t>
      </w:r>
    </w:p>
    <w:p>
      <w:r>
        <w:t>2017-09-01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Goldman Sachs</w:t>
      </w:r>
    </w:p>
    <w:p>
      <w:r>
        <w:t>2020-11-01 to 2020-03-01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(2009-08-01 - 2013-05-01)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UC Berkeley (2014-08-01 - 2016-05-01)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TypeScript, Flask, Angular, Django, Elasticsearch, Redis, PostgreSQL, Kubernetes, AWS, Docker, CI/CD, Agile, Expert in 15+ Programming Languages, Master of All Cloud Platforms, Advanced AI/ML Guru, Blockchain Expert, Quantum Computing Specialist, PyTorch,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
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+1-726-882-6661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2016-08-01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2018-10-01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PWC</w:t>
      </w:r>
    </w:p>
    <w:p>
      <w:r>
        <w:t>2020-10-01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Microsoft</w:t>
      </w:r>
    </w:p>
    <w:p>
      <w:r>
        <w:t>2024-04-01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JPMorgan Chase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Python, Spring Boot, Elasticsearch, Google Cloud,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
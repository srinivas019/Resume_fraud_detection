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Miller</w:t>
      </w:r>
    </w:p>
    <w:p>
      <w:pPr>
        <w:jc w:val="center"/>
      </w:pPr>
      <w:r>
        <w:t>olivia.miller@gmail.com | +1-980-626-5938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2018-05-01 to 2021-08-01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Meta</w:t>
      </w:r>
    </w:p>
    <w:p>
      <w:r>
        <w:t>2021-08-01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Oracle</w:t>
      </w:r>
    </w:p>
    <w:p>
      <w:r>
        <w:t>2024-05-01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(2014-08-01 - 2018-05-01)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C++, Django, React, MongoDB,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
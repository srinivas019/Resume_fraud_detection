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+1-735-530-6850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2013-02-01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2015-02-01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2017-08-01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2019-12-01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Oracle</w:t>
      </w:r>
    </w:p>
    <w:p>
      <w:r>
        <w:t>2021-02-01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MIT (2013-08-01 - 2015-05-01)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Rust, Go, Django, PostgreSQL, Elasticsearch, Redis,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
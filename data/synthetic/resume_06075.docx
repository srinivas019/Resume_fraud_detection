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Johnson</w:t>
      </w:r>
    </w:p>
    <w:p>
      <w:pPr>
        <w:jc w:val="center"/>
      </w:pPr>
      <w:r>
        <w:t>william.johnson@email.com | +1-979-607-6042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2021-01-01 to 2023-03-01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Adobe</w:t>
      </w:r>
    </w:p>
    <w:p>
      <w:r>
        <w:t>2023-12-01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(2017-08-01 - 2021-05-01)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Django, Flask, Angular, Redis, PostgreSQL, Azure,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
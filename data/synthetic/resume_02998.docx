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+1-384-745-5838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2012-02-01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Team Lead - Accenture</w:t>
      </w:r>
    </w:p>
    <w:p>
      <w:r>
        <w:t>2015-03-01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Microsoft</w:t>
      </w:r>
    </w:p>
    <w:p>
      <w:r>
        <w:t>2016-03-01 to 2016-08-01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Meta</w:t>
      </w:r>
    </w:p>
    <w:p>
      <w:r>
        <w:t>2016-05-01 to 2018-11-01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NextGen Enterprises</w:t>
      </w:r>
    </w:p>
    <w:p>
      <w:r>
        <w:t>2018-04-01 to 2022-01-01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(2008-08-01 - 2012-05-01)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Universal Career Institute (2014-08-01 - 2016-05-01)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Flask, MongoDB, Redis, SQL, Kubernetes, Docker, Git, Scrum, Expert in 15+ Programming Languages, Master of All Cloud Platforms, Advanced AI/ML Guru, Blockchain Expert, Quantum Computing Specialist,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
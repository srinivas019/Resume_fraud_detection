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+1-881-392-4812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2016-09-01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2019-02-01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2022-01-01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2024-07-01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Google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Princeton University (2016-08-01 - 2018-05-01)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Angular, Node.js, PostgreSQL, Elasticsearch,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
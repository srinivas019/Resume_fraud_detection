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Lopez</w:t>
      </w:r>
    </w:p>
    <w:p>
      <w:pPr>
        <w:jc w:val="center"/>
      </w:pPr>
      <w:r>
        <w:t>sophia.lopez@gmail.com | +1-788-894-1962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2023-10-01 to 2023-09-01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(2019-08-01 - 2023-05-01)</w:t>
      </w:r>
    </w:p>
    <w:p>
      <w:r>
        <w:t>GPA: 3.6</w:t>
      </w:r>
    </w:p>
    <w:p>
      <w:pPr>
        <w:pStyle w:val="Heading2"/>
      </w:pPr>
      <w:r>
        <w:t>Master of Technology</w:t>
      </w:r>
    </w:p>
    <w:p>
      <w:r>
        <w:t>Cornell University (2023-08-01 - 2025-05-01)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TypeScript, Java, Angular, MongoDB, PostgreSQL, Redis, Docker, Kubernetes, AWS,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
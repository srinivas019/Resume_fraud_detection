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mia.garcia@gmail.com | +1-932-236-7578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2013-02-01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Manager - Elite Technologies Ltd</w:t>
      </w:r>
    </w:p>
    <w:p>
      <w:r>
        <w:t>2016-10-01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Team Lead - Advanced Systems Corp</w:t>
      </w:r>
    </w:p>
    <w:p>
      <w:r>
        <w:t>2016-03-01 to 2021-02-01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Chief Innovation Officer - Elite Technologies Ltd</w:t>
      </w:r>
    </w:p>
    <w:p>
      <w:r>
        <w:t>2020-04-01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Chief Innovation Officer - Meta</w:t>
      </w:r>
    </w:p>
    <w:p>
      <w:r>
        <w:t>2021-09-01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(2009-08-01 - 2013-05-01)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JavaScript, Spring Boot, React, Flask, SQL, Elasticsearch, MongoDB, Docker, Azure, Agile,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
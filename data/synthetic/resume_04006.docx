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+1-608-832-6478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2021-05-01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Python, Node.js, Vue.js, React, Redis, SQL,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
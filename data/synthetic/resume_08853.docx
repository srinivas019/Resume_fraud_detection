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richard.williams@email.com | +1-554-490-2096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2016-05-01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2018-10-01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2020-01-01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Go, Vue.js, Spring Boot, Elasticsearch, SQL,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
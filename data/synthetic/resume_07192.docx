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joseph.martinez@email.com | +1-322-748-8787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2017-05-01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Adobe</w:t>
      </w:r>
    </w:p>
    <w:p>
      <w:r>
        <w:t>2018-11-01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2020-07-01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2021-10-01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University of Michigan (2018-08-01 - 2020-05-01)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Rust, Go, Spring Boot, Vue.js, PostgreSQL, Redis, MongoDB,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
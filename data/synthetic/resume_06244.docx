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+1-792-581-7126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2021-02-01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TypeScript, Angular, PostgreSQL, Redis,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
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+1-958-256-7468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2016-10-01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Global Tech Solutions Inc</w:t>
      </w:r>
    </w:p>
    <w:p>
      <w:r>
        <w:t>2018-02-01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Software Engineer - Amazon</w:t>
      </w:r>
    </w:p>
    <w:p>
      <w:r>
        <w:t>2017-12-01 to 2021-08-01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2021-03-01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2022-11-01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(2012-08-01 - 2016-05-01)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Spring Boot, React, SQL, Google Cloud,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
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james.wilson@gmail.com | +1-355-301-3739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2021-06-01 to 2023-03-01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2023-06-01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(2017-08-01 - 2021-05-01)</w:t>
      </w:r>
    </w:p>
    <w:p>
      <w:r>
        <w:t>GPA: 3.21</w:t>
      </w:r>
    </w:p>
    <w:p>
      <w:pPr>
        <w:pStyle w:val="Heading2"/>
      </w:pPr>
      <w:r>
        <w:t>Master of Technology</w:t>
      </w:r>
    </w:p>
    <w:p>
      <w:r>
        <w:t>Princeton University (2023-08-01 - 2025-05-01)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Angular, React, Vue.js, SQL, Docker, Azure,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
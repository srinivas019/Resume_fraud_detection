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olivia.jones@email.com | +1-706-847-8770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2012-01-01 to 2015-10-01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VP and Chief Strategist - Cisco</w:t>
      </w:r>
    </w:p>
    <w:p>
      <w:r>
        <w:t>2014-08-01 to 2015-07-01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Consultant - Strategic Solutions International</w:t>
      </w:r>
    </w:p>
    <w:p>
      <w:r>
        <w:t>2015-11-01 to 2018-05-01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Director - Strategic Solutions International</w:t>
      </w:r>
    </w:p>
    <w:p>
      <w:r>
        <w:t>2018-06-01 to 2022-04-01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Chief Innovation Officer - Strategic Solutions International</w:t>
      </w:r>
    </w:p>
    <w:p>
      <w:r>
        <w:t>2022-01-01 to 2022-09-01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Single-handedly defined company-wide technical vision and strategy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Built partnerships with major technology companies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(2008-08-01 - 2012-05-01)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JavaScript, Flask, Node.js, Vue.js, Redis, Elasticsearch, Docker, AWS,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
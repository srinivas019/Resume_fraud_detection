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patricia.rodriguez@email.com | +1-552-248-8659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2022-08-01 to 2025-06-01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Netflix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(2018-08-01 - 2022-05-01)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JavaScript, C++, Flask, Redis, MongoDB, AWS, Azure,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
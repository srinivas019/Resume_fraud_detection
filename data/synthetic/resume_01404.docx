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mia.anderson@gmail.com | +1-398-815-3570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2024-02-01 to 2025-12-01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(2020-08-01 - 2024-05-01)</w:t>
      </w:r>
    </w:p>
    <w:p>
      <w:r>
        <w:t>GPA: 3.93</w:t>
      </w:r>
    </w:p>
    <w:p>
      <w:pPr>
        <w:pStyle w:val="Heading2"/>
      </w:pPr>
      <w:r>
        <w:t>Master of Engineering</w:t>
      </w:r>
    </w:p>
    <w:p>
      <w:r>
        <w:t>Georgia Tech (2023-08-01 - 2026-05-01)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Java, Vue.js, React, SQL, Redis, Elasticsearch, AWS, Kubernetes, Scrum, Jenkins, Expert in 15+ Programming Languages, Master of All Cloud Platforms, Advanced AI/ML Guru, Blockchain Expert, Quantum Computing Specialist,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
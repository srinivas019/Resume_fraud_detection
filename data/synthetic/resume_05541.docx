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barbara.thomas@email.com | +1-423-693-9824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2014-01-01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2016-11-01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2018-05-01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2019-11-01 to 2022-06-01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IBM</w:t>
      </w:r>
    </w:p>
    <w:p>
      <w:r>
        <w:t>2022-07-01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Carnegie Mellon University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Java, Angular, Django, Redis, SQL, Docker, AWS,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
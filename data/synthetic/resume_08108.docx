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+1-378-406-2364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2012-12-01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2013-05-01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2017-04-01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2019-04-01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Netflix</w:t>
      </w:r>
    </w:p>
    <w:p>
      <w:r>
        <w:t>2021-06-01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Go, React, Angular, Elasticsearch, PostgreSQL,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
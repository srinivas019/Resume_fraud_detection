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+1-901-300-2287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2014-06-01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2014-08-01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2014-06-01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Executive Director - PWC</w:t>
      </w:r>
    </w:p>
    <w:p>
      <w:r>
        <w:t>2016-09-01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2019-01-01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(2010-08-01 - 2014-05-01)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Global Tech Institute (2016-08-01 - 2018-05-01)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Spring Boot, PostgreSQL, MongoDB, AWS, Jenkins,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
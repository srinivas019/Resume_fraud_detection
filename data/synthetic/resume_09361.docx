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Isabella Martinez</w:t>
      </w:r>
    </w:p>
    <w:p>
      <w:pPr>
        <w:jc w:val="center"/>
      </w:pPr>
      <w:r>
        <w:t>isabella.martinez@gmail.com | +1-863-442-2958</w:t>
      </w:r>
    </w:p>
    <w:p>
      <w:pPr>
        <w:pStyle w:val="Heading1"/>
      </w:pPr>
      <w:r>
        <w:t>PROFESSIONAL SUMMARY</w:t>
      </w:r>
    </w:p>
    <w:p>
      <w:r>
        <w:t>Experienced software engineer with 6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IBM</w:t>
      </w:r>
    </w:p>
    <w:p>
      <w:r>
        <w:t>2016-06-01 to 2019-06-01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Senior Consultant - IBM</w:t>
      </w:r>
    </w:p>
    <w:p>
      <w:r>
        <w:t>2019-12-01 to 2023-03-01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Senior Consultant - Apple</w:t>
      </w:r>
    </w:p>
    <w:p>
      <w:r>
        <w:t>2023-01-01 to Present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University of Michigan (2012-08-01 - 2016-05-01)</w:t>
      </w:r>
    </w:p>
    <w:p>
      <w:r>
        <w:t>GPA: 3.71</w:t>
      </w:r>
    </w:p>
    <w:p>
      <w:pPr>
        <w:pStyle w:val="Heading2"/>
      </w:pPr>
      <w:r>
        <w:t>Master of Business Administration</w:t>
      </w:r>
    </w:p>
    <w:p>
      <w:r>
        <w:t>Cornell University (2017-08-01 - 2019-05-01)</w:t>
      </w:r>
    </w:p>
    <w:p>
      <w:r>
        <w:t>GPA: 3.58</w:t>
      </w:r>
    </w:p>
    <w:p>
      <w:pPr>
        <w:pStyle w:val="Heading1"/>
      </w:pPr>
      <w:r>
        <w:t>SKILLS</w:t>
      </w:r>
    </w:p>
    <w:p>
      <w:r>
        <w:t>Java, C++, Node.js, MongoDB, PostgreSQL, SQL, Google Cloud, CI/CD, Scrum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PMP Certification</w:t>
      </w:r>
    </w:p>
    <w:p>
      <w:pPr>
        <w:pStyle w:val="ListBullet"/>
      </w:pPr>
      <w:r>
        <w:t>CISSP</w:t>
      </w:r>
    </w:p>
    <w:p>
      <w:pPr>
        <w:pStyle w:val="ListBullet"/>
      </w:pPr>
      <w:r>
        <w:t>PMP Certification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
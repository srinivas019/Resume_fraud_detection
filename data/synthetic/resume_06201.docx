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Thomas</w:t>
      </w:r>
    </w:p>
    <w:p>
      <w:pPr>
        <w:jc w:val="center"/>
      </w:pPr>
      <w:r>
        <w:t>mia.thomas@gmail.com | +1-340-418-6494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2013-02-01 to 2016-01-01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Salesforce</w:t>
      </w:r>
    </w:p>
    <w:p>
      <w:r>
        <w:t>2016-12-01 to 2019-04-01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Goldman Sachs</w:t>
      </w:r>
    </w:p>
    <w:p>
      <w:r>
        <w:t>2019-09-01 to 2021-01-01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JPMorgan Chase</w:t>
      </w:r>
    </w:p>
    <w:p>
      <w:r>
        <w:t>2021-11-01 to 2024-01-01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Google</w:t>
      </w:r>
    </w:p>
    <w:p>
      <w:r>
        <w:t>2024-04-01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(2009-08-01 - 2013-05-01)</w:t>
      </w:r>
    </w:p>
    <w:p>
      <w:r>
        <w:t>GPA: 3.57</w:t>
      </w:r>
    </w:p>
    <w:p>
      <w:pPr>
        <w:pStyle w:val="Heading2"/>
      </w:pPr>
      <w:r>
        <w:t>Master of Technology</w:t>
      </w:r>
    </w:p>
    <w:p>
      <w:r>
        <w:t>Princeton University (2014-08-01 - 2016-05-01)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C++, Rust, Vue.js, Node.js, Angular, MongoDB, PostgreSQL, Google Cloud, Docker,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
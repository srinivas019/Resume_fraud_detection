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Wilson</w:t>
      </w:r>
    </w:p>
    <w:p>
      <w:pPr>
        <w:jc w:val="center"/>
      </w:pPr>
      <w:r>
        <w:t>sophia.wilson@gmail.com | +1-231-700-3384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Google</w:t>
      </w:r>
    </w:p>
    <w:p>
      <w:r>
        <w:t>2024-05-01 to 2025-04-01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Trinity Southern University (2020-08-01 - 2024-05-01)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TypeScript, JavaScript, Rust, Flask, Angular, Django, Redis, PostgreSQL, Azure, Google Cloud, Kubernetes, CI/CD,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
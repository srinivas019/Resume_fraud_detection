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john.smith@email.com | +1-846-950-8585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2013-06-01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2016-04-01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2018-11-01 to 2022-02-01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Goldman Sachs</w:t>
      </w:r>
    </w:p>
    <w:p>
      <w:r>
        <w:t>2022-05-01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JPMorgan Chase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C++, Vue.js, Flask, React, Redis, SQL, Azure,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
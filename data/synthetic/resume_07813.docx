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jessica.jackson@gmail.com | +1-668-339-5749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2022-08-01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Rust, Angular, Spring Boot, Flask, 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
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+1-716-569-6255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2015-12-01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2018-11-01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PWC</w:t>
      </w:r>
    </w:p>
    <w:p>
      <w:r>
        <w:t>2019-12-01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2023-03-01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(2011-08-01 - 2015-05-01)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Harvard University (2015-08-01 - 2017-05-01)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Java, Python, Node.js, MongoDB, PostgreSQL, Google Cloud,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
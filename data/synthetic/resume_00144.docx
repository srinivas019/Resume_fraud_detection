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+1-819-762-3289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2016-08-01 to 2019-12-01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Strategic Solutions International</w:t>
      </w:r>
    </w:p>
    <w:p>
      <w:r>
        <w:t>2019-10-01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Tesla</w:t>
      </w:r>
    </w:p>
    <w:p>
      <w:r>
        <w:t>2020-07-01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Cisco</w:t>
      </w:r>
    </w:p>
    <w:p>
      <w:r>
        <w:t>2020-10-01 to 2021-07-01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2020-01-01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(2012-08-01 - 2016-05-01)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Django, Vue.js, Elasticsearch, Azure,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
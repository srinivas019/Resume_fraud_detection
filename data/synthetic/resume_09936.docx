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Sarah Garcia</w:t>
      </w:r>
    </w:p>
    <w:p>
      <w:pPr>
        <w:jc w:val="center"/>
      </w:pPr>
      <w:r>
        <w:t>sarah.garcia@gmail.com | +1-306-719-2788</w:t>
      </w:r>
    </w:p>
    <w:p>
      <w:pPr>
        <w:pStyle w:val="Heading1"/>
      </w:pPr>
      <w:r>
        <w:t>PROFESSIONAL SUMMARY</w:t>
      </w:r>
    </w:p>
    <w:p>
      <w:r>
        <w:t>Experienced software engineer with 4 years in technology. Strong background in software development, team collaboration, and delivering quality solutions.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Analyst - Apple</w:t>
      </w:r>
    </w:p>
    <w:p>
      <w:r>
        <w:t>2022-03-01 to 2024-02-01</w:t>
      </w:r>
    </w:p>
    <w:p>
      <w:pPr>
        <w:pStyle w:val="ListBullet"/>
      </w:pPr>
      <w:r>
        <w:t>Participated in code reviews and testing</w:t>
      </w:r>
    </w:p>
    <w:p>
      <w:pPr>
        <w:pStyle w:val="ListBullet"/>
      </w:pPr>
      <w:r>
        <w:t>Participated in code reviews and testing</w:t>
      </w:r>
    </w:p>
    <w:p>
      <w:pPr>
        <w:pStyle w:val="ListBullet"/>
      </w:pPr>
      <w:r>
        <w:t>Participated in code reviews and testing</w:t>
      </w:r>
    </w:p>
    <w:p>
      <w:pPr>
        <w:pStyle w:val="ListBullet"/>
      </w:pPr>
      <w:r>
        <w:t>Developed and maintained software applications</w:t>
      </w:r>
    </w:p>
    <w:p>
      <w:pPr>
        <w:pStyle w:val="ListBullet"/>
      </w:pPr>
      <w:r>
        <w:t>Assisted in debugging and troubleshooting</w:t>
      </w:r>
    </w:p>
    <w:p>
      <w:pPr>
        <w:pStyle w:val="Heading2"/>
      </w:pPr>
      <w:r>
        <w:t>Senior Software Engineer - JPMorgan Chase</w:t>
      </w:r>
    </w:p>
    <w:p>
      <w:r>
        <w:t>2024-07-01 to Present</w:t>
      </w:r>
    </w:p>
    <w:p>
      <w:pPr>
        <w:pStyle w:val="ListBullet"/>
      </w:pPr>
      <w:r>
        <w:t>Mentored junior developers and conducted code reviews</w:t>
      </w:r>
    </w:p>
    <w:p>
      <w:pPr>
        <w:pStyle w:val="ListBullet"/>
      </w:pPr>
      <w:r>
        <w:t>Designed and implemented scalable architecture</w:t>
      </w:r>
    </w:p>
    <w:p>
      <w:pPr>
        <w:pStyle w:val="ListBullet"/>
      </w:pPr>
      <w:r>
        <w:t>Designed and implemented scalable architecture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Technology</w:t>
      </w:r>
    </w:p>
    <w:p>
      <w:r>
        <w:t>UC Berkeley (2018-08-01 - 2022-05-01)</w:t>
      </w:r>
    </w:p>
    <w:p>
      <w:r>
        <w:t>GPA: 3.94</w:t>
      </w:r>
    </w:p>
    <w:p>
      <w:pPr>
        <w:pStyle w:val="Heading1"/>
      </w:pPr>
      <w:r>
        <w:t>SKILLS</w:t>
      </w:r>
    </w:p>
    <w:p>
      <w:r>
        <w:t>Go, Vue.js, React, MongoDB, SQL, Elasticsearch, Azure, AWS, Agile, Scrum, CI/CD</w:t>
      </w:r>
    </w:p>
    <w:p>
      <w:pPr>
        <w:pStyle w:val="Heading1"/>
      </w:pPr>
      <w:r>
        <w:t>CERTIFICATIONS</w:t>
      </w:r>
    </w:p>
    <w:p>
      <w:pPr>
        <w:pStyle w:val="ListBullet"/>
      </w:pPr>
      <w:r>
        <w:t>AWS Certified Solutions Architect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
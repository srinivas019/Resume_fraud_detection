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susan.anderson@email.com | +1-200-919-1960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2014-05-01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Meta</w:t>
      </w:r>
    </w:p>
    <w:p>
      <w:r>
        <w:t>2015-02-01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2018-03-01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2019-05-01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2022-07-01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(2010-08-01 - 2014-05-01)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Angular, Spring Boot, Flask, Elasticsearch, SQL, PostgreSQL,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
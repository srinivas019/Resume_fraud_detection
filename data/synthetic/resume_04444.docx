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james.brown@email.com | +1-234-634-1899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2012-09-01 to 2015-04-01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Global Tech Solutions Inc</w:t>
      </w:r>
    </w:p>
    <w:p>
      <w:r>
        <w:t>2014-02-01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Premier Consulting Group</w:t>
      </w:r>
    </w:p>
    <w:p>
      <w:r>
        <w:t>2017-03-01 to 2018-11-01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Amazon</w:t>
      </w:r>
    </w:p>
    <w:p>
      <w:r>
        <w:t>2018-01-01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Goldman Sachs</w:t>
      </w:r>
    </w:p>
    <w:p>
      <w:r>
        <w:t>2020-04-01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(2008-08-01 - 2012-05-01)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Java, TypeScript, React, Angular, Django, MongoDB, PostgreSQL, Elasticsearch,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
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+1-586-571-9628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JPMorgan Chase</w:t>
      </w:r>
    </w:p>
    <w:p>
      <w:r>
        <w:t>2024-12-01 to 2024-01-01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(2020-08-01 - 2024-05-01)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JavaScript, Spring Boot, Vue.js, Django, PostgreSQL, MongoDB, Redis, Google Cloud, Agile, CI/CD, Expert in 15+ Programming Languages, Master of All Cloud Platforms, Advanced AI/ML Guru, Blockchain Expert, Quantum Computing Specialist, Machine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
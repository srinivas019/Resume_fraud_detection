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+1-706-638-6833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2015-06-01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Goldman Sachs</w:t>
      </w:r>
    </w:p>
    <w:p>
      <w:r>
        <w:t>2015-08-01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Accenture</w:t>
      </w:r>
    </w:p>
    <w:p>
      <w:r>
        <w:t>2018-07-01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Worldwide Innovations</w:t>
      </w:r>
    </w:p>
    <w:p>
      <w:r>
        <w:t>2020-04-01 to 2021-06-01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Elite Technologies Ltd</w:t>
      </w:r>
    </w:p>
    <w:p>
      <w:r>
        <w:t>2021-02-01 to 2024-02-01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MIT (2015-08-01 - 2017-05-01)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Node.js, Redis, PostgreSQL, SQL, AWS,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
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ava.johnson@email.com | +1-853-983-6666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2019-02-01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2022-12-01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Yale University (2019-08-01 - 2021-05-01)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JavaScript, C++, React, Flask, Vue.js, Elasticsearch, MongoDB, SQL,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
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Thompson</w:t>
      </w:r>
    </w:p>
    <w:p>
      <w:pPr>
        <w:jc w:val="center"/>
      </w:pPr>
      <w:r>
        <w:t>sarah.thompson@email.com | +1-916-375-2096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2023-06-01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(2019-08-01 - 2023-05-01)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Go, Django, Node.js, Vue.js, MongoDB, AWS, Azure, Google Cloud,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
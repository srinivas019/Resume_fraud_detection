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+1-649-370-7067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2023-08-01 to 2024-12-01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(2019-08-01 - 2023-05-01)</w:t>
      </w:r>
    </w:p>
    <w:p>
      <w:r>
        <w:t>GPA: 3.62</w:t>
      </w:r>
    </w:p>
    <w:p>
      <w:pPr>
        <w:pStyle w:val="Heading2"/>
      </w:pPr>
      <w:r>
        <w:t>Master of Business Administration</w:t>
      </w:r>
    </w:p>
    <w:p>
      <w:r>
        <w:t>Universal Career Institute (2024-08-01 - 2026-05-01)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Flask, Django, SQL, Kubernetes, Git,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
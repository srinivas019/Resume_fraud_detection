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+1-686-636-9530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2017-10-01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2020-11-01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2021-01-01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Microsoft</w:t>
      </w:r>
    </w:p>
    <w:p>
      <w:r>
        <w:t>2023-12-01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(2013-08-01 - 2017-05-01)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University of Michigan (2019-08-01 - 2021-05-01)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Java, Go, Node.js, MongoDB, Google Cloud, Docker,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
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+1-760-598-4057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(2020-08-01 - 2024-05-01)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Cornell University (2026-08-01 - 2028-05-01)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TypeScript, Node.js, Redis, MongoDB, Elasticsearch, Azure, Git,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
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+1-623-787-6077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2015-03-01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2017-10-01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Deloitte</w:t>
      </w:r>
    </w:p>
    <w:p>
      <w:r>
        <w:t>2020-10-01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PWC</w:t>
      </w:r>
    </w:p>
    <w:p>
      <w:r>
        <w:t>2024-08-01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University of Michigan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C++, Rust, Vue.js, React, SQL,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
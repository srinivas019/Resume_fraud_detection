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+1-696-784-3705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2013-04-01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2017-07-01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2018-11-01 to 2019-09-01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Amazon</w:t>
      </w:r>
    </w:p>
    <w:p>
      <w:r>
        <w:t>2019-05-01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Microsoft</w:t>
      </w:r>
    </w:p>
    <w:p>
      <w:r>
        <w:t>2020-06-01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Angular, Node.js, Spring Boot, MongoDB, Redis, PostgreSQL, Kubernetes, Docker,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
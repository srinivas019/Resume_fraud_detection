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mia.johnson@gmail.com | +1-719-791-2770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2019-07-01 to 2021-03-01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2021-02-01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Amazon</w:t>
      </w:r>
    </w:p>
    <w:p>
      <w:r>
        <w:t>2025-09-01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(2015-08-01 - 2019-05-01)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TypeScript, Java, Vue.js, React, Node.js, MongoDB, Azure, AWS, Kubernetes, Scrum, Jenkins,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
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Moore</w:t>
      </w:r>
    </w:p>
    <w:p>
      <w:pPr>
        <w:jc w:val="center"/>
      </w:pPr>
      <w:r>
        <w:t>james.moore@email.com | +1-964-607-2285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Salesforce</w:t>
      </w:r>
    </w:p>
    <w:p>
      <w:r>
        <w:t>2022-10-01 to 2024-10-01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Manager - Salesforce</w:t>
      </w:r>
    </w:p>
    <w:p>
      <w:r>
        <w:t>2024-08-01 to Present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(2018-08-01 - 2022-05-01)</w:t>
      </w:r>
    </w:p>
    <w:p>
      <w:r>
        <w:t>GPA: 3.66</w:t>
      </w:r>
    </w:p>
    <w:p>
      <w:pPr>
        <w:pStyle w:val="Heading2"/>
      </w:pPr>
      <w:r>
        <w:t>Master of Technology</w:t>
      </w:r>
    </w:p>
    <w:p>
      <w:r>
        <w:t>University of Michigan (2022-08-01 - 2024-05-01)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Python, JavaScript, Flask, SQL, PostgreSQL, Docker, Kubernetes, Agile, CI/CD, Scrum, Deep Learning,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
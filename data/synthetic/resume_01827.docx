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susan.lopez@email.com | +1-367-860-5917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2013-09-01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NextGen Enterprises</w:t>
      </w:r>
    </w:p>
    <w:p>
      <w:r>
        <w:t>2013-03-01 to 2017-12-01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2016-05-01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Manager - Apple</w:t>
      </w:r>
    </w:p>
    <w:p>
      <w:r>
        <w:t>2018-12-01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Senior Software Engineer - NextGen Enterprises</w:t>
      </w:r>
    </w:p>
    <w:p>
      <w:r>
        <w:t>2021-09-01 to 2022-03-01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Rust, Spring Boot, Node.js, Django, PostgreSQL, MongoDB, Azure, AWS, Google Cloud, Agile,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
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+1-515-812-1540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2013-11-01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JPMorgan Chase</w:t>
      </w:r>
    </w:p>
    <w:p>
      <w:r>
        <w:t>2014-03-01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2015-10-01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2018-12-01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Oracle</w:t>
      </w:r>
    </w:p>
    <w:p>
      <w:r>
        <w:t>2020-11-01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Princeton University (2013-08-01 - 2015-05-01)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Rust, Node.js, Vue.js, PostgreSQL, Google Cloud,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
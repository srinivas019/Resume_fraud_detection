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Johnson</w:t>
      </w:r>
    </w:p>
    <w:p>
      <w:pPr>
        <w:jc w:val="center"/>
      </w:pPr>
      <w:r>
        <w:t>elizabeth.johnson@email.com | +1-644-317-2455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Advanced Systems Corp</w:t>
      </w:r>
    </w:p>
    <w:p>
      <w:r>
        <w:t>2023-04-01 to 2023-05-01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(2019-08-01 - 2023-05-01)</w:t>
      </w:r>
    </w:p>
    <w:p>
      <w:r>
        <w:t>GPA: 3.96</w:t>
      </w:r>
    </w:p>
    <w:p>
      <w:pPr>
        <w:pStyle w:val="Heading2"/>
      </w:pPr>
      <w:r>
        <w:t>Master of Business Administration</w:t>
      </w:r>
    </w:p>
    <w:p>
      <w:r>
        <w:t>Stanford University (2023-08-01 - 2025-05-01)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JavaScript, C++, React, Django, SQL, Azure,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
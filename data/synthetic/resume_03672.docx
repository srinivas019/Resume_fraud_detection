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+1-676-229-5166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2014-05-01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Cisco</w:t>
      </w:r>
    </w:p>
    <w:p>
      <w:r>
        <w:t>2015-03-01 to 2017-10-01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Software Engineer - Amazon</w:t>
      </w:r>
    </w:p>
    <w:p>
      <w:r>
        <w:t>2017-03-01 to 2019-05-01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Director - Premier Consulting Group</w:t>
      </w:r>
    </w:p>
    <w:p>
      <w:r>
        <w:t>2019-09-01 to 2021-06-01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Senior Software Engineer - Elite Technologies Ltd</w:t>
      </w:r>
    </w:p>
    <w:p>
      <w:r>
        <w:t>2021-01-01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(2010-08-01 - 2014-05-01)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Django, Elasticsearch, Google Cloud, Agile, Scrum, CI/CD, Expert in 15+ Programming Languages, Master of All Cloud Platforms, Advanced AI/ML Guru, Blockchain Expert, Quantum Computing Specialist,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
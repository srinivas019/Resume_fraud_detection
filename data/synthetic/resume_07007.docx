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sophia.thompson@email.com | +1-239-614-1526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2024-09-01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TypeScript, Rust, Django, React, Redis, Elasticsearch, MongoDB,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
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+1-561-329-8887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2014-11-01 to 2015-08-01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Google</w:t>
      </w:r>
    </w:p>
    <w:p>
      <w:r>
        <w:t>2015-04-01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2018-07-01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2021-08-01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(2010-08-01 - 2014-05-01)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MIT (2015-08-01 - 2017-05-01)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JavaScript, Django, SQL, Kubernetes, Google Cloud, Docker,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
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Lopez</w:t>
      </w:r>
    </w:p>
    <w:p>
      <w:pPr>
        <w:jc w:val="center"/>
      </w:pPr>
      <w:r>
        <w:t>jessica.lopez@email.com | +1-276-845-4921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2021-02-01 to 2021-02-01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Worldwide Innovations</w:t>
      </w:r>
    </w:p>
    <w:p>
      <w:r>
        <w:t>2021-07-01 to 2021-12-01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(2017-08-01 - 2021-05-01)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Rust, Angular, React, Node.js, SQL, Elasticsearch, MongoDB, Azure,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
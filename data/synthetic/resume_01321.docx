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+1-875-733-1475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2024-10-01 to 2024-12-01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Go, Spring Boot, Node.js, Django, Elasticsearch,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
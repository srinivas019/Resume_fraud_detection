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+1-504-526-5799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2014-12-01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JPMorgan Chase</w:t>
      </w:r>
    </w:p>
    <w:p>
      <w:r>
        <w:t>2014-05-01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2017-10-01 to 2018-01-01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Global Tech Solutions Inc</w:t>
      </w:r>
    </w:p>
    <w:p>
      <w:r>
        <w:t>2017-10-01 to 2020-02-01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Strategic Solutions International</w:t>
      </w:r>
    </w:p>
    <w:p>
      <w:r>
        <w:t>2019-11-01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Worldwide Online University (2014-08-01 - 2016-05-01)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Java, React, Angular, PostgreSQL, Google Cloud, Docker, Azure, Jenkins, Scrum, Git,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
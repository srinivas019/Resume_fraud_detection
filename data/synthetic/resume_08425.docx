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emily.jones@gmail.com | +1-709-354-7042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2013-03-01 to 2014-04-01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Salesforce</w:t>
      </w:r>
    </w:p>
    <w:p>
      <w:r>
        <w:t>2014-05-01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2016-10-01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Intel</w:t>
      </w:r>
    </w:p>
    <w:p>
      <w:r>
        <w:t>2017-06-01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Oracle</w:t>
      </w:r>
    </w:p>
    <w:p>
      <w:r>
        <w:t>2021-03-01 to 2024-11-01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(2009-08-01 - 2013-05-01)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TypeScript, C++, Angular, Vue.js, SQL, Redis,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
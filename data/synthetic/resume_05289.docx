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t>william.jones@email.com | +1-633-744-2784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2023-03-01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(2019-08-01 - 2023-05-01)</w:t>
      </w:r>
    </w:p>
    <w:p>
      <w:r>
        <w:t>GPA: 3.38</w:t>
      </w:r>
    </w:p>
    <w:p>
      <w:pPr>
        <w:pStyle w:val="Heading2"/>
      </w:pPr>
      <w:r>
        <w:t>Master of Engineering</w:t>
      </w:r>
    </w:p>
    <w:p>
      <w:r>
        <w:t>Princeton University (2025-08-01 - 2027-05-01)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Django, Vue.js, Elasticsearch, SQL, Kubernetes, Azure,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
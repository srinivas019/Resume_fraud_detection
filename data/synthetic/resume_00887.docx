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+1-513-912-8581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2013-02-01 to 2016-08-01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International Business Partners</w:t>
      </w:r>
    </w:p>
    <w:p>
      <w:r>
        <w:t>2016-09-01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Advanced Systems Corp</w:t>
      </w:r>
    </w:p>
    <w:p>
      <w:r>
        <w:t>2019-06-01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Advanced Systems Corp</w:t>
      </w:r>
    </w:p>
    <w:p>
      <w:r>
        <w:t>2019-09-01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Cisco</w:t>
      </w:r>
    </w:p>
    <w:p>
      <w:r>
        <w:t>2024-01-01 to Present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(2009-08-01 - 2013-05-01)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C++, Java, Node.js, Vue.js, Django, SQL, Redis, MongoDB, Google Cloud, Kubernetes, Scrum, Agile,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
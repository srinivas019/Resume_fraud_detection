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+1-975-211-7636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2017-02-01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2018-12-01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2021-03-01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University of Texas at Austin (2017-08-01 - 2019-05-01)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Java, Node.js, Spring Boot, SQL, Redis, AWS, Azure, Google Cloud,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
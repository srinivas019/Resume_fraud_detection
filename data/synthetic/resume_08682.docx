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Martinez</w:t>
      </w:r>
    </w:p>
    <w:p>
      <w:pPr>
        <w:jc w:val="center"/>
      </w:pPr>
      <w:r>
        <w:t>mia.martinez@email.com | +1-202-289-7915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2019-11-01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Deloitte</w:t>
      </w:r>
    </w:p>
    <w:p>
      <w:r>
        <w:t>2021-12-01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2022-08-01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(2015-08-01 - 2019-05-01)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TypeScript, React, Vue.js, Spring Boot, Elasticsearch, PostgreSQL,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
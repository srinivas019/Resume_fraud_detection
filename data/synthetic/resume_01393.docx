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Martinez</w:t>
      </w:r>
    </w:p>
    <w:p>
      <w:pPr>
        <w:jc w:val="center"/>
      </w:pPr>
      <w:r>
        <w:t>isabella.martinez@gmail.com | +1-905-953-5470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Apple</w:t>
      </w:r>
    </w:p>
    <w:p>
      <w:r>
        <w:t>2014-08-01 to 2015-09-01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Chief Innovation Officer - Elite Technologies Ltd</w:t>
      </w:r>
    </w:p>
    <w:p>
      <w:r>
        <w:t>2015-02-01 to 2016-01-01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Meta</w:t>
      </w:r>
    </w:p>
    <w:p>
      <w:r>
        <w:t>2016-11-01 to 2019-08-01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Global Tech Solutions Inc</w:t>
      </w:r>
    </w:p>
    <w:p>
      <w:r>
        <w:t>2019-08-01 to 2020-06-01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Manager - Global Tech Solutions Inc</w:t>
      </w:r>
    </w:p>
    <w:p>
      <w:r>
        <w:t>2020-10-01 to 2023-05-01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Global Tech Institute (2010-08-01 - 2014-05-01)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Java, Angular, SQL, Elasticsearch, Redis, AWS,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
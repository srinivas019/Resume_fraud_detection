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Rodriguez</w:t>
      </w:r>
    </w:p>
    <w:p>
      <w:pPr>
        <w:jc w:val="center"/>
      </w:pPr>
      <w:r>
        <w:t>jessica.rodriguez@gmail.com | +1-777-561-2647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2024-07-01 to 2024-01-01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(2020-08-01 - 2024-05-01)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Stanford University (2025-08-01 - 2027-05-01)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Python, Node.js, MongoDB, Elasticsearch, Azure,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
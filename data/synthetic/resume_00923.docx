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+1-294-509-2493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2017-07-01 to 2017-06-01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International Business Partners</w:t>
      </w:r>
    </w:p>
    <w:p>
      <w:r>
        <w:t>2017-01-01 to 2018-07-01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Adobe</w:t>
      </w:r>
    </w:p>
    <w:p>
      <w:r>
        <w:t>2017-02-01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2018-12-01 to 2020-03-01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University of Texas at Austin (2016-08-01 - 2019-05-01)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Python, Java, Vue.js, Elasticsearch, PostgreSQL, MongoDB, Azure, Docker, Git,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
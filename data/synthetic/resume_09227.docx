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olivia.wilson@email.com | +1-419-346-4292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2019-01-01 to 2023-09-01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Python, React, PostgreSQL, Elasticsearch, Docker, Kubernetes, Git,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
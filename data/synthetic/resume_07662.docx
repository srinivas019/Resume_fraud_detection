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sarah.anderson@gmail.com | +1-973-485-5291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2012-07-01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PWC</w:t>
      </w:r>
    </w:p>
    <w:p>
      <w:r>
        <w:t>2014-01-01 to 2015-02-01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2015-10-01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JPMorgan Chase</w:t>
      </w:r>
    </w:p>
    <w:p>
      <w:r>
        <w:t>2016-01-01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2018-11-01 to 2021-04-01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MIT (2014-08-01 - 2016-05-01)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JavaScript, TypeScript, Vue.js, Spring Boot, Django, MongoDB, Kubernetes,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
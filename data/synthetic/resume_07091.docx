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jessica.white@email.com | +1-545-396-2835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UCLA (2026-08-01 - 2028-05-01)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Django, Node.js, React, MongoDB, Kubernetes,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
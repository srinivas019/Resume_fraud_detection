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+1-444-242-2982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2012-11-01 to 2013-05-01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Premier Consulting Group</w:t>
      </w:r>
    </w:p>
    <w:p>
      <w:r>
        <w:t>2013-06-01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Junior Developer - Salesforce</w:t>
      </w:r>
    </w:p>
    <w:p>
      <w:r>
        <w:t>2013-06-01 to 2015-11-01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Elite Technologies Ltd</w:t>
      </w:r>
    </w:p>
    <w:p>
      <w:r>
        <w:t>2015-03-01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Worldwide Innovations</w:t>
      </w:r>
    </w:p>
    <w:p>
      <w:r>
        <w:t>2019-07-01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(2008-08-01 - 2012-05-01)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TypeScript, Angular, MongoDB, Redis, PostgreSQL, AWS, Google Cloud,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
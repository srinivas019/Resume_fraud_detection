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+1-946-961-5607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2023-12-01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TypeScript, C++, Go, Angular, Elasticsearch, SQL, PostgreSQL, Kubernetes, AWS, Google Cloud, Agile,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
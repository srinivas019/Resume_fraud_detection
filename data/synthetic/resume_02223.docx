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+1-596-235-5162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2016-01-01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Associate Consultant - Tesla</w:t>
      </w:r>
    </w:p>
    <w:p>
      <w:r>
        <w:t>2016-11-01 to 2019-11-01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Elite Technologies Ltd</w:t>
      </w:r>
    </w:p>
    <w:p>
      <w:r>
        <w:t>2019-09-01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2021-03-01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Advanced Systems Corp</w:t>
      </w:r>
    </w:p>
    <w:p>
      <w:r>
        <w:t>2023-08-01 to 2023-07-01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(2012-08-01 - 2016-05-01)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UC Berkeley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C++, Flask, Django, React, MongoDB, Redis, Docker, Kubernetes,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
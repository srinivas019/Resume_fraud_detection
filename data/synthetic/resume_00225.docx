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Martinez</w:t>
      </w:r>
    </w:p>
    <w:p>
      <w:pPr>
        <w:jc w:val="center"/>
      </w:pPr>
      <w:r>
        <w:t>joseph.martinez@gmail.com | +1-389-977-4919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Tesla</w:t>
      </w:r>
    </w:p>
    <w:p>
      <w:r>
        <w:t>2015-05-01 to 2015-03-01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Junior Developer - Microsoft</w:t>
      </w:r>
    </w:p>
    <w:p>
      <w:r>
        <w:t>2015-07-01 to 2017-06-01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World-leading participated in code reviews and testing</w:t>
      </w:r>
    </w:p>
    <w:p>
      <w:pPr>
        <w:pStyle w:val="Heading2"/>
      </w:pPr>
      <w:r>
        <w:t>Senior Software Engineer - Meta</w:t>
      </w:r>
    </w:p>
    <w:p>
      <w:r>
        <w:t>2017-01-01 to 2017-11-01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collaborated with cross-functional teams</w:t>
      </w:r>
    </w:p>
    <w:p>
      <w:pPr>
        <w:pStyle w:val="Heading2"/>
      </w:pPr>
      <w:r>
        <w:t>Global Head of Technology - Oracle</w:t>
      </w:r>
    </w:p>
    <w:p>
      <w:r>
        <w:t>2017-08-01 to 2017-08-01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Transformed led development of key features for major products</w:t>
      </w:r>
    </w:p>
    <w:p>
      <w:pPr>
        <w:pStyle w:val="Heading2"/>
      </w:pPr>
      <w:r>
        <w:t>Senior Software Engineer - Cisco</w:t>
      </w:r>
    </w:p>
    <w:p>
      <w:r>
        <w:t>2017-03-01 to 2019-01-01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Texas at Austin (2011-08-01 - 2015-05-01)</w:t>
      </w:r>
    </w:p>
    <w:p>
      <w:r>
        <w:t>GPA: 3.44</w:t>
      </w:r>
    </w:p>
    <w:p>
      <w:pPr>
        <w:pStyle w:val="Heading2"/>
      </w:pPr>
      <w:r>
        <w:t>Master of Technology</w:t>
      </w:r>
    </w:p>
    <w:p>
      <w:r>
        <w:t>Cornell University (2017-08-01 - 2019-05-01)</w:t>
      </w:r>
    </w:p>
    <w:p>
      <w:r>
        <w:t>GPA: 3.99</w:t>
      </w:r>
    </w:p>
    <w:p>
      <w:pPr>
        <w:pStyle w:val="Heading1"/>
      </w:pPr>
      <w:r>
        <w:t>SKILLS</w:t>
      </w:r>
    </w:p>
    <w:p>
      <w:r>
        <w:t>Java, Angular, Elasticsearch, SQL, MongoDB, Azure, Scrum, Jenkins, Expert in 15+ Programming Languages, Master of All Cloud Platforms, Advanced AI/ML Guru, Blockchain Expert, Quantum Computing Specialist, TensorFlow, Deep Learning,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
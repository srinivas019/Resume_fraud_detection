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emma.hernandez@email.com | +1-509-969-6619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2021-08-01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VP and Chief Strategist - Advanced Systems Corp</w:t>
      </w:r>
    </w:p>
    <w:p>
      <w:r>
        <w:t>2022-06-01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(2017-08-01 - 2021-05-01)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JavaScript, React, Redis, SQL, Docker,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
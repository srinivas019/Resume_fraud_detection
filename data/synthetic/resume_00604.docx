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+1-333-551-7481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2015-12-01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Google</w:t>
      </w:r>
    </w:p>
    <w:p>
      <w:r>
        <w:t>2017-07-01 to 2019-01-01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2018-01-01 to 2021-01-01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2021-08-01 to 2023-12-01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International Business Partners</w:t>
      </w:r>
    </w:p>
    <w:p>
      <w:r>
        <w:t>2023-02-01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Java, Python, Vue.js, Flask, Redis, Google Cloud, Azure, Jenkins,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
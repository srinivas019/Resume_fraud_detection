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+1-541-490-4666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2024-11-01 to 2024-08-01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(2020-08-01 - 2024-05-01)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JavaScript, Node.js, Vue.js, Django, Redis, Azure,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
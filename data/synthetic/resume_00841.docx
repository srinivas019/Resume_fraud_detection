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+1-647-518-9814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2021-11-01 to 2021-09-01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Salesforce</w:t>
      </w:r>
    </w:p>
    <w:p>
      <w:r>
        <w:t>2020-10-01 to 2021-10-01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(2017-08-01 - 2021-05-01)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Princeton University (2022-08-01 - 2024-05-01)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C++, Angular, Flask, MongoDB, SQL, Kubernetes, Git, Agile, Scrum,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
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+1-527-697-5367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2011-01-01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Microsoft</w:t>
      </w:r>
    </w:p>
    <w:p>
      <w:r>
        <w:t>2012-12-01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2016-10-01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2019-10-01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2022-06-01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(2007-08-01 - 2011-05-01)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UCLA (2011-08-01 - 2013-05-01)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TypeScript, Spring Boot, Django, Flask, Redis, SQL, Azure, AWS,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
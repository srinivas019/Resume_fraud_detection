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+1-864-854-5071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2018-08-01 to 2020-06-01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2020-09-01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2021-08-01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2022-12-01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Princeton University (2018-08-01 - 2020-05-01)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Python, TypeScript, Spring Boot, Node.js, Flask, Elasticsearch, MongoDB, Azure,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
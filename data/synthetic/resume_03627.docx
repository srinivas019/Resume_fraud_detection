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isabella.garcia@email.com | +1-283-650-7221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Netflix</w:t>
      </w:r>
    </w:p>
    <w:p>
      <w:r>
        <w:t>2019-03-01 to 2021-07-01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2021-07-01 to 2022-03-01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2021-06-01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(2015-08-01 - 2019-05-01)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University of Texas at Austin (2019-08-01 - 2021-05-01)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C++, Angular, Flask, Redis, MongoDB, Elasticsearch, Docker, AWS,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
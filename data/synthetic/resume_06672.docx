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Moore</w:t>
      </w:r>
    </w:p>
    <w:p>
      <w:pPr>
        <w:jc w:val="center"/>
      </w:pPr>
      <w:r>
        <w:t>jennifer.moore@email.com | +1-450-745-2160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2018-10-01 to 2020-10-01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Microsoft</w:t>
      </w:r>
    </w:p>
    <w:p>
      <w:r>
        <w:t>2020-01-01 to 2021-07-01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Google</w:t>
      </w:r>
    </w:p>
    <w:p>
      <w:r>
        <w:t>2021-05-01 to 2022-04-01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Netflix</w:t>
      </w:r>
    </w:p>
    <w:p>
      <w:r>
        <w:t>2022-05-01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(2014-08-01 - 2018-05-01)</w:t>
      </w:r>
    </w:p>
    <w:p>
      <w:r>
        <w:t>GPA: 3.9</w:t>
      </w:r>
    </w:p>
    <w:p>
      <w:pPr>
        <w:pStyle w:val="Heading2"/>
      </w:pPr>
      <w:r>
        <w:t>Master of Business Administration</w:t>
      </w:r>
    </w:p>
    <w:p>
      <w:r>
        <w:t>Georgia Tech (2019-08-01 - 2021-05-01)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JavaScript, Django, Redis, SQL, MongoDB, Google Cloud, Azure, Jenkins,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
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+1-601-765-4478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Cisco</w:t>
      </w:r>
    </w:p>
    <w:p>
      <w:r>
        <w:t>2019-05-01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Junior Developer - IBM</w:t>
      </w:r>
    </w:p>
    <w:p>
      <w:r>
        <w:t>2018-10-01 to 2019-07-01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Principal Architect and VP - Accenture</w:t>
      </w:r>
    </w:p>
    <w:p>
      <w:r>
        <w:t>2018-04-01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Vue.js, Angular, MongoDB, Elasticsearch, SQL,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
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+1-812-557-3549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2013-10-01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2016-07-01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2018-06-01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2021-03-01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Deloitte</w:t>
      </w:r>
    </w:p>
    <w:p>
      <w:r>
        <w:t>2023-04-01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TypeScript, Django, Flask, Redis,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
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+1-267-415-7582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2016-03-01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2019-08-01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2022-07-01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PWC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Spring Boot, Flask, React, MongoDB, PostgreSQL, Elasticsearch,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
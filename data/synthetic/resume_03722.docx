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+1-352-616-9007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2013-12-01 to 2013-02-01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Elite Technologies Ltd</w:t>
      </w:r>
    </w:p>
    <w:p>
      <w:r>
        <w:t>2013-01-01 to 2016-10-01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Deloitte</w:t>
      </w:r>
    </w:p>
    <w:p>
      <w:r>
        <w:t>2015-01-01 to 2018-11-01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Premier Consulting Group</w:t>
      </w:r>
    </w:p>
    <w:p>
      <w:r>
        <w:t>2018-12-01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Elite Technologies Ltd</w:t>
      </w:r>
    </w:p>
    <w:p>
      <w:r>
        <w:t>2018-01-01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Python, Django, Elasticsearch, Redis, SQL, Docker, Azure, Jenkins, Git, Agile,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
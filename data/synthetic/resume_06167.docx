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+1-241-564-7914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2014-12-01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2017-02-01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JPMorgan Chase</w:t>
      </w:r>
    </w:p>
    <w:p>
      <w:r>
        <w:t>2020-03-01 to 2021-05-01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Google</w:t>
      </w:r>
    </w:p>
    <w:p>
      <w:r>
        <w:t>2021-03-01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Adobe</w:t>
      </w:r>
    </w:p>
    <w:p>
      <w:r>
        <w:t>2024-06-01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(2010-08-01 - 2014-05-01)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Princeton University (2015-08-01 - 2017-05-01)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Vue.js, React, Redis, PostgreSQL, SQL,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
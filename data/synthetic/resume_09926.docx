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</w:t>
      </w:r>
    </w:p>
    <w:p>
      <w:pPr>
        <w:jc w:val="center"/>
      </w:pPr>
      <w:r>
        <w:t>olivia.martin@email.com | +1-289-369-6209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2017-08-01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Netflix</w:t>
      </w:r>
    </w:p>
    <w:p>
      <w:r>
        <w:t>2018-08-01 to 2020-10-01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2020-12-01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Intel</w:t>
      </w:r>
    </w:p>
    <w:p>
      <w:r>
        <w:t>2022-11-01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(2013-08-01 - 2017-05-01)</w:t>
      </w:r>
    </w:p>
    <w:p>
      <w:r>
        <w:t>GPA: 3.52</w:t>
      </w:r>
    </w:p>
    <w:p>
      <w:pPr>
        <w:pStyle w:val="Heading2"/>
      </w:pPr>
      <w:r>
        <w:t>Master of Engineering</w:t>
      </w:r>
    </w:p>
    <w:p>
      <w:r>
        <w:t>Cornell University (2018-08-01 - 2020-05-01)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TypeScript, JavaScript, Python, React, Vue.js, SQL, PostgreSQL, Azure, Google Cloud,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
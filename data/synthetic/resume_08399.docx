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+1-621-762-8464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2017-04-01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2020-11-01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2022-08-01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2024-11-01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Carnegie Mellon University (2018-08-01 - 2020-05-01)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Java, Angular, Flask, SQL, Redis,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
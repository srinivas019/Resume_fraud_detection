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Davis</w:t>
      </w:r>
    </w:p>
    <w:p>
      <w:pPr>
        <w:jc w:val="center"/>
      </w:pPr>
      <w:r>
        <w:t>jennifer.davis@email.com | +1-760-539-9586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Google</w:t>
      </w:r>
    </w:p>
    <w:p>
      <w:r>
        <w:t>2012-03-01 to 2015-11-01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Amazon</w:t>
      </w:r>
    </w:p>
    <w:p>
      <w:r>
        <w:t>2015-06-01 to 2018-05-01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PWC</w:t>
      </w:r>
    </w:p>
    <w:p>
      <w:r>
        <w:t>2018-08-01 to 2022-12-01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Engineer - Intel</w:t>
      </w:r>
    </w:p>
    <w:p>
      <w:r>
        <w:t>2022-07-01 to 2024-07-01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Director - Cisco</w:t>
      </w:r>
    </w:p>
    <w:p>
      <w:r>
        <w:t>2024-05-01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MIT (2008-08-01 - 2012-05-01)</w:t>
      </w:r>
    </w:p>
    <w:p>
      <w:r>
        <w:t>GPA: 3.54</w:t>
      </w:r>
    </w:p>
    <w:p>
      <w:pPr>
        <w:pStyle w:val="Heading2"/>
      </w:pPr>
      <w:r>
        <w:t>Master of Technology</w:t>
      </w:r>
    </w:p>
    <w:p>
      <w:r>
        <w:t>Columbia University (2014-08-01 - 2016-05-01)</w:t>
      </w:r>
    </w:p>
    <w:p>
      <w:r>
        <w:t>GPA: 3.75</w:t>
      </w:r>
    </w:p>
    <w:p>
      <w:pPr>
        <w:pStyle w:val="Heading1"/>
      </w:pPr>
      <w:r>
        <w:t>SKILLS</w:t>
      </w:r>
    </w:p>
    <w:p>
      <w:r>
        <w:t>Rust, C++, Flask, Node.js, MongoDB, Redis, Azure, CI/CD, Git,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
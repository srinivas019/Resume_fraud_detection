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Harris</w:t>
      </w:r>
    </w:p>
    <w:p>
      <w:pPr>
        <w:jc w:val="center"/>
      </w:pPr>
      <w:r>
        <w:t>sophia.harris@gmail.com | +1-472-515-8746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2019-01-01 to 2022-12-01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Elite Technologies Ltd</w:t>
      </w:r>
    </w:p>
    <w:p>
      <w:r>
        <w:t>2021-05-01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(2015-08-01 - 2019-05-01)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JavaScript, Java, Go, Flask, Django, PostgreSQL, Elasticsearch, MongoDB, Google Cloud, Azure, Docker, Jenkins, TensorFlow,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
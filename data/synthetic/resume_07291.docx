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patricia.thompson@gmail.com | +1-896-700-4712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2020-09-01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2022-05-01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Goldman Sachs</w:t>
      </w:r>
    </w:p>
    <w:p>
      <w:r>
        <w:t>2025-09-01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(2016-08-01 - 2020-05-01)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Node.js, React, Angular, Redis, Elasticsearch, Azure, Google Cloud, AWS,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
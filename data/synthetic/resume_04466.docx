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Elizabeth White</w:t>
      </w:r>
    </w:p>
    <w:p>
      <w:pPr>
        <w:jc w:val="center"/>
      </w:pPr>
      <w:r>
        <w:t>elizabeth.white@gmail.com | +1-360-557-1033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IBM</w:t>
      </w:r>
    </w:p>
    <w:p>
      <w:r>
        <w:t>2015-06-01 to 2015-01-01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Best-in-class 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Principal Architect and VP - Deloitte</w:t>
      </w:r>
    </w:p>
    <w:p>
      <w:r>
        <w:t>2015-03-01 to 2016-06-01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World-leading 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Software Engineer - Meta</w:t>
      </w:r>
    </w:p>
    <w:p>
      <w:r>
        <w:t>2016-04-01 to 2018-05-01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Senior VP and Chief Strategist - Google</w:t>
      </w:r>
    </w:p>
    <w:p>
      <w:r>
        <w:t>2018-06-01 to 2020-06-01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Revolutionized 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Groundbreaking designed and implemented scalable architecture</w:t>
      </w:r>
    </w:p>
    <w:p>
      <w:pPr>
        <w:pStyle w:val="ListBullet"/>
      </w:pPr>
      <w:r>
        <w:t>Best-in-class mentored junior developers and conducted code reviews</w:t>
      </w:r>
    </w:p>
    <w:p>
      <w:pPr>
        <w:pStyle w:val="Heading2"/>
      </w:pPr>
      <w:r>
        <w:t>Global Head of Technology - Global Tech Solutions Inc</w:t>
      </w:r>
    </w:p>
    <w:p>
      <w:r>
        <w:t>2020-06-01 to 2020-08-01</w:t>
      </w:r>
    </w:p>
    <w:p>
      <w:pPr>
        <w:pStyle w:val="ListBullet"/>
      </w:pPr>
      <w:r>
        <w:t>Transformed 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Groundbreaking 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American International University (2011-08-01 - 2015-05-01)</w:t>
      </w:r>
    </w:p>
    <w:p>
      <w:r>
        <w:t>GPA: 3.34</w:t>
      </w:r>
    </w:p>
    <w:p>
      <w:pPr>
        <w:pStyle w:val="Heading2"/>
      </w:pPr>
      <w:r>
        <w:t>Master of Engineering</w:t>
      </w:r>
    </w:p>
    <w:p>
      <w:r>
        <w:t>UC Berkeley (2016-08-01 - 2018-05-01)</w:t>
      </w:r>
    </w:p>
    <w:p>
      <w:r>
        <w:t>GPA: 3.57</w:t>
      </w:r>
    </w:p>
    <w:p>
      <w:pPr>
        <w:pStyle w:val="Heading1"/>
      </w:pPr>
      <w:r>
        <w:t>SKILLS</w:t>
      </w:r>
    </w:p>
    <w:p>
      <w:r>
        <w:t>C++, Java, Vue.js, Node.js, PostgreSQL, Redis, Elasticsearch, Azure, CI/CD,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p>
      <w:pPr>
        <w:pStyle w:val="ListBullet"/>
      </w:pPr>
      <w:r>
        <w:t>AWS Certified Solutions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
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sophia.jackson@gmail.com | +1-517-621-7104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2020-06-01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Principal Architect and VP - Intel</w:t>
      </w:r>
    </w:p>
    <w:p>
      <w:r>
        <w:t>2021-09-01 to 2024-08-01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2023-07-01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(2016-08-01 - 2020-05-01)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Worldwide Online University (2019-08-01 - 2023-05-01)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Angular, Vue.js, PostgreSQL, MongoDB, Docker, Azure, Kubernetes, Agile, Jenkins, CI/CD,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
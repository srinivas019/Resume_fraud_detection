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Emma Thomas</w:t>
      </w:r>
    </w:p>
    <w:p>
      <w:pPr>
        <w:jc w:val="center"/>
      </w:pPr>
      <w:r>
        <w:t>emma.thomas@gmail.com | +1-791-365-6677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Oracle</w:t>
      </w:r>
    </w:p>
    <w:p>
      <w:r>
        <w:t>2023-07-01 to Present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Carnegie Mellon University (2019-08-01 - 2023-05-01)</w:t>
      </w:r>
    </w:p>
    <w:p>
      <w:r>
        <w:t>GPA: 3.77</w:t>
      </w:r>
    </w:p>
    <w:p>
      <w:pPr>
        <w:pStyle w:val="Heading2"/>
      </w:pPr>
      <w:r>
        <w:t>Master of Engineering</w:t>
      </w:r>
    </w:p>
    <w:p>
      <w:r>
        <w:t>Georgia Tech (2025-08-01 - 2027-05-01)</w:t>
      </w:r>
    </w:p>
    <w:p>
      <w:r>
        <w:t>GPA: 3.93</w:t>
      </w:r>
    </w:p>
    <w:p>
      <w:pPr>
        <w:pStyle w:val="Heading1"/>
      </w:pPr>
      <w:r>
        <w:t>SKILLS</w:t>
      </w:r>
    </w:p>
    <w:p>
      <w:r>
        <w:t>JavaScript, TypeScript, Node.js, Django, PostgreSQL, Azure, Agile, CI/CD,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
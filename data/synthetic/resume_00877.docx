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+1-397-758-8546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2016-05-01 to 2016-12-01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2016-07-01 to 2018-12-01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NextGen Enterprises</w:t>
      </w:r>
    </w:p>
    <w:p>
      <w:r>
        <w:t>2018-06-01 to 2021-08-01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VP and Chief Strategist - Goldman Sachs</w:t>
      </w:r>
    </w:p>
    <w:p>
      <w:r>
        <w:t>2021-11-01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Principal Engineer - Elite Technologies Ltd</w:t>
      </w:r>
    </w:p>
    <w:p>
      <w:r>
        <w:t>2023-09-01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(2012-08-01 - 2016-05-01)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Global Tech Institute (2015-08-01 - 2018-05-01)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React, MongoDB, Redis, Docker, AWS, Git,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
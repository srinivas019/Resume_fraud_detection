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+1-928-917-3577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2015-09-01 to 2015-05-01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International Business Partners</w:t>
      </w:r>
    </w:p>
    <w:p>
      <w:r>
        <w:t>2015-08-01 to 2018-06-01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2018-10-01 to 2021-11-01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NextGen Enterprises</w:t>
      </w:r>
    </w:p>
    <w:p>
      <w:r>
        <w:t>2020-04-01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2021-11-01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Java, JavaScript, Node.js, Elasticsearch, PostgreSQL, SQL, AWS,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
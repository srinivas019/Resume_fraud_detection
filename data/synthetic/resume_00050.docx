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White</w:t>
      </w:r>
    </w:p>
    <w:p>
      <w:pPr>
        <w:jc w:val="center"/>
      </w:pPr>
      <w:r>
        <w:t>jennifer.white@email.com | +1-236-761-4085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Elite Technologies Ltd</w:t>
      </w:r>
    </w:p>
    <w:p>
      <w:r>
        <w:t>2024-01-01 to Present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Worldwide Online University (2020-08-01 - 2024-05-01)</w:t>
      </w:r>
    </w:p>
    <w:p>
      <w:r>
        <w:t>GPA: 3.65</w:t>
      </w:r>
    </w:p>
    <w:p>
      <w:pPr>
        <w:pStyle w:val="Heading1"/>
      </w:pPr>
      <w:r>
        <w:t>SKILLS</w:t>
      </w:r>
    </w:p>
    <w:p>
      <w:r>
        <w:t>Rust, Vue.js, MongoDB, Redis, PostgreSQL, Docker, Google Cloud, Scrum, CI/CD,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
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Thompson</w:t>
      </w:r>
    </w:p>
    <w:p>
      <w:pPr>
        <w:jc w:val="center"/>
      </w:pPr>
      <w:r>
        <w:t>jessica.thompson@gmail.com | +1-483-806-6666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Accenture</w:t>
      </w:r>
    </w:p>
    <w:p>
      <w:r>
        <w:t>2015-12-01 to 2017-12-01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Team Lead - Accenture</w:t>
      </w:r>
    </w:p>
    <w:p>
      <w:r>
        <w:t>2017-12-01 to 2021-09-01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Premier Consulting Group</w:t>
      </w:r>
    </w:p>
    <w:p>
      <w:r>
        <w:t>2021-10-01 to 2023-03-01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Manager - Elite Technologies Ltd</w:t>
      </w:r>
    </w:p>
    <w:p>
      <w:r>
        <w:t>2023-06-01 to 2025-01-01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Elite Technologies Ltd</w:t>
      </w:r>
    </w:p>
    <w:p>
      <w:r>
        <w:t>2024-01-01 to 2025-10-01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(2011-08-01 - 2015-05-01)</w:t>
      </w:r>
    </w:p>
    <w:p>
      <w:r>
        <w:t>GPA: 3.53</w:t>
      </w:r>
    </w:p>
    <w:p>
      <w:pPr>
        <w:pStyle w:val="Heading2"/>
      </w:pPr>
      <w:r>
        <w:t>Master of Science in Computer Science</w:t>
      </w:r>
    </w:p>
    <w:p>
      <w:r>
        <w:t>Carnegie Mellon University (2014-08-01 - 2018-05-01)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Java, Rust, TypeScript, Node.js, Flask, MongoDB, PostgreSQL, SQL, Docker, Google Cloud, Azure, Scrum, PyTorch,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
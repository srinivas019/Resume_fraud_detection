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+1-956-555-5031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2018-06-01 to 2018-08-01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Elite Technologies Ltd</w:t>
      </w:r>
    </w:p>
    <w:p>
      <w:r>
        <w:t>2017-06-01 to 2019-08-01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2019-02-01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Worldwide Innovations</w:t>
      </w:r>
    </w:p>
    <w:p>
      <w:r>
        <w:t>2019-02-01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C++, Angular, Flask, Redis, MongoDB, Azure, AWS, Agile, Git, Scrum,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
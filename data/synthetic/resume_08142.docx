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+1-291-808-1279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2019-06-01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Meta</w:t>
      </w:r>
    </w:p>
    <w:p>
      <w:r>
        <w:t>2020-03-01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2021-11-01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(2015-08-01 - 2019-05-01)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Princeton University (2019-08-01 - 2021-05-01)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Vue.js, Angular, Redis, MongoDB, AWS, Kubernetes,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
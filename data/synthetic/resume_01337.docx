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barbara.brown@gmail.com | +1-274-536-7000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Salesforce</w:t>
      </w:r>
    </w:p>
    <w:p>
      <w:r>
        <w:t>2014-12-01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Software Engineer - Salesforce</w:t>
      </w:r>
    </w:p>
    <w:p>
      <w:r>
        <w:t>2015-01-01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Apple</w:t>
      </w:r>
    </w:p>
    <w:p>
      <w:r>
        <w:t>2015-05-01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Global Head of Technology - Advanced Systems Corp</w:t>
      </w:r>
    </w:p>
    <w:p>
      <w:r>
        <w:t>2016-10-01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Premier Consulting Group</w:t>
      </w:r>
    </w:p>
    <w:p>
      <w:r>
        <w:t>2018-12-01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Python, TypeScript, Vue.js, Angular, Elasticsearch, PostgreSQL, MongoDB, AWS, Scrum,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
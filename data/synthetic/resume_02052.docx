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+1-303-622-9063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2024-10-01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Elite Management Institute (2023-08-01 - 2027-05-01)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Flask, SQL, Google Cloud, AWS,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
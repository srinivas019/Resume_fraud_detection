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+1-511-608-6821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2015-08-01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2017-04-01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Goldman Sachs</w:t>
      </w:r>
    </w:p>
    <w:p>
      <w:r>
        <w:t>2021-04-01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Microsoft</w:t>
      </w:r>
    </w:p>
    <w:p>
      <w:r>
        <w:t>2023-08-01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(2011-08-01 - 2015-05-01)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JavaScript, Angular, PostgreSQL, SQL, AWS,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
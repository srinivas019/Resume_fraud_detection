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+1-213-381-7106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2016-11-01 to 2016-05-01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Meta</w:t>
      </w:r>
    </w:p>
    <w:p>
      <w:r>
        <w:t>2016-08-01 to 2016-06-01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Oracle</w:t>
      </w:r>
    </w:p>
    <w:p>
      <w:r>
        <w:t>2016-06-01 to 2018-03-01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2018-09-01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Cisco</w:t>
      </w:r>
    </w:p>
    <w:p>
      <w:r>
        <w:t>2020-11-01 to 2022-07-01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(2012-08-01 - 2016-05-01)</w:t>
      </w:r>
    </w:p>
    <w:p>
      <w:r>
        <w:t>GPA: 3.87</w:t>
      </w:r>
    </w:p>
    <w:p>
      <w:pPr>
        <w:pStyle w:val="Heading2"/>
      </w:pPr>
      <w:r>
        <w:t>Master of Science in Computer Science</w:t>
      </w:r>
    </w:p>
    <w:p>
      <w:r>
        <w:t>Princeton University (2016-08-01 - 2018-05-01)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Python, Spring Boot, Elasticsearch, Azure, Docker, AWS, Git, Expert in 15+ Programming Languages, Master of All Cloud Platforms, Advanced AI/ML Guru, Blockchain Expert, Quantum Computing Specialist, Scikit-learn,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
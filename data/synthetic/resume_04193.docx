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+1-961-860-8913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2017-11-01 to 2020-10-01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Global Head of Technology - Worldwide Innovations</w:t>
      </w:r>
    </w:p>
    <w:p>
      <w:r>
        <w:t>2019-01-01 to 2023-03-01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Global Tech Solutions Inc</w:t>
      </w:r>
    </w:p>
    <w:p>
      <w:r>
        <w:t>2023-07-01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(2013-08-01 - 2017-05-01)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Georgia Tech (2016-08-01 - 2020-05-01)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Java, Vue.js, Django, PostgreSQL, AWS,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
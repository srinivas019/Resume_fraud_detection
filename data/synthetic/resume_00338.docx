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emily.martin@email.com | +1-969-540-4922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2011-09-01 to 2011-01-01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2011-12-01 to 2011-03-01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Meta</w:t>
      </w:r>
    </w:p>
    <w:p>
      <w:r>
        <w:t>2011-02-01 to 2011-12-01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Analyst - Global Tech Solutions Inc</w:t>
      </w:r>
    </w:p>
    <w:p>
      <w:r>
        <w:t>2011-04-01 to 2014-03-01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2014-09-01 to 2017-06-01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(2007-08-01 - 2011-05-01)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C++, Rust, Vue.js, Flask, MongoDB, Kubernetes, CI/CD, PyTorch,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
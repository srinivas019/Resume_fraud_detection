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+1-585-291-6089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2019-08-01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Oracle</w:t>
      </w:r>
    </w:p>
    <w:p>
      <w:r>
        <w:t>2022-04-01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3.91</w:t>
      </w:r>
    </w:p>
    <w:p>
      <w:pPr>
        <w:pStyle w:val="Heading2"/>
      </w:pPr>
      <w:r>
        <w:t>Master of Technology</w:t>
      </w:r>
    </w:p>
    <w:p>
      <w:r>
        <w:t>UC Berkeley (2019-08-01 - 2021-05-01)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JavaScript, Spring Boot, PostgreSQL, MongoDB, Azure,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
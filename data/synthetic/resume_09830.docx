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+1-329-516-6854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2017-04-01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2021-11-01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Node.js, Angular, Django, PostgreSQL,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
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william.davis@gmail.com | +1-731-334-7518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2018-10-01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2019-04-01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2023-10-01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Strategic Solutions International</w:t>
      </w:r>
    </w:p>
    <w:p>
      <w:r>
        <w:t>2023-05-01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Python, Django, Vue.js, Angular, Elasticsearch, MongoDB, PostgreSQL,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
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+1-321-303-6205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2023-08-01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UCLA (2025-08-01 - 2027-05-01)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Node.js, MongoDB, Elasticsearch, Kubernetes, AWS, Docker,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
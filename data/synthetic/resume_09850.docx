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elizabeth.thomas@email.com | +1-705-856-6552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2012-12-01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Meta</w:t>
      </w:r>
    </w:p>
    <w:p>
      <w:r>
        <w:t>2015-03-01 to 2019-08-01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2019-09-01 to 2021-07-01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2021-10-01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IBM</w:t>
      </w:r>
    </w:p>
    <w:p>
      <w:r>
        <w:t>2023-08-01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(2008-08-01 - 2012-05-01)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Python, Django, Vue.js, Node.js, Elasticsearch, Kubernetes, AWS,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
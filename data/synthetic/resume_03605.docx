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emily.hernandez@email.com | +1-448-854-5708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2013-02-01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Amazon</w:t>
      </w:r>
    </w:p>
    <w:p>
      <w:r>
        <w:t>2014-05-01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Global Tech Solutions Inc</w:t>
      </w:r>
    </w:p>
    <w:p>
      <w:r>
        <w:t>2015-11-01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International Business Partners</w:t>
      </w:r>
    </w:p>
    <w:p>
      <w:r>
        <w:t>2016-01-01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Elite Technologies Ltd</w:t>
      </w:r>
    </w:p>
    <w:p>
      <w:r>
        <w:t>2018-11-01 to 2019-11-01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(2009-08-01 - 2013-05-01)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JavaScript, Node.js, Flask, Django, SQL, Azure,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
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patricia.white@email.com | +1-869-717-8659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2012-01-01 to 2012-07-01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Oracle</w:t>
      </w:r>
    </w:p>
    <w:p>
      <w:r>
        <w:t>2012-12-01 to 2016-11-01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Principal Architect and VP - Global Tech Solutions Inc</w:t>
      </w:r>
    </w:p>
    <w:p>
      <w:r>
        <w:t>2016-06-01 to 2016-08-01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2015-11-01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Team Lead - Netflix</w:t>
      </w:r>
    </w:p>
    <w:p>
      <w:r>
        <w:t>2018-11-01 to 2021-06-01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(2008-08-01 - 2012-05-01)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Go, C++, Flask, Spring Boot, MongoDB, PostgreSQL, Azure, Google Cloud, Kubernetes,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
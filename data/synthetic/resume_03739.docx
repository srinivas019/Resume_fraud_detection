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+1-300-557-2898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2017-04-01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Analyst - Advanced Systems Corp</w:t>
      </w:r>
    </w:p>
    <w:p>
      <w:r>
        <w:t>2017-01-01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VP and Chief Strategist - JPMorgan Chase</w:t>
      </w:r>
    </w:p>
    <w:p>
      <w:r>
        <w:t>2020-05-01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2020-12-01 to 2023-08-01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(2013-08-01 - 2017-05-01)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Go, Python, React, Elasticsearch, SQL, AWS,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
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william.wilson@gmail.com | +1-476-596-2738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2022-12-01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Advanced Systems Corp</w:t>
      </w:r>
    </w:p>
    <w:p>
      <w:r>
        <w:t>2025-10-01 to Present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(2018-08-01 - 2022-05-01)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UCLA (2023-08-01 - 2025-05-01)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TypeScript, Rust, Spring Boot, Angular, Vue.js, MongoDB, Elasticsearch, Google Cloud, Docker, Jenkins,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
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mary.jones@email.com | +1-926-287-2762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(2019-08-01 - 2023-05-01)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Go, JavaScript, React, MongoDB, Redis, SQL,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
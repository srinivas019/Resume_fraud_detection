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emily.harris@gmail.com | +1-526-911-5730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2012-11-01 to 2013-02-01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PWC</w:t>
      </w:r>
    </w:p>
    <w:p>
      <w:r>
        <w:t>2013-11-01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Amazon</w:t>
      </w:r>
    </w:p>
    <w:p>
      <w:r>
        <w:t>2015-03-01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Microsoft</w:t>
      </w:r>
    </w:p>
    <w:p>
      <w:r>
        <w:t>2017-08-01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Apple</w:t>
      </w:r>
    </w:p>
    <w:p>
      <w:r>
        <w:t>2019-05-01 to 2020-02-01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(2008-08-01 - 2012-05-01)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Rust, Java, Vue.js, Flask, Redis, PostgreSQL, Azure, Kubernetes, AWS,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
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+1-448-224-4868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2015-09-01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Google</w:t>
      </w:r>
    </w:p>
    <w:p>
      <w:r>
        <w:t>2016-10-01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2019-04-01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2021-09-01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Cisco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(2011-08-01 - 2015-05-01)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University of Texas at Austin (2016-08-01 - 2018-05-01)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Go, Spring Boot, Node.js, SQL, Elasticsearch, PostgreSQL, Google Cloud, AWS,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
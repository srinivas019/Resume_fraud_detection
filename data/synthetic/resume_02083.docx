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+1-988-817-9486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2015-02-01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Elite Technologies Ltd</w:t>
      </w:r>
    </w:p>
    <w:p>
      <w:r>
        <w:t>2018-03-01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Google</w:t>
      </w:r>
    </w:p>
    <w:p>
      <w:r>
        <w:t>2019-06-01 to 2021-05-01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2021-08-01 to 2023-04-01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Software Engineer - NextGen Enterprises</w:t>
      </w:r>
    </w:p>
    <w:p>
      <w:r>
        <w:t>2023-03-01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Django, Flask, Spring Boot, MongoDB, PostgreSQL, Redis, Kubernetes, AWS,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
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elizabeth.jackson@gmail.com | +1-466-500-7637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2012-08-01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2015-03-01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2018-01-01 to 2020-09-01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Google</w:t>
      </w:r>
    </w:p>
    <w:p>
      <w:r>
        <w:t>2020-08-01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2022-08-01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Cornell University (2014-08-01 - 2016-05-01)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Java, Flask, Spring Boot, React, PostgreSQL, Elasticsearch, Azure, Kubernetes,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
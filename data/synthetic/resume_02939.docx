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robert.miller@email.com | +1-562-597-1317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2024-01-01 to 2025-11-01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(2020-08-01 - 2024-05-01)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Python, Go, Node.js, PostgreSQL, Elasticsearch, Redis, Kubernetes, CI/CD, Git, Expert in 15+ Programming Languages, Master of All Cloud Platforms, Advanced AI/ML Guru, Blockchain Expert, Quantum Computing Specialist,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
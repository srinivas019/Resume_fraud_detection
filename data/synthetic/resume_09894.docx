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Moore</w:t>
      </w:r>
    </w:p>
    <w:p>
      <w:pPr>
        <w:jc w:val="center"/>
      </w:pPr>
      <w:r>
        <w:t>mary.moore@gmail.com | +1-418-684-4463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Adobe</w:t>
      </w:r>
    </w:p>
    <w:p>
      <w:r>
        <w:t>2012-09-01 to 2013-01-01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Associate Consultant - JPMorgan Chase</w:t>
      </w:r>
    </w:p>
    <w:p>
      <w:r>
        <w:t>2013-09-01 to 2014-07-01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Manager - JPMorgan Chase</w:t>
      </w:r>
    </w:p>
    <w:p>
      <w:r>
        <w:t>2014-08-01 to 2018-05-01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Principal Engineer - Meta</w:t>
      </w:r>
    </w:p>
    <w:p>
      <w:r>
        <w:t>2018-01-01 to 2021-01-01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Senior Software Engineer - Netflix</w:t>
      </w:r>
    </w:p>
    <w:p>
      <w:r>
        <w:t>2021-10-01 to 2022-12-01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UC Berkeley (2008-08-01 - 2012-05-01)</w:t>
      </w:r>
    </w:p>
    <w:p>
      <w:r>
        <w:t>GPA: 3.23</w:t>
      </w:r>
    </w:p>
    <w:p>
      <w:pPr>
        <w:pStyle w:val="Heading1"/>
      </w:pPr>
      <w:r>
        <w:t>SKILLS</w:t>
      </w:r>
    </w:p>
    <w:p>
      <w:r>
        <w:t>C++, JavaScript, TypeScript, Flask, React, Elasticsearch, MongoDB, Google Cloud, Azure, AWS, Scrum, Git, Agile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
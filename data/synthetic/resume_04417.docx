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Jones</w:t>
      </w:r>
    </w:p>
    <w:p>
      <w:pPr>
        <w:jc w:val="center"/>
      </w:pPr>
      <w:r>
        <w:t>barbara.jones@gmail.com | +1-328-428-5653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2013-03-01 to 2014-03-01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Elite Technologies Ltd</w:t>
      </w:r>
    </w:p>
    <w:p>
      <w:r>
        <w:t>2013-04-01 to 2018-11-01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Manager - Google</w:t>
      </w:r>
    </w:p>
    <w:p>
      <w:r>
        <w:t>2018-07-01 to 2018-03-01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Global Tech Solutions Inc</w:t>
      </w:r>
    </w:p>
    <w:p>
      <w:r>
        <w:t>2018-02-01 to 2020-02-01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Google</w:t>
      </w:r>
    </w:p>
    <w:p>
      <w:r>
        <w:t>2019-12-01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(2009-08-01 - 2013-05-01)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Python, Go, Java, Angular, PostgreSQL, SQL, Kubernetes, Azure, Docker, Agile,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
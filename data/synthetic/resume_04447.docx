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elizabeth.garcia@email.com | +1-934-557-3182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2014-07-01 to 2014-05-01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Salesforce</w:t>
      </w:r>
    </w:p>
    <w:p>
      <w:r>
        <w:t>2014-07-01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2018-01-01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2022-06-01 to 2025-03-01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Senior VP and Chief Strategist - Salesforce</w:t>
      </w:r>
    </w:p>
    <w:p>
      <w:r>
        <w:t>2025-07-01 to Present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(2010-08-01 - 2014-05-01)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Pacific Western University (2014-08-01 - 2016-05-01)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Python, Rust, Node.js, Spring Boot, MongoDB, Elasticsearch, Azure, Kubernetes,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
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Rodriguez</w:t>
      </w:r>
    </w:p>
    <w:p>
      <w:pPr>
        <w:jc w:val="center"/>
      </w:pPr>
      <w:r>
        <w:t>sophia.rodriguez@email.com | +1-660-804-9874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Elite Technologies Ltd</w:t>
      </w:r>
    </w:p>
    <w:p>
      <w:r>
        <w:t>2013-02-01 to 2014-09-01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Junior Developer - Advanced Systems Corp</w:t>
      </w:r>
    </w:p>
    <w:p>
      <w:r>
        <w:t>2014-01-01 to 2015-12-01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Netflix</w:t>
      </w:r>
    </w:p>
    <w:p>
      <w:r>
        <w:t>2014-08-01 to 2017-05-01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Intel</w:t>
      </w:r>
    </w:p>
    <w:p>
      <w:r>
        <w:t>2017-11-01 to 2017-03-01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JPMorgan Chase</w:t>
      </w:r>
    </w:p>
    <w:p>
      <w:r>
        <w:t>2017-11-01 to 2017-06-01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Trinity Southern University (2009-08-01 - 2013-05-01)</w:t>
      </w:r>
    </w:p>
    <w:p>
      <w:r>
        <w:t>GPA: 3.93</w:t>
      </w:r>
    </w:p>
    <w:p>
      <w:pPr>
        <w:pStyle w:val="Heading2"/>
      </w:pPr>
      <w:r>
        <w:t>Master of Technology</w:t>
      </w:r>
    </w:p>
    <w:p>
      <w:r>
        <w:t>UCLA (2012-08-01 - 2015-05-01)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C++, Go, Node.js, Vue.js, Flask, Elasticsearch, PostgreSQL, SQL, Kubernetes, AWS, Docker, Git, TensorFlow, Scikit-learn,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
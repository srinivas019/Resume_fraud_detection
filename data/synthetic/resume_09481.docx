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+1-229-898-2622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2023-11-01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(2019-08-01 - 2023-05-01)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Node.js, Angular, Vue.js, Redis, MongoDB, Elasticsearch,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
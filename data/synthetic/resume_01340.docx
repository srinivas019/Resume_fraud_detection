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Richard White</w:t>
      </w:r>
    </w:p>
    <w:p>
      <w:pPr>
        <w:jc w:val="center"/>
      </w:pPr>
      <w:r>
        <w:t>richard.white@gmail.com | +1-749-259-9223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Principal Architect and VP - JPMorgan Chase</w:t>
      </w:r>
    </w:p>
    <w:p>
      <w:r>
        <w:t>2020-04-01 to 2022-05-01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Best-in-class 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World-leading 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Manager - Global Tech Solutions Inc</w:t>
      </w:r>
    </w:p>
    <w:p>
      <w:r>
        <w:t>2022-07-01 to 2023-07-01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Senior Software Engineer - Amazon</w:t>
      </w:r>
    </w:p>
    <w:p>
      <w:r>
        <w:t>2023-03-01 to 2025-09-01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Worldwide Online University (2016-08-01 - 2020-05-01)</w:t>
      </w:r>
    </w:p>
    <w:p>
      <w:r>
        <w:t>GPA: 3.5</w:t>
      </w:r>
    </w:p>
    <w:p>
      <w:pPr>
        <w:pStyle w:val="Heading1"/>
      </w:pPr>
      <w:r>
        <w:t>SKILLS</w:t>
      </w:r>
    </w:p>
    <w:p>
      <w:r>
        <w:t>Go, Python, React, SQL, MongoDB, Redis, Kubernetes, AWS, Agile, Expert in 15+ Programming Languages, Master of All Cloud Platforms, Advanced AI/ML Guru, Blockchain Expert, Quantum Computing Specialist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
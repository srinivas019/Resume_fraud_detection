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+1-881-572-7238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2019-06-01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Microsoft</w:t>
      </w:r>
    </w:p>
    <w:p>
      <w:r>
        <w:t>2022-04-01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(2015-08-01 - 2019-05-01)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Columbia University (2020-08-01 - 2022-05-01)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Django, React, Redis, SQL, Google Cloud, AWS,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
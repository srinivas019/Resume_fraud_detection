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jessica.williams@gmail.com | +1-468-208-4539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Intel</w:t>
      </w:r>
    </w:p>
    <w:p>
      <w:r>
        <w:t>2015-03-01 to 2018-01-01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VP and Chief Strategist - Cisco</w:t>
      </w:r>
    </w:p>
    <w:p>
      <w:r>
        <w:t>2018-08-01 to 2020-03-01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Global Head of Technology - JPMorgan Chase</w:t>
      </w:r>
    </w:p>
    <w:p>
      <w:r>
        <w:t>2020-02-01 to 2023-07-01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Chief Innovation Officer - Advanced Systems Corp</w:t>
      </w:r>
    </w:p>
    <w:p>
      <w:r>
        <w:t>2023-03-01 to Present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(2011-08-01 - 2015-05-01)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C++, Go, Flask, Django, Vue.js, PostgreSQL, Google Cloud, AWS, Docker,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
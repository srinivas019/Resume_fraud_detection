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michael.white@email.com | +1-243-235-5301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2016-11-01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Apple</w:t>
      </w:r>
    </w:p>
    <w:p>
      <w:r>
        <w:t>2016-01-01 to 2019-09-01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2019-03-01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VP and Chief Strategist - IBM</w:t>
      </w:r>
    </w:p>
    <w:p>
      <w:r>
        <w:t>2021-10-01 to 2024-12-01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Manager - Premier Consulting Group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(2012-08-01 - 2016-05-01)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Java, Python, React, Elasticsearch, Redis, PostgreSQL, Docker, Kubernetes, Azure,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
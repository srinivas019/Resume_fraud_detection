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+1-348-728-6712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2024-06-01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3.77</w:t>
      </w:r>
    </w:p>
    <w:p>
      <w:pPr>
        <w:pStyle w:val="Heading2"/>
      </w:pPr>
      <w:r>
        <w:t>Master of Technology</w:t>
      </w:r>
    </w:p>
    <w:p>
      <w:r>
        <w:t>Harvard University (2025-08-01 - 2027-05-01)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Python, JavaScript, Flask, Vue.js, SQL, MongoDB, PostgreSQL, Docker, Azure, Google Cloud,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
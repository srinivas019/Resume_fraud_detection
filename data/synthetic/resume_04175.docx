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+1-543-735-2410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2015-04-01 to 2017-01-01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Amazon</w:t>
      </w:r>
    </w:p>
    <w:p>
      <w:r>
        <w:t>2017-04-01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Architect and VP - Advanced Systems Corp</w:t>
      </w:r>
    </w:p>
    <w:p>
      <w:r>
        <w:t>2019-02-01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Manager - Worldwide Innovations</w:t>
      </w:r>
    </w:p>
    <w:p>
      <w:r>
        <w:t>2020-12-01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2022-01-01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(2011-08-01 - 2015-05-01)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React, Angular, MongoDB, SQL, Google Cloud, Azure, AWS,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
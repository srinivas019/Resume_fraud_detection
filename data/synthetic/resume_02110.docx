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emily.jones@gmail.com | +1-849-933-9205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IBM</w:t>
      </w:r>
    </w:p>
    <w:p>
      <w:r>
        <w:t>2022-03-01 to 2024-12-01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Analyst - Advanced Systems Corp</w:t>
      </w:r>
    </w:p>
    <w:p>
      <w:r>
        <w:t>2023-10-01 to 2024-03-01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(2018-08-01 - 2022-05-01)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Python, Go, Spring Boot, React, Elasticsearch, Azure, AWS, Git,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
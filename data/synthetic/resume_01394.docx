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+1-986-651-4446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2013-11-01 to 2015-06-01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2015-12-01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Global Tech Solutions Inc</w:t>
      </w:r>
    </w:p>
    <w:p>
      <w:r>
        <w:t>2017-06-01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Elite Technologies Ltd</w:t>
      </w:r>
    </w:p>
    <w:p>
      <w:r>
        <w:t>2019-07-01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Microsoft</w:t>
      </w:r>
    </w:p>
    <w:p>
      <w:r>
        <w:t>2019-08-01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TypeScript, Node.js, Spring Boot, React, PostgreSQL, MongoDB, AWS, Google Cloud, Azure,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
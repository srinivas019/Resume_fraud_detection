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+1-977-579-3623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2019-08-01 to 2019-08-01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2019-05-01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Analyst - Cisco</w:t>
      </w:r>
    </w:p>
    <w:p>
      <w:r>
        <w:t>2019-04-01 to 2020-06-01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(2015-08-01 - 2019-05-01)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C++, Go, Flask, PostgreSQL, SQL,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
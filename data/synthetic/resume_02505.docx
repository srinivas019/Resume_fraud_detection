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+1-931-547-2282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2015-03-01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Google</w:t>
      </w:r>
    </w:p>
    <w:p>
      <w:r>
        <w:t>2017-08-01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International Business Partners</w:t>
      </w:r>
    </w:p>
    <w:p>
      <w:r>
        <w:t>2020-02-01 to 2024-04-01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Principal Engineer - Elite Technologies Ltd</w:t>
      </w:r>
    </w:p>
    <w:p>
      <w:r>
        <w:t>2024-02-01 to Present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C++, JavaScript, Vue.js, PostgreSQL, MongoDB, Kubernetes, Docker, Azure, Agile, Scrum,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
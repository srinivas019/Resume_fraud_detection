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isabella.thomas@gmail.com | +1-484-674-6825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2012-01-01 to 2014-08-01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JPMorgan Chase</w:t>
      </w:r>
    </w:p>
    <w:p>
      <w:r>
        <w:t>2014-08-01 to 2017-01-01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Microsoft</w:t>
      </w:r>
    </w:p>
    <w:p>
      <w:r>
        <w:t>2017-09-01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Netflix</w:t>
      </w:r>
    </w:p>
    <w:p>
      <w:r>
        <w:t>2020-12-01 to 2024-08-01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Oracle</w:t>
      </w:r>
    </w:p>
    <w:p>
      <w:r>
        <w:t>2024-11-01 to 2025-01-01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(2008-08-01 - 2012-05-01)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C++, React, Node.js, Angular, Redis,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
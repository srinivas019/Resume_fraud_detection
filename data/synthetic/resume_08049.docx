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ava.anderson@gmail.com | +1-460-889-4922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2019-05-01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2022-01-01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2023-08-01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(2015-08-01 - 2019-05-01)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University of Texas at Austin (2019-08-01 - 2021-05-01)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TypeScript, Go, Node.js, Angular, SQL, Redis,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
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Jackson</w:t>
      </w:r>
    </w:p>
    <w:p>
      <w:pPr>
        <w:jc w:val="center"/>
      </w:pPr>
      <w:r>
        <w:t>jessica.jackson@email.com | +1-807-538-8867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2019-05-01 to 2020-03-01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Oracle</w:t>
      </w:r>
    </w:p>
    <w:p>
      <w:r>
        <w:t>2020-10-01 to 2022-10-01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Netflix</w:t>
      </w:r>
    </w:p>
    <w:p>
      <w:r>
        <w:t>2022-11-01 to 2024-07-01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(2015-08-01 - 2019-05-01)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Rust, Django, SQL, Elasticsearch, MongoDB, Kubernetes, Google Cloud, Jenkins,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
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richard.johnson@email.com | +1-758-288-9805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2013-04-01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2015-11-01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2017-10-01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2019-10-01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Intel</w:t>
      </w:r>
    </w:p>
    <w:p>
      <w:r>
        <w:t>2022-09-01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Yale University (2015-08-01 - 2017-05-01)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C++, Flask, MongoDB, Redis, Azure,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
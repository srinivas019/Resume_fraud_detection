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+1-573-928-2686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2023-06-01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3.47</w:t>
      </w:r>
    </w:p>
    <w:p>
      <w:pPr>
        <w:pStyle w:val="Heading2"/>
      </w:pPr>
      <w:r>
        <w:t>Master of Technology</w:t>
      </w:r>
    </w:p>
    <w:p>
      <w:r>
        <w:t>UC Berkeley (2023-08-01 - 2025-05-01)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TypeScript, C++, Django, PostgreSQL, Google Cloud,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
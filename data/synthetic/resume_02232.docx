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+1-643-553-6062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2020-05-01 to 2024-03-01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2024-07-01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Deloitte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(2016-08-01 - 2020-05-01)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Node.js, Django, Flask, MongoDB, Redis, Azure, Docker, AWS, Agile, Expert in 15+ Programming Languages, Master of All Cloud Platforms, Advanced AI/ML Guru, Blockchain Expert, Quantum Computing Specialist,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
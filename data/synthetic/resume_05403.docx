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Brown</w:t>
      </w:r>
    </w:p>
    <w:p>
      <w:pPr>
        <w:jc w:val="center"/>
      </w:pPr>
      <w:r>
        <w:t>olivia.brown@gmail.com | +1-707-343-3262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Adobe</w:t>
      </w:r>
    </w:p>
    <w:p>
      <w:r>
        <w:t>2021-10-01 to 2024-05-01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Accenture</w:t>
      </w:r>
    </w:p>
    <w:p>
      <w:r>
        <w:t>2024-02-01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Georgia Tech (2017-08-01 - 2021-05-01)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Java, Vue.js, Spring Boot, PostgreSQL, Google Cloud, Docker,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
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+1-838-612-2085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2013-05-01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Goldman Sachs</w:t>
      </w:r>
    </w:p>
    <w:p>
      <w:r>
        <w:t>2013-12-01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Meta</w:t>
      </w:r>
    </w:p>
    <w:p>
      <w:r>
        <w:t>2015-05-01 to 2018-05-01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2018-12-01 to 2019-12-01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Team Lead - Salesforce</w:t>
      </w:r>
    </w:p>
    <w:p>
      <w:r>
        <w:t>2019-12-01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Django, Flask, MongoDB, Elasticsearch, Redis,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
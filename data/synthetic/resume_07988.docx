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Martin</w:t>
      </w:r>
    </w:p>
    <w:p>
      <w:pPr>
        <w:jc w:val="center"/>
      </w:pPr>
      <w:r>
        <w:t>susan.martin@gmail.com | +1-220-956-2745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2016-01-01 to 2019-04-01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IBM</w:t>
      </w:r>
    </w:p>
    <w:p>
      <w:r>
        <w:t>2019-08-01 to 2023-12-01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Amazon</w:t>
      </w:r>
    </w:p>
    <w:p>
      <w:r>
        <w:t>2023-05-01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(2012-08-01 - 2016-05-01)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JavaScript, Node.js, Redis, PostgreSQL, Google Cloud,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
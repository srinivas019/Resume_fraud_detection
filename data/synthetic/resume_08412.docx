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+1-350-207-2534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2019-05-01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2021-12-01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MIT (2019-08-01 - 2021-05-01)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Python, Rust, Node.js, Elasticsearch, AWS,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
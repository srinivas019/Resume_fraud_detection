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emma.thomas@email.com | +1-948-228-8964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2013-05-01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2016-08-01 to 2019-01-01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2019-11-01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Microsoft</w:t>
      </w:r>
    </w:p>
    <w:p>
      <w:r>
        <w:t>2020-02-01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Google</w:t>
      </w:r>
    </w:p>
    <w:p>
      <w:r>
        <w:t>2022-08-01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(2009-08-01 - 2013-05-01)</w:t>
      </w:r>
    </w:p>
    <w:p>
      <w:r>
        <w:t>GPA: 3.81</w:t>
      </w:r>
    </w:p>
    <w:p>
      <w:pPr>
        <w:pStyle w:val="Heading2"/>
      </w:pPr>
      <w:r>
        <w:t>Master of Engineering</w:t>
      </w:r>
    </w:p>
    <w:p>
      <w:r>
        <w:t>Georgia Tech (2015-08-01 - 2017-05-01)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Node.js, Vue.js, Angular, SQL, Kubernetes, Google Cloud,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
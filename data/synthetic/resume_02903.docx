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john.jackson@gmail.com | +1-569-911-2655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2018-03-01 to 2018-06-01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2017-08-01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Software Engineer - NextGen Enterprises</w:t>
      </w:r>
    </w:p>
    <w:p>
      <w:r>
        <w:t>2018-08-01 to 2020-07-01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Deloitte</w:t>
      </w:r>
    </w:p>
    <w:p>
      <w:r>
        <w:t>2020-09-01 to 2023-03-01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(2014-08-01 - 2018-05-01)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American International University (2017-08-01 - 2021-05-01)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Java, JavaScript, Vue.js, PostgreSQL, Docker, Azure, Jenkins,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
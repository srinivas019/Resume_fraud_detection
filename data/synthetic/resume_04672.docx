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michael.thomas@email.com | +1-523-431-2535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Adobe</w:t>
      </w:r>
    </w:p>
    <w:p>
      <w:r>
        <w:t>2014-04-01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Strategic Solutions International</w:t>
      </w:r>
    </w:p>
    <w:p>
      <w:r>
        <w:t>2016-11-01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2018-09-01 to 2020-03-01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Worldwide Innovations</w:t>
      </w:r>
    </w:p>
    <w:p>
      <w:r>
        <w:t>2020-07-01 to 2022-06-01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Manager - Strategic Solutions International</w:t>
      </w:r>
    </w:p>
    <w:p>
      <w:r>
        <w:t>2022-08-01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(2010-08-01 - 2014-05-01)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JavaScript, Spring Boot, Node.js, SQL, Elasticsearch, MongoDB, Google Cloud, Azure,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
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susan.martinez@gmail.com | +1-740-929-4986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2023-04-01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(2019-08-01 - 2023-05-01)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TypeScript, Go, Spring Boot, Flask, Django, Redis, Elasticsearch, SQL, Azure, Google Cloud,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
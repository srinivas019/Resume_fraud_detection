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sophia.garcia@email.com | +1-249-842-4288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2014-09-01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International Business Partners</w:t>
      </w:r>
    </w:p>
    <w:p>
      <w:r>
        <w:t>2013-02-01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Goldman Sachs</w:t>
      </w:r>
    </w:p>
    <w:p>
      <w:r>
        <w:t>2014-07-01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2017-06-01 to 2019-04-01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Goldman Sachs</w:t>
      </w:r>
    </w:p>
    <w:p>
      <w:r>
        <w:t>2019-05-01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(2010-08-01 - 2014-05-01)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Trinity Southern University (2015-08-01 - 2017-05-01)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Rust, Vue.js, Angular, Spring Boot, Elasticsearch, SQL, MongoDB, Google Cloud,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
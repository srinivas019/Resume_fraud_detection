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emily.thomas@email.com | +1-385-325-4724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2021-10-01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Django, Angular, SQL, Google Cloud,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
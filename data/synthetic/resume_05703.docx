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+1-280-730-1302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2018-01-01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2020-04-01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Harvard University (2018-08-01 - 2020-05-01)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Python, Rust, Flask, Node.js, Django, SQL, Redis, Google Cloud, Docker,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
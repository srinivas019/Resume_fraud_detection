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+1-369-332-3834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2013-10-01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2014-10-01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2016-11-01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2020-04-01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2021-04-01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Java, Go, Spring Boot, Elasticsearch,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
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Martinez</w:t>
      </w:r>
    </w:p>
    <w:p>
      <w:pPr>
        <w:jc w:val="center"/>
      </w:pPr>
      <w:r>
        <w:t>jennifer.martinez@email.com | +1-385-786-8664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2012-03-01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Deloitte</w:t>
      </w:r>
    </w:p>
    <w:p>
      <w:r>
        <w:t>2013-03-01 to 2017-09-01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2017-01-01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2020-03-01 to 2022-08-01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Adobe</w:t>
      </w:r>
    </w:p>
    <w:p>
      <w:r>
        <w:t>2022-10-01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3.41</w:t>
      </w:r>
    </w:p>
    <w:p>
      <w:pPr>
        <w:pStyle w:val="Heading2"/>
      </w:pPr>
      <w:r>
        <w:t>Master of Technology</w:t>
      </w:r>
    </w:p>
    <w:p>
      <w:r>
        <w:t>Georgia Tech (2014-08-01 - 2016-05-01)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Python, Go, Spring Boot, Node.js, Redis, PostgreSQL, MongoDB, Docker,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
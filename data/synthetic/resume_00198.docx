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joseph.anderson@email.com | +1-861-364-6908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2015-12-01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Consultant - Premier Consulting Group</w:t>
      </w:r>
    </w:p>
    <w:p>
      <w:r>
        <w:t>2018-08-01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Tesla</w:t>
      </w:r>
    </w:p>
    <w:p>
      <w:r>
        <w:t>2019-10-01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Executive Director - Goldman Sachs</w:t>
      </w:r>
    </w:p>
    <w:p>
      <w:r>
        <w:t>2019-03-01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Adobe</w:t>
      </w:r>
    </w:p>
    <w:p>
      <w:r>
        <w:t>2022-03-01 to 2024-03-01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Global Tech Institute (2014-08-01 - 2018-05-01)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TypeScript, Spring Boot, React, Elasticsearch, PostgreSQL, Docker, Scrum, Git, Expert in 15+ Programming Languages, Master of All Cloud Platforms, Advanced AI/ML Guru, Blockchain Expert, Quantum Computing Specialist,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
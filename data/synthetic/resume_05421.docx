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+1-886-310-4813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2016-12-01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2018-06-01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Intel</w:t>
      </w:r>
    </w:p>
    <w:p>
      <w:r>
        <w:t>2021-04-01 to 2022-03-01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Cisco</w:t>
      </w:r>
    </w:p>
    <w:p>
      <w:r>
        <w:t>2022-03-01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PWC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(2012-08-01 - 2016-05-01)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Python, Node.js, MongoDB, Elasticsearch, PostgreSQL, Google Cloud, AWS, Docker,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
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elizabeth.jones@email.com | +1-788-254-7396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2019-04-01 to 2022-04-01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Microsoft</w:t>
      </w:r>
    </w:p>
    <w:p>
      <w:r>
        <w:t>2022-06-01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Python, Java, Node.js, React, Elasticsearch, PostgreSQL, MongoDB, Docker, Kubernetes, Google Cloud, CI/CD, Git, Jenkins,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
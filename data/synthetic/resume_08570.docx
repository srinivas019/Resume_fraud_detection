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+1-985-669-9750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2014-07-01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PWC</w:t>
      </w:r>
    </w:p>
    <w:p>
      <w:r>
        <w:t>2016-01-01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Adobe</w:t>
      </w:r>
    </w:p>
    <w:p>
      <w:r>
        <w:t>2019-01-01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Salesforce</w:t>
      </w:r>
    </w:p>
    <w:p>
      <w:r>
        <w:t>2022-11-01 to 2024-07-01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JPMorgan Chase</w:t>
      </w:r>
    </w:p>
    <w:p>
      <w:r>
        <w:t>2024-07-01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(2010-08-01 - 2014-05-01)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JavaScript, Spring Boot, MongoDB, AWS,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
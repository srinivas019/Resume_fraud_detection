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+1-507-522-3704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2011-10-01 to 2012-03-01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2012-08-01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Director - PWC</w:t>
      </w:r>
    </w:p>
    <w:p>
      <w:r>
        <w:t>2016-04-01 to 2018-02-01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Adobe</w:t>
      </w:r>
    </w:p>
    <w:p>
      <w:r>
        <w:t>2018-08-01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Google</w:t>
      </w:r>
    </w:p>
    <w:p>
      <w:r>
        <w:t>2021-02-01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Rust, Go, Vue.js, Node.js, PostgreSQL, Docker, Google Cloud, Kubernetes,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
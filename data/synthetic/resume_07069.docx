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Lopez</w:t>
      </w:r>
    </w:p>
    <w:p>
      <w:pPr>
        <w:jc w:val="center"/>
      </w:pPr>
      <w:r>
        <w:t>emily.lopez@gmail.com | +1-745-688-2763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2017-08-01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Adobe</w:t>
      </w:r>
    </w:p>
    <w:p>
      <w:r>
        <w:t>2018-10-01 to 2021-08-01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PWC</w:t>
      </w:r>
    </w:p>
    <w:p>
      <w:r>
        <w:t>2021-09-01 to 2023-08-01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Accenture</w:t>
      </w:r>
    </w:p>
    <w:p>
      <w:r>
        <w:t>2023-01-01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(2013-08-01 - 2017-05-01)</w:t>
      </w:r>
    </w:p>
    <w:p>
      <w:r>
        <w:t>GPA: 3.77</w:t>
      </w:r>
    </w:p>
    <w:p>
      <w:pPr>
        <w:pStyle w:val="Heading2"/>
      </w:pPr>
      <w:r>
        <w:t>Master of Engineering</w:t>
      </w:r>
    </w:p>
    <w:p>
      <w:r>
        <w:t>MIT (2017-08-01 - 2019-05-01)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JavaScript, Go, Django, Spring Boot, Vue.js, PostgreSQL, MongoDB, Docker, Google Cloud, AWS,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
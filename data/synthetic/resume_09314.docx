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michael.moore@email.com | +1-223-661-6420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2022-07-01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UCLA (2023-08-01 - 2025-05-01)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React, SQL, AWS, Docker,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
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+1-535-292-7205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2017-11-01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2020-06-01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JPMorgan Chase</w:t>
      </w:r>
    </w:p>
    <w:p>
      <w:r>
        <w:t>2022-08-01 to 2023-11-01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Microsoft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Cornell University (2017-08-01 - 2019-05-01)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Spring Boot, Django, Angular, Redis, PostgreSQL, MongoDB, Kubernetes,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
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+1-652-324-8431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2022-10-01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Chief Innovation Officer - Worldwide Innovations</w:t>
      </w:r>
    </w:p>
    <w:p>
      <w:r>
        <w:t>2023-01-01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(2018-08-01 - 2022-05-01)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Go, Node.js, Flask, Redis, MongoDB, AWS, Azure,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
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michael.garcia@email.com | +1-828-433-4075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2021-12-01 to 2023-04-01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International Business Partners</w:t>
      </w:r>
    </w:p>
    <w:p>
      <w:r>
        <w:t>2023-02-01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(2017-08-01 - 2021-05-01)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Georgia Tech (2023-08-01 - 2025-05-01)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Flask, React, Vue.js, MongoDB, Elasticsearch, SQL, Azure, CI/CD, Agile, Expert in 15+ Programming Languages, Master of All Cloud Platforms, Advanced AI/ML Guru, Blockchain Expert, Quantum Computing Specialist,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
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mia.williams@email.com | +1-621-797-3340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2018-10-01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2021-02-01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IBM</w:t>
      </w:r>
    </w:p>
    <w:p>
      <w:r>
        <w:t>2023-06-01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React, Node.js, Spring Boot, MongoDB, Docker, AWS, Azure,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
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david.thompson@gmail.com | +1-285-852-7954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2021-05-01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Google</w:t>
      </w:r>
    </w:p>
    <w:p>
      <w:r>
        <w:t>2020-05-01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(2017-08-01 - 2021-05-01)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Go, Django, React, Elasticsearch, SQL, Redis, Azure, Agile, Scrum,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
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john.anderson@email.com | +1-511-467-8169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2022-05-01 to 2022-08-01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2022-11-01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Global Tech Institute (2023-08-01 - 2025-05-01)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Rust, Vue.js, Angular, Elasticsearch, Docker,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
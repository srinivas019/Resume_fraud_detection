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t>john.white@gmail.com | +1-698-612-1266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2024-02-01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(2020-08-01 - 2024-05-01)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Rust, React, Flask, Node.js, SQL,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
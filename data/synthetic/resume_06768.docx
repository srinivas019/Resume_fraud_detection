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david.davis@email.com | +1-300-649-3373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2014-06-01 to 2017-09-01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Intel</w:t>
      </w:r>
    </w:p>
    <w:p>
      <w:r>
        <w:t>2017-06-01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Amazon</w:t>
      </w:r>
    </w:p>
    <w:p>
      <w:r>
        <w:t>2019-01-01 to 2023-04-01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Apple</w:t>
      </w:r>
    </w:p>
    <w:p>
      <w:r>
        <w:t>2023-10-01 to 2025-10-01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Manager - JPMorgan Chase</w:t>
      </w:r>
    </w:p>
    <w:p>
      <w:r>
        <w:t>2025-07-01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(2010-08-01 - 2014-05-01)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JavaScript, Java, Go, Angular, Redis, Elasticsearch, PostgreSQL, Google Cloud,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
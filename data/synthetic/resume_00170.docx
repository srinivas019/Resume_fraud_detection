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+1-385-918-5017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2022-03-01 to 2025-01-01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2025-09-01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(2018-08-01 - 2022-05-01)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UCLA (2024-08-01 - 2026-05-01)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Go, Spring Boot, Angular, React, Redis, Kubernetes, Azure, Git,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
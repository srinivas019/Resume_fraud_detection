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White</w:t>
      </w:r>
    </w:p>
    <w:p>
      <w:pPr>
        <w:jc w:val="center"/>
      </w:pPr>
      <w:r>
        <w:t>james.white@gmail.com | +1-983-403-2959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Global Tech Solutions Inc</w:t>
      </w:r>
    </w:p>
    <w:p>
      <w:r>
        <w:t>2017-09-01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Elite Technologies Ltd</w:t>
      </w:r>
    </w:p>
    <w:p>
      <w:r>
        <w:t>2020-05-01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Manager - Global Tech Solutions Inc</w:t>
      </w:r>
    </w:p>
    <w:p>
      <w:r>
        <w:t>2023-08-01 to Present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(2013-08-01 - 2017-05-01)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C++, Spring Boot, Elasticsearch, Kubernetes, Docker, Azure, Agile, Scrum, Expert in 15+ Programming Languages, Master of All Cloud Platforms, Advanced AI/ML Guru, Blockchain Expert, Quantum Computing Specialist,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
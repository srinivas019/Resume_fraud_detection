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+1-510-417-6965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2016-04-01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Adobe</w:t>
      </w:r>
    </w:p>
    <w:p>
      <w:r>
        <w:t>2016-09-01 to 2017-03-01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Amazon</w:t>
      </w:r>
    </w:p>
    <w:p>
      <w:r>
        <w:t>2017-12-01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Executive Director - Worldwide Innovations</w:t>
      </w:r>
    </w:p>
    <w:p>
      <w:r>
        <w:t>2021-03-01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Principal Architect and VP - Global Tech Solutions Inc</w:t>
      </w:r>
    </w:p>
    <w:p>
      <w:r>
        <w:t>2024-11-01 to 2024-08-01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(2012-08-01 - 2016-05-01)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Go, Django, Vue.js, Spring Boot, Elasticsearch, SQL, PostgreSQL, Docker, Git, Jenkins,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
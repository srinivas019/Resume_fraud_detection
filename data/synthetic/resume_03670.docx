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joseph.thompson@gmail.com | +1-597-571-5856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2023-06-01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(2019-08-01 - 2023-05-01)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Python, Angular, Node.js, Spring Boot, Redis,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
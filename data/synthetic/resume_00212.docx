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patricia.miller@email.com | +1-749-822-5904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2015-09-01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2016-04-01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2017-03-01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2020-10-01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Worldwide Innovations</w:t>
      </w:r>
    </w:p>
    <w:p>
      <w:r>
        <w:t>2024-04-01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JavaScript, Go, Spring Boot, Angular, PostgreSQL, MongoDB,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
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james.thomas@email.com | +1-771-664-5428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Apple</w:t>
      </w:r>
    </w:p>
    <w:p>
      <w:r>
        <w:t>2015-05-01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Software Engineer - Adobe</w:t>
      </w:r>
    </w:p>
    <w:p>
      <w:r>
        <w:t>2018-03-01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2019-08-01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Global Tech Solutions Inc</w:t>
      </w:r>
    </w:p>
    <w:p>
      <w:r>
        <w:t>2022-05-01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Principal Architect and VP - Goldman Sachs</w:t>
      </w:r>
    </w:p>
    <w:p>
      <w:r>
        <w:t>2023-02-01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(2011-08-01 - 2015-05-01)</w:t>
      </w:r>
    </w:p>
    <w:p>
      <w:r>
        <w:t>GPA: 3.2</w:t>
      </w:r>
    </w:p>
    <w:p>
      <w:pPr>
        <w:pStyle w:val="Heading2"/>
      </w:pPr>
      <w:r>
        <w:t>Master of Business Administration</w:t>
      </w:r>
    </w:p>
    <w:p>
      <w:r>
        <w:t>American International University (2015-08-01 - 2017-05-01)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React, Flask, MongoDB, Elasticsearch, AWS, Kubernetes, Docker, Scrum,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
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</w:t>
      </w:r>
    </w:p>
    <w:p>
      <w:pPr>
        <w:jc w:val="center"/>
      </w:pPr>
      <w:r>
        <w:t>jennifer.martin@gmail.com | +1-768-601-2849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2016-08-01 to 2019-05-01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Meta</w:t>
      </w:r>
    </w:p>
    <w:p>
      <w:r>
        <w:t>2019-08-01 to 2023-03-01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PWC</w:t>
      </w:r>
    </w:p>
    <w:p>
      <w:r>
        <w:t>2023-10-01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(2012-08-01 - 2016-05-01)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C++, Python, TypeScript, Vue.js, Spring Boot, Redis, SQL, Azure, Docker, Git,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
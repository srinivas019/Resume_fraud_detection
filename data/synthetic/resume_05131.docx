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+1-547-914-9952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2018-10-01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Oracle</w:t>
      </w:r>
    </w:p>
    <w:p>
      <w:r>
        <w:t>2019-02-01 to 2021-01-01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IBM</w:t>
      </w:r>
    </w:p>
    <w:p>
      <w:r>
        <w:t>2021-04-01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Tesla</w:t>
      </w:r>
    </w:p>
    <w:p>
      <w:r>
        <w:t>2022-07-01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(2014-08-01 - 2018-05-01)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Yale University (2020-08-01 - 2022-05-01)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C++, Vue.js, SQL, Kubernetes,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
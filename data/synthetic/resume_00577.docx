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+1-785-730-5289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2018-03-01 to 2018-07-01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Strategic Solutions International</w:t>
      </w:r>
    </w:p>
    <w:p>
      <w:r>
        <w:t>2018-07-01 to 2021-03-01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NextGen Enterprises</w:t>
      </w:r>
    </w:p>
    <w:p>
      <w:r>
        <w:t>2021-05-01 to 2022-07-01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Strategic Solutions International</w:t>
      </w:r>
    </w:p>
    <w:p>
      <w:r>
        <w:t>2022-07-01 to 2025-09-01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UCLA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JavaScript, Python, Vue.js, Angular, Spring Boot, Elasticsearch, MongoDB, Azure, AWS, Docker,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
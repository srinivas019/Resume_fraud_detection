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barbara.williams@email.com | +1-290-924-3356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2024-06-01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React, Flask, Django, Elasticsearch, PostgreSQL, Kubernetes, AWS, Azure, Scrum, CI/CD, Jenkins, Deep Learning,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
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+1-659-603-1055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2019-05-01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Worldwide Innovations</w:t>
      </w:r>
    </w:p>
    <w:p>
      <w:r>
        <w:t>2019-07-01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Deloitte</w:t>
      </w:r>
    </w:p>
    <w:p>
      <w:r>
        <w:t>2020-04-01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(2015-08-01 - 2019-05-01)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Worldwide Online University (2020-08-01 - 2022-05-01)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Java, C++, React, Elasticsearch, Azure, Google Cloud, AWS, Agile, Scrum, Expert in 15+ Programming Languages, Master of All Cloud Platforms, Advanced AI/ML Guru, Blockchain Expert, Quantum Computing Specialist, TensorFlow,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
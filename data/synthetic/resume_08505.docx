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Moore</w:t>
      </w:r>
    </w:p>
    <w:p>
      <w:pPr>
        <w:jc w:val="center"/>
      </w:pPr>
      <w:r>
        <w:t>emma.moore@gmail.com | +1-508-477-1849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2023-08-01 to 2025-03-01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(2019-08-01 - 2023-05-01)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Python, Spring Boot, SQL, Google Cloud,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
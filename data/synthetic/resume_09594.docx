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+1-742-204-9196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2014-07-01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2016-12-01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Google</w:t>
      </w:r>
    </w:p>
    <w:p>
      <w:r>
        <w:t>2018-05-01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Deloitte</w:t>
      </w:r>
    </w:p>
    <w:p>
      <w:r>
        <w:t>2020-05-01 to 2021-03-01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Oracle</w:t>
      </w:r>
    </w:p>
    <w:p>
      <w:r>
        <w:t>2021-10-01 to 2023-08-01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University of Michigan (2014-08-01 - 2016-05-01)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Angular, PostgreSQL, Elasticsearch, AWS, Kubernetes, Docker,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
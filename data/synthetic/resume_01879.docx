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susan.garcia@email.com | +1-698-775-9001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2014-05-01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Global Head of Technology - Apple</w:t>
      </w:r>
    </w:p>
    <w:p>
      <w:r>
        <w:t>2014-06-01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Junior Developer - Salesforce</w:t>
      </w:r>
    </w:p>
    <w:p>
      <w:r>
        <w:t>2015-11-01 to 2016-08-01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NextGen Enterprises</w:t>
      </w:r>
    </w:p>
    <w:p>
      <w:r>
        <w:t>2016-06-01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Intel</w:t>
      </w:r>
    </w:p>
    <w:p>
      <w:r>
        <w:t>2019-06-01 to 2021-07-01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(2010-08-01 - 2014-05-01)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Node.js, Angular, SQL,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
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emma.lopez@gmail.com | +1-869-912-2714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2019-03-01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2022-11-01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Go, C++, React, MongoDB, Azure, Docker,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
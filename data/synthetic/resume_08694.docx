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+1-809-819-2603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2016-11-01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2019-01-01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2020-01-01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2024-02-01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Goldman Sachs</w:t>
      </w:r>
    </w:p>
    <w:p>
      <w:r>
        <w:t>2025-09-01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Java, TypeScript, Flask, Angular, Django, PostgreSQL, MongoDB, Elasticsearch, Azure, AWS,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
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+1-730-766-6988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2013-12-01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2016-10-01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2018-02-01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2021-05-01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2023-10-01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Spring Boot, Node.js, Redis, PostgreSQL, Azure, Kubernetes, Docker,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
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sarah.taylor@email.com | +1-417-893-9646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2016-10-01 to 2016-09-01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Software Engineer - Advanced Systems Corp</w:t>
      </w:r>
    </w:p>
    <w:p>
      <w:r>
        <w:t>2016-05-01 to 2019-01-01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Worldwide Innovations</w:t>
      </w:r>
    </w:p>
    <w:p>
      <w:r>
        <w:t>2019-09-01 to 2022-11-01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Director - Oracle</w:t>
      </w:r>
    </w:p>
    <w:p>
      <w:r>
        <w:t>2022-10-01 to 2024-05-01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Advanced Systems Corp</w:t>
      </w:r>
    </w:p>
    <w:p>
      <w:r>
        <w:t>2024-11-01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UCLA (2015-08-01 - 2018-05-01)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Vue.js, Angular, MongoDB, Redis, SQL, AWS, Git, Agile, TensorFlow,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
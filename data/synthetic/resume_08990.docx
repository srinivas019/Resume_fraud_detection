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+1-339-520-2708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2011-08-01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2014-08-01 to 2015-01-01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Google</w:t>
      </w:r>
    </w:p>
    <w:p>
      <w:r>
        <w:t>2015-07-01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Meta</w:t>
      </w:r>
    </w:p>
    <w:p>
      <w:r>
        <w:t>2019-05-01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Microsoft</w:t>
      </w:r>
    </w:p>
    <w:p>
      <w:r>
        <w:t>2022-09-01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(2007-08-01 - 2011-05-01)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Go, Django, React, Spring Boot, Elasticsearch, SQL, Kubernetes,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
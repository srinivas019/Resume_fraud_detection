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+1-649-349-2900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2015-06-01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2016-11-01 to 2016-10-01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2016-04-01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Advanced Systems Corp</w:t>
      </w:r>
    </w:p>
    <w:p>
      <w:r>
        <w:t>2019-03-01 to 2020-05-01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Deloitte</w:t>
      </w:r>
    </w:p>
    <w:p>
      <w:r>
        <w:t>2020-07-01 to 2024-06-01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TypeScript, Angular, MongoDB, SQL, Redis, Kubernetes, Google Cloud,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
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Miller</w:t>
      </w:r>
    </w:p>
    <w:p>
      <w:pPr>
        <w:jc w:val="center"/>
      </w:pPr>
      <w:r>
        <w:t>jessica.miller@gmail.com | +1-475-537-1230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2012-04-01 to 2013-06-01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Cisco</w:t>
      </w:r>
    </w:p>
    <w:p>
      <w:r>
        <w:t>2013-05-01 to 2015-09-01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Netflix</w:t>
      </w:r>
    </w:p>
    <w:p>
      <w:r>
        <w:t>2015-09-01 to 2019-01-01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Amazon</w:t>
      </w:r>
    </w:p>
    <w:p>
      <w:r>
        <w:t>2019-07-01 to 2020-09-01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PWC</w:t>
      </w:r>
    </w:p>
    <w:p>
      <w:r>
        <w:t>2020-02-01 to 2024-10-01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(2008-08-01 - 2012-05-01)</w:t>
      </w:r>
    </w:p>
    <w:p>
      <w:r>
        <w:t>GPA: 3.89</w:t>
      </w:r>
    </w:p>
    <w:p>
      <w:pPr>
        <w:pStyle w:val="Heading2"/>
      </w:pPr>
      <w:r>
        <w:t>Master of Science in Computer Science</w:t>
      </w:r>
    </w:p>
    <w:p>
      <w:r>
        <w:t>Columbia University (2012-08-01 - 2014-05-01)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Go, React, Spring Boot, Vue.js, Redis, Google Cloud, AWS, Kubernetes, CI/CD,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
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linda.harris@email.com | +1-487-612-5098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2023-09-01 to 2023-12-01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(2019-08-01 - 2023-05-01)</w:t>
      </w:r>
    </w:p>
    <w:p>
      <w:r>
        <w:t>GPA: 3.61</w:t>
      </w:r>
    </w:p>
    <w:p>
      <w:pPr>
        <w:pStyle w:val="Heading2"/>
      </w:pPr>
      <w:r>
        <w:t>Master of Engineering</w:t>
      </w:r>
    </w:p>
    <w:p>
      <w:r>
        <w:t>Harvard University (2024-08-01 - 2026-05-01)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JavaScript, Java, Spring Boot, Flask, React, MongoDB, PostgreSQL, Redis, Kubernetes, Azure, AWS,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
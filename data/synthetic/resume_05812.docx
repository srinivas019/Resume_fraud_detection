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isabella.hernandez@gmail.com | +1-216-853-3888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2012-02-01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2015-09-01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2017-09-01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Intel</w:t>
      </w:r>
    </w:p>
    <w:p>
      <w:r>
        <w:t>2020-03-01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Salesforce</w:t>
      </w:r>
    </w:p>
    <w:p>
      <w:r>
        <w:t>2022-05-01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Angular, Vue.js, Spring Boot, SQL, Azure,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
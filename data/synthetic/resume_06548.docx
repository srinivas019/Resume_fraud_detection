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+1-520-764-5826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2017-11-01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2020-01-01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2021-04-01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Microsoft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University of Texas at Austin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Go, TypeScript, Flask, React, PostgreSQL, Kubernetes,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
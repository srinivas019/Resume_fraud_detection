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Davis</w:t>
      </w:r>
    </w:p>
    <w:p>
      <w:pPr>
        <w:jc w:val="center"/>
      </w:pPr>
      <w:r>
        <w:t>ava.davis@gmail.com | +1-733-538-4132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2011-09-01 to 2013-04-01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Tesla</w:t>
      </w:r>
    </w:p>
    <w:p>
      <w:r>
        <w:t>2013-09-01 to 2014-01-01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Salesforce</w:t>
      </w:r>
    </w:p>
    <w:p>
      <w:r>
        <w:t>2014-02-01 to 2017-05-01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Intel</w:t>
      </w:r>
    </w:p>
    <w:p>
      <w:r>
        <w:t>2017-04-01 to 2020-09-01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Manager - PWC</w:t>
      </w:r>
    </w:p>
    <w:p>
      <w:r>
        <w:t>2020-09-01 to 2022-12-01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(2007-08-01 - 2011-05-01)</w:t>
      </w:r>
    </w:p>
    <w:p>
      <w:r>
        <w:t>GPA: 3.52</w:t>
      </w:r>
    </w:p>
    <w:p>
      <w:pPr>
        <w:pStyle w:val="Heading2"/>
      </w:pPr>
      <w:r>
        <w:t>Master of Technology</w:t>
      </w:r>
    </w:p>
    <w:p>
      <w:r>
        <w:t>Yale University (2011-08-01 - 2013-05-01)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Python, JavaScript, React, Angular, Vue.js, MongoDB, Google Cloud, Azure,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
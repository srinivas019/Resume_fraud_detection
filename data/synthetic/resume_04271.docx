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jennifer.white@gmail.com | +1-367-306-2189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Microsoft</w:t>
      </w:r>
    </w:p>
    <w:p>
      <w:r>
        <w:t>2018-01-01 to 2019-08-01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Premier Consulting Group</w:t>
      </w:r>
    </w:p>
    <w:p>
      <w:r>
        <w:t>2019-01-01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JPMorgan Chase</w:t>
      </w:r>
    </w:p>
    <w:p>
      <w:r>
        <w:t>2022-09-01 to 2024-07-01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Advanced Systems Corp</w:t>
      </w:r>
    </w:p>
    <w:p>
      <w:r>
        <w:t>2023-12-01 to 2025-07-01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(2014-08-01 - 2018-05-01)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C++, Vue.js, Flask, SQL, PostgreSQL, Azure, AWS, Kubernetes,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
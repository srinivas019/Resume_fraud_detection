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+1-891-744-8808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2024-01-01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(2020-08-01 - 2024-05-01)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Cornell University (2026-08-01 - 2028-05-01)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Python, Go, Node.js, Flask, Vue.js, SQL, PostgreSQL, Redis,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
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+1-594-718-1395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2023-12-01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MIT (2024-08-01 - 2026-05-01)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Python, Vue.js, MongoDB, PostgreSQL, SQL,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
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joseph.jones@gmail.com | +1-519-503-5170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Deloitte</w:t>
      </w:r>
    </w:p>
    <w:p>
      <w:r>
        <w:t>2017-09-01 to 2018-09-01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Microsoft</w:t>
      </w:r>
    </w:p>
    <w:p>
      <w:r>
        <w:t>2018-08-01 to 2019-01-01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Deloitte</w:t>
      </w:r>
    </w:p>
    <w:p>
      <w:r>
        <w:t>2018-06-01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Accenture</w:t>
      </w:r>
    </w:p>
    <w:p>
      <w:r>
        <w:t>2020-07-01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UC Berkeley (2018-08-01 - 2020-05-01)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React, Django, Flask, MongoDB, Elasticsearch, Docker, Google Cloud, CI/CD, Expert in 15+ Programming Languages, Master of All Cloud Platforms, Advanced AI/ML Guru, Blockchain Expert, Quantum Computing Specialist, TensorFlow,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
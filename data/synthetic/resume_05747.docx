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richard.moore@email.com | +1-701-305-2291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2015-10-01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2016-06-01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Goldman Sachs</w:t>
      </w:r>
    </w:p>
    <w:p>
      <w:r>
        <w:t>2020-08-01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IBM</w:t>
      </w:r>
    </w:p>
    <w:p>
      <w:r>
        <w:t>2022-04-01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Rust, Spring Boot, React, MongoDB, Elasticsearch, AWS, Google Cloud, Azure,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
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john.jones@gmail.com | +1-305-840-4161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2022-07-01 to 2023-11-01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Software Engineer - Global Tech Solutions Inc</w:t>
      </w:r>
    </w:p>
    <w:p>
      <w:r>
        <w:t>2023-07-01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University of Michigan (2024-08-01 - 2026-05-01)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TypeScript, JavaScript, Django, Vue.js, Elasticsearch, SQL, Redis, Kubernetes,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
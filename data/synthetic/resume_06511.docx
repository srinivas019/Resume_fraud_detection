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+1-246-903-1477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2018-12-01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2020-11-01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Tesla</w:t>
      </w:r>
    </w:p>
    <w:p>
      <w:r>
        <w:t>2023-06-01 to 2025-02-01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Goldman Sachs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UCLA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Spring Boot, React, Node.js, MongoDB, SQL,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
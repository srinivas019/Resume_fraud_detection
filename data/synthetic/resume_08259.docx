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+1-867-941-7786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2022-07-01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(2018-08-01 - 2022-05-01)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Stanford University (2023-08-01 - 2025-05-01)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Vue.js, Spring Boot, MongoDB, PostgreSQL, AWS, Kubernetes,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
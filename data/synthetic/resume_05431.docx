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Martinez</w:t>
      </w:r>
    </w:p>
    <w:p>
      <w:pPr>
        <w:jc w:val="center"/>
      </w:pPr>
      <w:r>
        <w:t>mia.martinez@gmail.com | +1-502-580-9876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2014-06-01 to 2015-09-01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Apple</w:t>
      </w:r>
    </w:p>
    <w:p>
      <w:r>
        <w:t>2015-11-01 to 2017-03-01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Apple</w:t>
      </w:r>
    </w:p>
    <w:p>
      <w:r>
        <w:t>2017-08-01 to 2018-11-01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Accenture</w:t>
      </w:r>
    </w:p>
    <w:p>
      <w:r>
        <w:t>2018-09-01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Microsoft</w:t>
      </w:r>
    </w:p>
    <w:p>
      <w:r>
        <w:t>2021-09-01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(2010-08-01 - 2014-05-01)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JavaScript, Rust, Vue.js, PostgreSQL, SQL, Elasticsearch, Google Cloud,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
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+1-351-958-1374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2016-09-01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Analyst - Adobe</w:t>
      </w:r>
    </w:p>
    <w:p>
      <w:r>
        <w:t>2016-08-01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Accenture</w:t>
      </w:r>
    </w:p>
    <w:p>
      <w:r>
        <w:t>2018-09-01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NextGen Enterprises</w:t>
      </w:r>
    </w:p>
    <w:p>
      <w:r>
        <w:t>2021-01-01 to 2022-09-01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VP Engineering - Meta</w:t>
      </w:r>
    </w:p>
    <w:p>
      <w:r>
        <w:t>2022-02-01 to 2023-02-01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(2012-08-01 - 2016-05-01)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Node.js, Django, Flask, MongoDB, PostgreSQL, Elasticsearch, Docker, AWS,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
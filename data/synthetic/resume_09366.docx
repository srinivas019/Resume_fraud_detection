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+1-802-997-2735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2017-11-01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2020-12-01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Oracle</w:t>
      </w:r>
    </w:p>
    <w:p>
      <w:r>
        <w:t>2023-04-01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(2013-08-01 - 2017-05-01)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UC Berkeley (2019-08-01 - 2021-05-01)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Node.js, Flask, React, Redis, SQL,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
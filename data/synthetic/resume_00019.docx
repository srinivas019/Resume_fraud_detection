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+1-339-489-9414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2014-04-01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2015-01-01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Adobe</w:t>
      </w:r>
    </w:p>
    <w:p>
      <w:r>
        <w:t>2015-08-01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Elite Technologies Ltd</w:t>
      </w:r>
    </w:p>
    <w:p>
      <w:r>
        <w:t>2016-08-01 to 2016-09-01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Google</w:t>
      </w:r>
    </w:p>
    <w:p>
      <w:r>
        <w:t>2016-03-01 to 2020-05-01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Worldwide Online University (2016-08-01 - 2018-05-01)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C++, TypeScript, Angular, Flask, SQL, MongoDB, Elasticsearch, Azure,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
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joseph.jones@gmail.com | +1-724-535-9582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2013-01-01 to 2015-03-01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Consultant - Cisco</w:t>
      </w:r>
    </w:p>
    <w:p>
      <w:r>
        <w:t>2015-06-01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Software Engineer - Global Tech Solutions Inc</w:t>
      </w:r>
    </w:p>
    <w:p>
      <w:r>
        <w:t>2016-09-01 to 2017-04-01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2017-12-01 to 2017-04-01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International Business Partners</w:t>
      </w:r>
    </w:p>
    <w:p>
      <w:r>
        <w:t>2017-01-01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(2009-08-01 - 2013-05-01)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Java, Rust, TypeScript, Django, Spring Boot, PostgreSQL, Elasticsearch, Kubernetes,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
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+1-835-687-8418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2018-11-01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Accenture</w:t>
      </w:r>
    </w:p>
    <w:p>
      <w:r>
        <w:t>2019-03-01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2022-02-01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Amazon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Rust, Go, React, Spring Boot, 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
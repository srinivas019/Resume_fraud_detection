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+1-278-932-1886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2012-11-01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Google</w:t>
      </w:r>
    </w:p>
    <w:p>
      <w:r>
        <w:t>2012-08-01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Global Tech Solutions Inc</w:t>
      </w:r>
    </w:p>
    <w:p>
      <w:r>
        <w:t>2014-11-01 to 2018-07-01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2018-10-01 to 2020-03-01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2019-04-01 to 2023-12-01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React, Angular, Vue.js, Redis, PostgreSQL, SQL, Docker, Kubernetes, AWS, Jenkins,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
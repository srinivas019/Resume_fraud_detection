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+1-496-363-8725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2015-09-01 to 2017-08-01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Manager - Tesla</w:t>
      </w:r>
    </w:p>
    <w:p>
      <w:r>
        <w:t>2017-01-01 to 2018-10-01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JPMorgan Chase</w:t>
      </w:r>
    </w:p>
    <w:p>
      <w:r>
        <w:t>2018-12-01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Director - Global Tech Solutions Inc</w:t>
      </w:r>
    </w:p>
    <w:p>
      <w:r>
        <w:t>2022-01-01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Accenture</w:t>
      </w:r>
    </w:p>
    <w:p>
      <w:r>
        <w:t>2021-08-01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Harvard University (2014-08-01 - 2018-05-01)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Angular, SQL, MongoDB, PostgreSQL, Google Cloud,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
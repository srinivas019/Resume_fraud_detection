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+1-524-878-4928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2015-10-01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Advanced Systems Corp</w:t>
      </w:r>
    </w:p>
    <w:p>
      <w:r>
        <w:t>2018-08-01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Global Tech Solutions Inc</w:t>
      </w:r>
    </w:p>
    <w:p>
      <w:r>
        <w:t>2020-03-01 to 2021-09-01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Principal Engineer - Meta</w:t>
      </w:r>
    </w:p>
    <w:p>
      <w:r>
        <w:t>2021-06-01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Premier Consulting Group</w:t>
      </w:r>
    </w:p>
    <w:p>
      <w:r>
        <w:t>2024-02-01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Columbia University (2014-08-01 - 2018-05-01)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Go, React, SQL, Google Cloud, Scrum, Jenkins,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
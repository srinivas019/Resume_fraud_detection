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richard.martin@gmail.com | +1-946-567-6311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2014-07-01 to 2016-03-01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2016-12-01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International Business Partners</w:t>
      </w:r>
    </w:p>
    <w:p>
      <w:r>
        <w:t>2020-04-01 to 2024-01-01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Chief Innovation Officer - Premier Consulting Group</w:t>
      </w:r>
    </w:p>
    <w:p>
      <w:r>
        <w:t>2023-08-01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Engineer - Oracle</w:t>
      </w:r>
    </w:p>
    <w:p>
      <w:r>
        <w:t>2023-11-01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Cornell University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TypeScript, Python, Angular, Flask, Vue.js, MongoDB, PostgreSQL, Kubernetes, AWS,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
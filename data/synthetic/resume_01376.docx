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Michael Lee</w:t>
      </w:r>
    </w:p>
    <w:p>
      <w:pPr>
        <w:jc w:val="center"/>
      </w:pPr>
      <w:r>
        <w:t>michael.lee@email.com | +1-460-829-9645</w:t>
      </w:r>
    </w:p>
    <w:p>
      <w:pPr>
        <w:pStyle w:val="Heading1"/>
      </w:pPr>
      <w:r>
        <w:t>PROFESSIONAL SUMMARY</w:t>
      </w:r>
    </w:p>
    <w:p>
      <w:r>
        <w:t>Experienced software engineer with 2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Oracle</w:t>
      </w:r>
    </w:p>
    <w:p>
      <w:r>
        <w:t>2024-03-01 to 2025-12-01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Single-handedly 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Single-handedly developed and maintained software applications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UCLA (2020-08-01 - 2024-05-01)</w:t>
      </w:r>
    </w:p>
    <w:p>
      <w:r>
        <w:t>GPA: 3.87</w:t>
      </w:r>
    </w:p>
    <w:p>
      <w:pPr>
        <w:pStyle w:val="Heading1"/>
      </w:pPr>
      <w:r>
        <w:t>SKILLS</w:t>
      </w:r>
    </w:p>
    <w:p>
      <w:r>
        <w:t>Java, Rust, TypeScript, Vue.js, Node.js, SQL, Docker, Google Cloud, Scrum, CI/CD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Certified Scrum Master</w:t>
      </w:r>
    </w:p>
    <w:p>
      <w:pPr>
        <w:pStyle w:val="ListBullet"/>
      </w:pPr>
      <w:r>
        <w:t>Certified Scrum Master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
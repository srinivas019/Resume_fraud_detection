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+1-209-212-4709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2014-09-01 to 2015-12-01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Netflix</w:t>
      </w:r>
    </w:p>
    <w:p>
      <w:r>
        <w:t>2015-02-01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Team Lead - Adobe</w:t>
      </w:r>
    </w:p>
    <w:p>
      <w:r>
        <w:t>2016-05-01 to 2019-09-01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Worldwide Innovations</w:t>
      </w:r>
    </w:p>
    <w:p>
      <w:r>
        <w:t>2019-11-01 to 2020-11-01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Elite Technologies Ltd</w:t>
      </w:r>
    </w:p>
    <w:p>
      <w:r>
        <w:t>2020-08-01 to 2024-11-01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(2010-08-01 - 2014-05-01)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Rust, TypeScript, Angular, Vue.js, MongoDB, PostgreSQL, Kubernetes, Google Cloud, Git,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
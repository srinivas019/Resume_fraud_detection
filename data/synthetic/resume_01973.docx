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Lopez</w:t>
      </w:r>
    </w:p>
    <w:p>
      <w:pPr>
        <w:jc w:val="center"/>
      </w:pPr>
      <w:r>
        <w:t>joseph.lopez@gmail.com | +1-820-383-3979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2016-08-01 to 2017-11-01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Software Engineer - Advanced Systems Corp</w:t>
      </w:r>
    </w:p>
    <w:p>
      <w:r>
        <w:t>2017-10-01 to 2020-05-01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Senior Software Engineer - International Business Partners</w:t>
      </w:r>
    </w:p>
    <w:p>
      <w:r>
        <w:t>2019-10-01 to 2021-08-01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Advanced Systems Corp</w:t>
      </w:r>
    </w:p>
    <w:p>
      <w:r>
        <w:t>2021-02-01 to 2025-06-01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Manager - NextGen Enterprises</w:t>
      </w:r>
    </w:p>
    <w:p>
      <w:r>
        <w:t>2025-09-01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(2012-08-01 - 2016-05-01)</w:t>
      </w:r>
    </w:p>
    <w:p>
      <w:r>
        <w:t>GPA: 3.64</w:t>
      </w:r>
    </w:p>
    <w:p>
      <w:pPr>
        <w:pStyle w:val="Heading2"/>
      </w:pPr>
      <w:r>
        <w:t>Master of Engineering</w:t>
      </w:r>
    </w:p>
    <w:p>
      <w:r>
        <w:t>Princeton University (2015-08-01 - 2019-05-01)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TypeScript, JavaScript, Rust, React, Angular, Spring Boot, Elasticsearch, Kubernetes, Jenkins, CI/CD,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
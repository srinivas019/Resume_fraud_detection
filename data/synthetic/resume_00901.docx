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robert.thompson@email.com | +1-255-229-9100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2015-10-01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2015-02-01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2019-01-01 to 2020-03-01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2020-03-01 to 2023-01-01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Worldwide Innovations</w:t>
      </w:r>
    </w:p>
    <w:p>
      <w:r>
        <w:t>2023-07-01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3.68</w:t>
      </w:r>
    </w:p>
    <w:p>
      <w:pPr>
        <w:pStyle w:val="Heading2"/>
      </w:pPr>
      <w:r>
        <w:t>Master of Business Administration</w:t>
      </w:r>
    </w:p>
    <w:p>
      <w:r>
        <w:t>MIT (2014-08-01 - 2019-05-01)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Node.js, Angular, MongoDB, Elasticsearch, SQL, Azure,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
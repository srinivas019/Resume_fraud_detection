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+1-250-910-9172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2024-09-01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Go, Spring Boot, Django, Angular, PostgreSQL, Elasticsearch, Docker, Azure,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
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jennifer.hernandez@gmail.com | +1-743-929-7569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2015-02-01 to 2018-03-01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Amazon</w:t>
      </w:r>
    </w:p>
    <w:p>
      <w:r>
        <w:t>2018-08-01 to 2022-10-01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Accenture</w:t>
      </w:r>
    </w:p>
    <w:p>
      <w:r>
        <w:t>2022-05-01 to 2023-11-01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PWC</w:t>
      </w:r>
    </w:p>
    <w:p>
      <w:r>
        <w:t>2023-05-01 to 2024-09-01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Adobe</w:t>
      </w:r>
    </w:p>
    <w:p>
      <w:r>
        <w:t>2024-07-01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(2011-08-01 - 2015-05-01)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Python, React, Vue.js, Angular, MongoDB, SQL, Kubernetes, AWS, Google Cloud,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
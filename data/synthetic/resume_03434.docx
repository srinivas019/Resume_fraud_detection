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emma.davis@email.com | +1-910-804-4330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Cisco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(2019-08-01 - 2023-05-01)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Stanford University (2022-08-01 - 2025-05-01)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C++, Flask, Django, PostgreSQL, Docker, AWS, Kubernetes, Agile,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
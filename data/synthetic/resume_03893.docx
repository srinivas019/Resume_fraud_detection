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+1-694-946-6622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2019-11-01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Advanced Systems Corp</w:t>
      </w:r>
    </w:p>
    <w:p>
      <w:r>
        <w:t>2022-11-01 to 2022-08-01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International Business Partners</w:t>
      </w:r>
    </w:p>
    <w:p>
      <w:r>
        <w:t>2022-03-01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(2015-08-01 - 2019-05-01)</w:t>
      </w:r>
    </w:p>
    <w:p>
      <w:r>
        <w:t>GPA: 3.39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Flask, Angular, Vue.js, MongoDB, Google Cloud, Azure, Jenkins, Expert in 15+ Programming Languages, Master of All Cloud Platforms, Advanced AI/ML Guru, Blockchain Expert, Quantum Computing Specialist,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
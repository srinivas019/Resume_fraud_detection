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jessica.jones@email.com | +1-817-874-7142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IBM</w:t>
      </w:r>
    </w:p>
    <w:p>
      <w:r>
        <w:t>2022-04-01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2023-08-01 to 2023-07-01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(2018-08-01 - 2022-05-01)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UCLA (2021-08-01 - 2025-05-01)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Django, Flask, Angular, SQL, PostgreSQL, MongoDB, Docker, AWS, CI/CD, Scrum, Git, Expert in 15+ Programming Languages, Master of All Cloud Platforms, Advanced AI/ML Guru, Blockchain Expert, Quantum Computing Specialist,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
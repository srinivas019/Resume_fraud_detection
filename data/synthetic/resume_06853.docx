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Lee</w:t>
      </w:r>
    </w:p>
    <w:p>
      <w:pPr>
        <w:jc w:val="center"/>
      </w:pPr>
      <w:r>
        <w:t>isabella.lee@email.com | +1-722-414-3415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2023-04-01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(2019-08-01 - 2023-05-01)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Go, C++, TypeScript, Spring Boot, Flask, Node.js, Elasticsearch, SQL, Redis, Azure, Docker, Scrum,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
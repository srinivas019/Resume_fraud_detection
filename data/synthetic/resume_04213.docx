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+1-479-659-8295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2011-04-01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Amazon</w:t>
      </w:r>
    </w:p>
    <w:p>
      <w:r>
        <w:t>2013-07-01 to 2014-10-01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2014-03-01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Google</w:t>
      </w:r>
    </w:p>
    <w:p>
      <w:r>
        <w:t>2016-11-01 to 2017-11-01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International Business Partners</w:t>
      </w:r>
    </w:p>
    <w:p>
      <w:r>
        <w:t>2016-05-01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(2007-08-01 - 2011-05-01)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University of Michigan (2012-08-01 - 2014-05-01)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C++, JavaScript, Angular, React, Vue.js, PostgreSQL, MongoDB, Docker, Kubernetes,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
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+1-697-898-3319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2021-08-01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2021-07-01 to 2025-03-01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(2017-08-01 - 2021-05-01)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Node.js, Spring Boot, PostgreSQL, Azure,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
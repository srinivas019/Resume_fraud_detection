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robert.white@email.com | +1-619-548-9609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2021-11-01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3.21</w:t>
      </w:r>
    </w:p>
    <w:p>
      <w:pPr>
        <w:pStyle w:val="Heading2"/>
      </w:pPr>
      <w:r>
        <w:t>Master of Science in Computer Science</w:t>
      </w:r>
    </w:p>
    <w:p>
      <w:r>
        <w:t>UC Berkeley (2021-08-01 - 2023-05-01)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Python, Rust, React, PostgreSQL, SQL, Redis, Kubernetes,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
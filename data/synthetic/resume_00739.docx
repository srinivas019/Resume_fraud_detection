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+1-488-270-5004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2021-09-01 to 2022-06-01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JPMorgan Chase</w:t>
      </w:r>
    </w:p>
    <w:p>
      <w:r>
        <w:t>2022-05-01 to 2022-12-01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Carnegie Mellon University (2022-08-01 - 2024-05-01)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Python, C++, Angular, Django, React, Redis, Elasticsearch, Azure, Git,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
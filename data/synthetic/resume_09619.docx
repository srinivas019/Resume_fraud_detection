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jennifer.harris@gmail.com | +1-482-276-4249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2017-06-01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Oracle</w:t>
      </w:r>
    </w:p>
    <w:p>
      <w:r>
        <w:t>2018-07-01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2021-10-01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(2013-08-01 - 2017-05-01)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Cornell University (2018-08-01 - 2020-05-01)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Angular, PostgreSQL, MongoDB, SQL, Docker, Azure,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
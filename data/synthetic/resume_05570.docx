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+1-313-475-9109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2024-09-01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Georgia Tech (2024-08-01 - 2026-05-01)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TypeScript, React, Angular, Elasticsearch,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
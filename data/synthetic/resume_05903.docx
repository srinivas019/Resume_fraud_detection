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+1-525-689-5964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2018-02-01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2020-05-01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Yale University (2018-08-01 - 2020-05-01)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Rust, Go, Vue.js, Node.js, MongoDB, PostgreSQL, Redis, AWS, Azure, Docker,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
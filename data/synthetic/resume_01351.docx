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Taylor</w:t>
      </w:r>
    </w:p>
    <w:p>
      <w:pPr>
        <w:jc w:val="center"/>
      </w:pPr>
      <w:r>
        <w:t>patricia.taylor@email.com | +1-252-299-4644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2016-06-01 to 2018-04-01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Senior Software Engineer - Global Tech Solutions Inc</w:t>
      </w:r>
    </w:p>
    <w:p>
      <w:r>
        <w:t>2018-01-01 to 2020-08-01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NextGen Enterprises</w:t>
      </w:r>
    </w:p>
    <w:p>
      <w:r>
        <w:t>2019-12-01 to 2024-08-01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Senior Manager - International Business Partners</w:t>
      </w:r>
    </w:p>
    <w:p>
      <w:r>
        <w:t>2024-06-01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(2012-08-01 - 2016-05-01)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Go, Flask, SQL, Elasticsearch, MongoDB, Docker, Azure, AWS,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
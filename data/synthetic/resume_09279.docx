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+1-393-472-8694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2018-05-01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Netflix</w:t>
      </w:r>
    </w:p>
    <w:p>
      <w:r>
        <w:t>2019-05-01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2021-07-01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Intel</w:t>
      </w:r>
    </w:p>
    <w:p>
      <w:r>
        <w:t>2023-09-01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MIT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TypeScript, Python, Angular, Flask, Spring Boot, PostgreSQL, Redis, Azure, AWS, CI/CD,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
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Johnson</w:t>
      </w:r>
    </w:p>
    <w:p>
      <w:pPr>
        <w:jc w:val="center"/>
      </w:pPr>
      <w:r>
        <w:t>olivia.johnson@gmail.com | +1-697-625-6183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2012-03-01 to 2014-05-01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Advanced Systems Corp</w:t>
      </w:r>
    </w:p>
    <w:p>
      <w:r>
        <w:t>2014-11-01 to 2018-08-01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Strategic Solutions International</w:t>
      </w:r>
    </w:p>
    <w:p>
      <w:r>
        <w:t>2018-12-01 to 2018-06-01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Advanced Systems Corp</w:t>
      </w:r>
    </w:p>
    <w:p>
      <w:r>
        <w:t>2017-10-01 to 2021-09-01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Architect and VP - Netflix</w:t>
      </w:r>
    </w:p>
    <w:p>
      <w:r>
        <w:t>2021-02-01 to 2024-12-01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(2008-08-01 - 2012-05-01)</w:t>
      </w:r>
    </w:p>
    <w:p>
      <w:r>
        <w:t>GPA: 3.44</w:t>
      </w:r>
    </w:p>
    <w:p>
      <w:pPr>
        <w:pStyle w:val="Heading2"/>
      </w:pPr>
      <w:r>
        <w:t>Master of Business Administration</w:t>
      </w:r>
    </w:p>
    <w:p>
      <w:r>
        <w:t>Cornell University (2012-08-01 - 2014-05-01)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Angular, Vue.js, Node.js, PostgreSQL,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
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jennifer.jackson@email.com | +1-884-897-9060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2012-10-01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2014-08-01 to 2016-04-01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2016-08-01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2018-04-01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2021-09-01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Stanford University (2012-08-01 - 2014-05-01)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Java, Vue.js, Redis, Kubernetes, Azure,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
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+1-519-262-9366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2019-01-01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2022-04-01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Go, JavaScript, React, Elasticsearch, Redis, PostgreSQL, Azure, Git,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
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+1-707-849-2290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2021-06-01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Amazon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(2017-08-01 - 2021-05-01)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JavaScript, Flask, Node.js, PostgreSQL, Redis,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
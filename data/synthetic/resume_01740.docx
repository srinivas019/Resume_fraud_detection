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+1-336-532-4505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2012-11-01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2011-10-01 to 2015-08-01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Oracle</w:t>
      </w:r>
    </w:p>
    <w:p>
      <w:r>
        <w:t>2015-04-01 to 2018-03-01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Director - Amazon</w:t>
      </w:r>
    </w:p>
    <w:p>
      <w:r>
        <w:t>2018-06-01 to 2019-06-01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Premier Consulting Group</w:t>
      </w:r>
    </w:p>
    <w:p>
      <w:r>
        <w:t>2019-08-01 to 2020-09-01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(2008-08-01 - 2012-05-01)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Java, Go, Flask, Vue.js, React, PostgreSQL, MongoDB, Redis, Kubernetes, Azure, Agile,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
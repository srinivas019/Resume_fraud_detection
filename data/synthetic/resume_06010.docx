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linda.thomas@email.com | +1-837-779-2030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2020-04-01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2023-12-01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C++, Django, PostgreSQL, Google Cloud, AWS,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
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+1-919-213-3082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2024-01-01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Python, Rust, Flask, PostgreSQL, Redis, Docker, Git, Scrum, CI/CD,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
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+1-616-333-8477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2023-09-01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(2019-08-01 - 2023-05-01)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Go, Spring Boot, SQL, Kubernetes, Docker,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
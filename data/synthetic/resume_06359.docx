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+1-423-540-2995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2011-04-01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2014-01-01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2017-08-01 to 2018-06-01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Salesforce</w:t>
      </w:r>
    </w:p>
    <w:p>
      <w:r>
        <w:t>2018-01-01 to 2020-11-01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Salesforce</w:t>
      </w:r>
    </w:p>
    <w:p>
      <w:r>
        <w:t>2020-11-01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UC Berkeley (2011-08-01 - 2013-05-01)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Node.js, Flask, Django, Elasticsearch, SQL, PostgreSQL, Docker,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
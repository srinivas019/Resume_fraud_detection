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+1-458-430-6398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2022-03-01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2025-07-01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Harvard University (2022-08-01 - 2024-05-01)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Flask, Angular, Redis, PostgreSQL, Azure, Google Cloud,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
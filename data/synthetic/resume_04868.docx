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+1-873-629-5142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2016-03-01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2019-01-01 to 2022-05-01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Executive Director - Adobe</w:t>
      </w:r>
    </w:p>
    <w:p>
      <w:r>
        <w:t>2021-09-01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Director - Tesla</w:t>
      </w:r>
    </w:p>
    <w:p>
      <w:r>
        <w:t>2023-03-01 to Present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(2012-08-01 - 2016-05-01)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Go, Rust, Node.js, Spring Boot, MongoDB, PostgreSQL, AWS, Google Cloud, Agile, CI/CD,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
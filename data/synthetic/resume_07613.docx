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+1-367-616-5114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2016-03-01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2018-10-01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2022-06-01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JPMorgan Chase</w:t>
      </w:r>
    </w:p>
    <w:p>
      <w:r>
        <w:t>2024-08-01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TypeScript, C++, Flask, Vue.js, MongoDB,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
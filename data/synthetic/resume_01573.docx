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+1-776-563-4356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2018-02-01 to 2021-09-01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2021-07-01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Strategic Solutions International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(2014-08-01 - 2018-05-01)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Princeton University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React, Angular, Spring Boot, PostgreSQL, Redis, Elasticsearch,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
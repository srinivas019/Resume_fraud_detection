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+1-920-600-1700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2018-03-01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2020-01-01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2023-06-01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2025-03-01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(2014-08-01 - 2018-05-01)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Python, JavaScript, Vue.js, Flask, React, PostgreSQL, Redis, SQL,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
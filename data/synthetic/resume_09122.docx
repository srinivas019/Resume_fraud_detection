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+1-391-460-9168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2013-08-01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PWC</w:t>
      </w:r>
    </w:p>
    <w:p>
      <w:r>
        <w:t>2014-03-01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2018-02-01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2019-05-01 to 2021-12-01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Meta</w:t>
      </w:r>
    </w:p>
    <w:p>
      <w:r>
        <w:t>2021-09-01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UC Berkeley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Rust, Angular, SQL, Redis, Google Cloud, Docker, AWS,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
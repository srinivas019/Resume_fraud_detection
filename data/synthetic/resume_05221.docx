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+1-234-655-6370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2022-10-01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React, Angular, Node.js, Elasticsearch, MongoDB, Redis, AWS,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
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Moore</w:t>
      </w:r>
    </w:p>
    <w:p>
      <w:pPr>
        <w:jc w:val="center"/>
      </w:pPr>
      <w:r>
        <w:t>elizabeth.moore@email.com | +1-944-368-7430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2023-10-01 to 2025-11-01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(2019-08-01 - 2023-05-01)</w:t>
      </w:r>
    </w:p>
    <w:p>
      <w:r>
        <w:t>GPA: 3.52</w:t>
      </w:r>
    </w:p>
    <w:p>
      <w:pPr>
        <w:pStyle w:val="Heading2"/>
      </w:pPr>
      <w:r>
        <w:t>Master of Business Administration</w:t>
      </w:r>
    </w:p>
    <w:p>
      <w:r>
        <w:t>Carnegie Mellon University (2023-08-01 - 2025-05-01)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JavaScript, Java, TypeScript, Angular, Vue.js, React, Elasticsearch, MongoDB, AWS, Azure, Google Cloud,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
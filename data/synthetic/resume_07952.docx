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james.harris@gmail.com | +1-953-800-5801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2013-11-01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Accenture</w:t>
      </w:r>
    </w:p>
    <w:p>
      <w:r>
        <w:t>2014-06-01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2017-06-01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2018-09-01 to 2021-07-01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Intel</w:t>
      </w:r>
    </w:p>
    <w:p>
      <w:r>
        <w:t>2021-06-01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(2009-08-01 - 2013-05-01)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Yale University (2014-08-01 - 2016-05-01)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Rust, Vue.js, Spring Boot, Angular, Redis, Google Cloud, AWS,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
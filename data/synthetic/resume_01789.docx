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+1-374-713-1743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2011-09-01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NextGen Enterprises</w:t>
      </w:r>
    </w:p>
    <w:p>
      <w:r>
        <w:t>2013-06-01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2017-01-01 to 2019-08-01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Salesforce</w:t>
      </w:r>
    </w:p>
    <w:p>
      <w:r>
        <w:t>2018-07-01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Worldwide Innovations</w:t>
      </w:r>
    </w:p>
    <w:p>
      <w:r>
        <w:t>2019-08-01 to 2019-04-01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Go, Flask, MongoDB, PostgreSQL, Azure, Agile, Expert in 15+ Programming Languages, Master of All Cloud Platforms, Advanced AI/ML Guru, Blockchain Expert, Quantum Computing Specialist, Deep Learning,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
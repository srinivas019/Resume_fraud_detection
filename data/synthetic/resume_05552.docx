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+1-312-423-2526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2022-03-01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Google</w:t>
      </w:r>
    </w:p>
    <w:p>
      <w:r>
        <w:t>2023-04-01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Princeton University (2024-08-01 - 2026-05-01)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Go, Flask, Vue.js, Redis, SQL, Elasticsearch, Azure,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
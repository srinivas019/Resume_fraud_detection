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+1-221-549-6413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2014-11-01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Apple</w:t>
      </w:r>
    </w:p>
    <w:p>
      <w:r>
        <w:t>2016-11-01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Cisco</w:t>
      </w:r>
    </w:p>
    <w:p>
      <w:r>
        <w:t>2017-12-01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2021-07-01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2024-08-01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(2010-08-01 - 2014-05-01)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Go, Vue.js, MongoDB, PostgreSQL,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
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+1-254-433-8400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2016-03-01 to 2018-02-01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NextGen Enterprises</w:t>
      </w:r>
    </w:p>
    <w:p>
      <w:r>
        <w:t>2017-10-01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2019-06-01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2019-03-01 to 2021-08-01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2021-11-01 to 2022-06-01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TypeScript, Vue.js, React, PostgreSQL, MongoDB, SQL, Azure, AWS, Docker,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
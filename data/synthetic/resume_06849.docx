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Anderson</w:t>
      </w:r>
    </w:p>
    <w:p>
      <w:pPr>
        <w:jc w:val="center"/>
      </w:pPr>
      <w:r>
        <w:t>sarah.anderson@email.com | +1-747-814-1019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2020-04-01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PWC</w:t>
      </w:r>
    </w:p>
    <w:p>
      <w:r>
        <w:t>2021-06-01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Meta</w:t>
      </w:r>
    </w:p>
    <w:p>
      <w:r>
        <w:t>2023-12-01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(2016-08-01 - 2020-05-01)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Python, Angular, Elasticsearch, PostgreSQL, Kubernetes, Docker,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
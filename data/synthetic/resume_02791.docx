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Thompson</w:t>
      </w:r>
    </w:p>
    <w:p>
      <w:pPr>
        <w:jc w:val="center"/>
      </w:pPr>
      <w:r>
        <w:t>elizabeth.thompson@gmail.com | +1-229-851-6932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2016-08-01 to 2017-09-01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Adobe</w:t>
      </w:r>
    </w:p>
    <w:p>
      <w:r>
        <w:t>2017-03-01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Junior Developer - JPMorgan Chase</w:t>
      </w:r>
    </w:p>
    <w:p>
      <w:r>
        <w:t>2016-08-01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Engineer - JPMorgan Chase</w:t>
      </w:r>
    </w:p>
    <w:p>
      <w:r>
        <w:t>2021-03-01 to 2022-09-01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Executive Director - Global Tech Solutions Inc</w:t>
      </w:r>
    </w:p>
    <w:p>
      <w:r>
        <w:t>2022-07-01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Django, Flask, Redis, SQL, PostgreSQL, Azure,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
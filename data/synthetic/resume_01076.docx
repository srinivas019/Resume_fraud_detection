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+1-785-503-7047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2015-04-01 to 2015-04-01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Amazon</w:t>
      </w:r>
    </w:p>
    <w:p>
      <w:r>
        <w:t>2015-03-01 to 2018-12-01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JPMorgan Chase</w:t>
      </w:r>
    </w:p>
    <w:p>
      <w:r>
        <w:t>2017-05-01 to 2020-10-01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2020-12-01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Goldman Sachs</w:t>
      </w:r>
    </w:p>
    <w:p>
      <w:r>
        <w:t>2021-03-01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(2011-08-01 - 2015-05-01)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Carnegie Mellon University (2014-08-01 - 2017-05-01)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JavaScript, Django, PostgreSQL, Docker,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
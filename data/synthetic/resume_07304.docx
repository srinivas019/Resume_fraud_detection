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emily.jackson@email.com | +1-971-371-9059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2013-11-01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2015-11-01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2017-10-01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2019-02-01 to 2021-08-01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Microsoft</w:t>
      </w:r>
    </w:p>
    <w:p>
      <w:r>
        <w:t>2021-05-01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C++, Go, React, Flask, PostgreSQL, MongoDB, Redis, Google Cloud, Azure,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
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+1-339-661-1862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2017-11-01 to 2019-11-01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2018-02-01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Worldwide Innovations</w:t>
      </w:r>
    </w:p>
    <w:p>
      <w:r>
        <w:t>2021-03-01 to 2024-04-01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International Business Partners</w:t>
      </w:r>
    </w:p>
    <w:p>
      <w:r>
        <w:t>2024-02-01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(2013-08-01 - 2017-05-01)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Java, JavaScript, React, Redis, MongoDB, Elasticsearch, Google Cloud, Agile, Scrum, Expert in 15+ Programming Languages, Master of All Cloud Platforms, Advanced AI/ML Guru, Blockchain Expert, Quantum Computing Specialist,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
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david.thompson@email.com | +1-715-877-1394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2012-06-01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2014-10-01 to 2015-06-01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2015-09-01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IBM</w:t>
      </w:r>
    </w:p>
    <w:p>
      <w:r>
        <w:t>2019-05-01 to 2021-09-01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IBM</w:t>
      </w:r>
    </w:p>
    <w:p>
      <w:r>
        <w:t>2021-07-01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TypeScript, JavaScript, Node.js, PostgreSQL, MongoDB, Elasticsearch,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
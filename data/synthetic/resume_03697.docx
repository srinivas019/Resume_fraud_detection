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elizabeth.martinez@email.com | +1-767-786-2804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2021-07-01 to 2022-03-01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Premier Consulting Group</w:t>
      </w:r>
    </w:p>
    <w:p>
      <w:r>
        <w:t>2021-08-01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Trinity Southern University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Node.js, Angular, MongoDB, AWS, Docker, Google Cloud, CI/CD,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
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+1-505-861-3918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2017-02-01 to 2020-10-01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2020-03-01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Salesforce</w:t>
      </w:r>
    </w:p>
    <w:p>
      <w:r>
        <w:t>2021-02-01 to 2023-11-01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2023-10-01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(2013-08-01 - 2017-05-01)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Columbia University (2017-08-01 - 2019-05-01)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JavaScript, Angular, Spring Boot, PostgreSQL, Docker, Azure,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
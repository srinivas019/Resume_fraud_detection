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Williams</w:t>
      </w:r>
    </w:p>
    <w:p>
      <w:pPr>
        <w:jc w:val="center"/>
      </w:pPr>
      <w:r>
        <w:t>john.williams@gmail.com | +1-251-957-2587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2015-03-01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Worldwide Innovations</w:t>
      </w:r>
    </w:p>
    <w:p>
      <w:r>
        <w:t>2015-07-01 to 2016-06-01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Accenture</w:t>
      </w:r>
    </w:p>
    <w:p>
      <w:r>
        <w:t>2016-01-01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2017-01-01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2019-03-01 to 2022-02-01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Angular, Vue.js, Redis, Docker, AWS,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
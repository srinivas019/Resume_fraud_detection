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susan.thompson@gmail.com | +1-827-595-4042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2020-02-01 to 2020-07-01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Worldwide Innovations</w:t>
      </w:r>
    </w:p>
    <w:p>
      <w:r>
        <w:t>2020-05-01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2022-04-01 to 2022-10-01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(2016-08-01 - 2020-05-01)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TypeScript, Node.js, PostgreSQL, SQL, Elasticsearch, Kubernetes,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
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+1-682-883-7043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2016-07-01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2018-06-01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Deloitte</w:t>
      </w:r>
    </w:p>
    <w:p>
      <w:r>
        <w:t>2020-09-01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Apple</w:t>
      </w:r>
    </w:p>
    <w:p>
      <w:r>
        <w:t>2021-10-01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Meta</w:t>
      </w:r>
    </w:p>
    <w:p>
      <w:r>
        <w:t>2025-03-01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JavaScript, React, Angular, Vue.js, Elasticsearch, AWS,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
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olivia.lee@gmail.com | +1-211-599-2337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2015-08-01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Netflix</w:t>
      </w:r>
    </w:p>
    <w:p>
      <w:r>
        <w:t>2016-08-01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2019-04-01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Netflix</w:t>
      </w:r>
    </w:p>
    <w:p>
      <w:r>
        <w:t>2021-06-01 to 2024-04-01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Tesla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(2011-08-01 - 2015-05-01)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Python, Spring Boot, Node.js, PostgreSQL, Elasticsearch, MongoDB, Azure, Agile,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
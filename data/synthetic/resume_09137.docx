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+1-269-776-9602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2019-11-01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2022-04-01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3.21</w:t>
      </w:r>
    </w:p>
    <w:p>
      <w:pPr>
        <w:pStyle w:val="Heading2"/>
      </w:pPr>
      <w:r>
        <w:t>Master of Engineering</w:t>
      </w:r>
    </w:p>
    <w:p>
      <w:r>
        <w:t>University of Michigan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Node.js, Elasticsearch, Google Cloud,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
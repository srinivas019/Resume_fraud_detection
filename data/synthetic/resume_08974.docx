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emily.wilson@email.com | +1-642-499-1224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2020-11-01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2022-01-01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C++, Django, Flask, SQL, Kubernetes, Azure,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
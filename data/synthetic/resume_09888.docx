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+1-776-822-2202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2024-10-01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Java, Python, C++, Spring Boot, SQL, PostgreSQL, Redis, Kubernetes,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
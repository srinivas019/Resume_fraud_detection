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jessica.johnson@gmail.com | +1-254-319-7840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2016-01-01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International Business Partners</w:t>
      </w:r>
    </w:p>
    <w:p>
      <w:r>
        <w:t>2020-06-01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Elite Technologies Ltd</w:t>
      </w:r>
    </w:p>
    <w:p>
      <w:r>
        <w:t>2023-09-01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(2012-08-01 - 2016-05-01)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Vue.js, Node.js, React, Elasticsearch, Redis, AWS,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
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+1-719-805-2717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Java, Django, Angular, Node.js, Redis, Docker,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
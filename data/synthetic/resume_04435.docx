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+1-602-934-1663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2020-09-01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2022-07-01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International Business Partners</w:t>
      </w:r>
    </w:p>
    <w:p>
      <w:r>
        <w:t>2022-08-01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C++, Node.js, MongoDB, Elasticsearch, Redis, AWS, Docker, Google Cloud, Scrum,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
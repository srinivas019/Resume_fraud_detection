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+1-429-739-3007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2021-04-01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2021-06-01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JavaScript, Flask, MongoDB, Elasticsearch, Azure, AWS,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
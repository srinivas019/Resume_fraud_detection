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olivia.garcia@email.com | +1-513-282-4651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2020-12-01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2023-06-01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Stanford University (2022-08-01 - 2024-05-01)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C++, TypeScript, Django, Spring Boot, SQL, MongoDB, Elasticsearch, Google Cloud,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
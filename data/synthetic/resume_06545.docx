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william.miller@gmail.com | +1-280-812-2236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2022-09-01 to 2024-05-01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Apple</w:t>
      </w:r>
    </w:p>
    <w:p>
      <w:r>
        <w:t>2024-05-01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(2018-08-01 - 2022-05-01)</w:t>
      </w:r>
    </w:p>
    <w:p>
      <w:r>
        <w:t>GPA: 3.99</w:t>
      </w:r>
    </w:p>
    <w:p>
      <w:pPr>
        <w:pStyle w:val="Heading2"/>
      </w:pPr>
      <w:r>
        <w:t>Master of Science in Computer Science</w:t>
      </w:r>
    </w:p>
    <w:p>
      <w:r>
        <w:t>MIT (2024-08-01 - 2026-05-01)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Rust, TypeScript, Vue.js, Spring Boot, Angular, PostgreSQL, Redis, Kubernetes,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
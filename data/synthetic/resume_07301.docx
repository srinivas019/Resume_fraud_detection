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Thompson</w:t>
      </w:r>
    </w:p>
    <w:p>
      <w:pPr>
        <w:jc w:val="center"/>
      </w:pPr>
      <w:r>
        <w:t>isabella.thompson@email.com | +1-425-599-7717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2015-06-01 to 2017-09-01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Netflix</w:t>
      </w:r>
    </w:p>
    <w:p>
      <w:r>
        <w:t>2017-09-01 to 2019-07-01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Salesforce</w:t>
      </w:r>
    </w:p>
    <w:p>
      <w:r>
        <w:t>2019-03-01 to 2023-07-01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JPMorgan Chase</w:t>
      </w:r>
    </w:p>
    <w:p>
      <w:r>
        <w:t>2023-08-01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(2011-08-01 - 2015-05-01)</w:t>
      </w:r>
    </w:p>
    <w:p>
      <w:r>
        <w:t>GPA: 3.48</w:t>
      </w:r>
    </w:p>
    <w:p>
      <w:pPr>
        <w:pStyle w:val="Heading2"/>
      </w:pPr>
      <w:r>
        <w:t>Master of Technology</w:t>
      </w:r>
    </w:p>
    <w:p>
      <w:r>
        <w:t>Columbia University (2016-08-01 - 2018-05-01)</w:t>
      </w:r>
    </w:p>
    <w:p>
      <w:r>
        <w:t>GPA: 3.69</w:t>
      </w:r>
    </w:p>
    <w:p>
      <w:pPr>
        <w:pStyle w:val="Heading1"/>
      </w:pPr>
      <w:r>
        <w:t>SKILLS</w:t>
      </w:r>
    </w:p>
    <w:p>
      <w:r>
        <w:t>JavaScript, Java, React, SQL, Docker, Kubernetes, AWS,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
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t>john.hernandez@email.com | +1-452-691-9625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2023-07-01 to 2023-03-01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(2019-08-01 - 2023-05-01)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Rust, Django, Vue.js, Angular, Elasticsearch, Google Cloud, Docker,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
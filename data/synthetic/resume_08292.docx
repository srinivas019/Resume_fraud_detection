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+1-623-756-3848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2013-09-01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Netflix</w:t>
      </w:r>
    </w:p>
    <w:p>
      <w:r>
        <w:t>2014-11-01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2016-03-01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Adobe</w:t>
      </w:r>
    </w:p>
    <w:p>
      <w:r>
        <w:t>2020-02-01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Deloitte</w:t>
      </w:r>
    </w:p>
    <w:p>
      <w:r>
        <w:t>2023-01-01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Carnegie Mellon University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Java, C++, React, Spring Boot, Flask, Redis, PostgreSQL, SQL, AWS, Docker,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
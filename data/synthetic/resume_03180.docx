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susan.thomas@email.com | +1-659-960-5701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2015-07-01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Cisco</w:t>
      </w:r>
    </w:p>
    <w:p>
      <w:r>
        <w:t>2015-08-01 to 2015-12-01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2014-02-01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Team Lead - Tesla</w:t>
      </w:r>
    </w:p>
    <w:p>
      <w:r>
        <w:t>2017-12-01 to 2020-09-01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IBM</w:t>
      </w:r>
    </w:p>
    <w:p>
      <w:r>
        <w:t>2020-05-01 to 2023-08-01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Spring Boot, Angular, Redis, PostgreSQL, Google Cloud, Agile,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
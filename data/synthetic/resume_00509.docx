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+1-454-775-9529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2015-04-01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2018-08-01 to 2019-09-01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NextGen Enterprises</w:t>
      </w:r>
    </w:p>
    <w:p>
      <w:r>
        <w:t>2019-05-01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2023-01-01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International Business Partners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JavaScript, TypeScript, Vue.js, MongoDB, AWS, Docker,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
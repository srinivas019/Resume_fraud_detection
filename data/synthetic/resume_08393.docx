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+1-469-494-3028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2011-05-01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2014-03-01 to 2015-11-01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2015-08-01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2018-11-01 to 2019-12-01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Intel</w:t>
      </w:r>
    </w:p>
    <w:p>
      <w:r>
        <w:t>2019-09-01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Python, TypeScript, Flask, PostgreSQL, MongoDB, Redis,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
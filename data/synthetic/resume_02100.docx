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Harris</w:t>
      </w:r>
    </w:p>
    <w:p>
      <w:pPr>
        <w:jc w:val="center"/>
      </w:pPr>
      <w:r>
        <w:t>elizabeth.harris@email.com | +1-203-904-3464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2019-10-01 to 2020-09-01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Junior Developer - NextGen Enterprises</w:t>
      </w:r>
    </w:p>
    <w:p>
      <w:r>
        <w:t>2020-08-01 to 2020-09-01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Oracle</w:t>
      </w:r>
    </w:p>
    <w:p>
      <w:r>
        <w:t>2020-04-01 to 2021-09-01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(2015-08-01 - 2019-05-01)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Python, Rust, Go, Django, React, Spring Boot, MongoDB, Elasticsearch, Kubernetes, Azure,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
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Moore</w:t>
      </w:r>
    </w:p>
    <w:p>
      <w:pPr>
        <w:jc w:val="center"/>
      </w:pPr>
      <w:r>
        <w:t>jennifer.moore@gmail.com | +1-891-456-1724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2022-07-01 to 2025-04-01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Microsoft</w:t>
      </w:r>
    </w:p>
    <w:p>
      <w:r>
        <w:t>2025-11-01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(2018-08-01 - 2022-05-01)</w:t>
      </w:r>
    </w:p>
    <w:p>
      <w:r>
        <w:t>GPA: 3.86</w:t>
      </w:r>
    </w:p>
    <w:p>
      <w:pPr>
        <w:pStyle w:val="Heading2"/>
      </w:pPr>
      <w:r>
        <w:t>Master of Engineering</w:t>
      </w:r>
    </w:p>
    <w:p>
      <w:r>
        <w:t>Yale University (2022-08-01 - 2024-05-01)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JavaScript, Java, Django, React, Angular, Redis, Elasticsearch, SQL, Kubernetes, AWS, Google Cloud,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
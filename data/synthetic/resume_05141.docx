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elizabeth.garcia@email.com | +1-643-220-8509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2019-05-01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2022-11-01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(2015-08-01 - 2019-05-01)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Python, JavaScript, Flask, Elasticsearch,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
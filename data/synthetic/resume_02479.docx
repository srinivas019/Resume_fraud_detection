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Moore</w:t>
      </w:r>
    </w:p>
    <w:p>
      <w:pPr>
        <w:jc w:val="center"/>
      </w:pPr>
      <w:r>
        <w:t>susan.moore@gmail.com | +1-932-347-4404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2023-04-01 to Present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(2019-08-01 - 2023-05-01)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Python, Java, Angular, Spring Boot, MongoDB, Kubernetes,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
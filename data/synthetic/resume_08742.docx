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+1-917-612-6097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2014-06-01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2016-07-01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2020-05-01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Meta</w:t>
      </w:r>
    </w:p>
    <w:p>
      <w:r>
        <w:t>2022-04-01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Node.js, Spring Boot, PostgreSQL, MongoDB, Redis, Google Cloud,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
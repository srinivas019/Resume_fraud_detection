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+1-803-748-2271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2013-05-01 to 2015-06-01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Team Lead - Worldwide Innovations</w:t>
      </w:r>
    </w:p>
    <w:p>
      <w:r>
        <w:t>2015-01-01 to 2019-11-01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NextGen Enterprises</w:t>
      </w:r>
    </w:p>
    <w:p>
      <w:r>
        <w:t>2019-12-01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2020-10-01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Advanced Systems Corp</w:t>
      </w:r>
    </w:p>
    <w:p>
      <w:r>
        <w:t>2022-07-01 to 2023-01-01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(2009-08-01 - 2013-05-01)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Princeton University (2013-08-01 - 2015-05-01)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TypeScript, Django, Node.js, Vue.js, MongoDB, Redis, Docker, CI/CD,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
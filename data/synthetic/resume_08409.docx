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patricia.garcia@email.com | +1-836-322-7011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2022-11-01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Princeton University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Java, Go, Node.js, Vue.js, Angular, PostgreSQL, SQL, Docker,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
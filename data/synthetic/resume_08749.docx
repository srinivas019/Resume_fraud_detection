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+1-602-784-1879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2022-06-01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(2018-08-01 - 2022-05-01)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Python, Node.js, Django, React, PostgreSQL, Elasticsearch, MongoDB, AWS, Google Cloud,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
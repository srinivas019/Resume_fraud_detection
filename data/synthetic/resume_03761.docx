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White</w:t>
      </w:r>
    </w:p>
    <w:p>
      <w:pPr>
        <w:jc w:val="center"/>
      </w:pPr>
      <w:r>
        <w:t>mary.white@gmail.com | +1-591-541-9423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2022-12-01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Accenture</w:t>
      </w:r>
    </w:p>
    <w:p>
      <w:r>
        <w:t>2024-08-01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(2018-08-01 - 2022-05-01)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Stanford University (2024-08-01 - 2026-05-01)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Rust, Go, Vue.js, Node.js, MongoDB, Elasticsearch, Kubernetes, AWS,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
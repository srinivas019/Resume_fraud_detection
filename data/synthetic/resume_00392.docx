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patricia.rodriguez@email.com | +1-359-295-4814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2017-12-01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Worldwide Innovations</w:t>
      </w:r>
    </w:p>
    <w:p>
      <w:r>
        <w:t>2017-08-01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Premier Consulting Group</w:t>
      </w:r>
    </w:p>
    <w:p>
      <w:r>
        <w:t>2018-04-01 to 2021-03-01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Global Head of Technology - Microsoft</w:t>
      </w:r>
    </w:p>
    <w:p>
      <w:r>
        <w:t>2021-05-01 to 2023-02-01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(2013-08-01 - 2017-05-01)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Rust, TypeScript, Angular, MongoDB, SQL, Elasticsearch,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
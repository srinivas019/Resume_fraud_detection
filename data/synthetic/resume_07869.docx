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joseph.anderson@email.com | +1-736-832-6650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2011-08-01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Salesforce</w:t>
      </w:r>
    </w:p>
    <w:p>
      <w:r>
        <w:t>2013-11-01 to 2015-07-01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2015-09-01 to 2017-09-01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Meta</w:t>
      </w:r>
    </w:p>
    <w:p>
      <w:r>
        <w:t>2017-03-01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2020-04-01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(2007-08-01 - 2011-05-01)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C++, React, Elasticsearch, PostgreSQL, AWS, Azure,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
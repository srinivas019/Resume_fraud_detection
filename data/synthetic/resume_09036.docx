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linda.white@gmail.com | +1-233-367-7187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2014-01-01 to 2015-11-01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Deloitte</w:t>
      </w:r>
    </w:p>
    <w:p>
      <w:r>
        <w:t>2015-03-01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2018-05-01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Salesforce</w:t>
      </w:r>
    </w:p>
    <w:p>
      <w:r>
        <w:t>2019-03-01 to 2021-04-01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Intel</w:t>
      </w:r>
    </w:p>
    <w:p>
      <w:r>
        <w:t>2021-07-01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(2010-08-01 - 2014-05-01)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JavaScript, Django, Spring Boot, Flask, SQL, Kubernetes, Google Cloud,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
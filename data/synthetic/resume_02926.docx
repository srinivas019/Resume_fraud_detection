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susan.thomas@email.com | +1-942-314-5039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2013-10-01 to 2014-01-01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2014-05-01 to 2015-08-01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2014-10-01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Principal Architect and VP - Adobe</w:t>
      </w:r>
    </w:p>
    <w:p>
      <w:r>
        <w:t>2018-08-01 to 2022-12-01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Netflix</w:t>
      </w:r>
    </w:p>
    <w:p>
      <w:r>
        <w:t>2022-10-01 to 2022-02-01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Java, Angular, SQL, Elasticsearch, Redis,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
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+1-370-522-8083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2024-06-01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(2020-08-01 - 2024-05-01)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Harvard University (2024-08-01 - 2026-05-01)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Rust, TypeScript, Vue.js, PostgreSQL, MongoDB, Kubernetes,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
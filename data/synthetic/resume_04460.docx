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+1-450-371-8560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2012-04-01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2015-11-01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2017-09-01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Elite Technologies Ltd</w:t>
      </w:r>
    </w:p>
    <w:p>
      <w:r>
        <w:t>2018-05-01 to 2020-08-01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International Business Partners</w:t>
      </w:r>
    </w:p>
    <w:p>
      <w:r>
        <w:t>2020-06-01 to 2023-12-01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Python, Vue.js, React, MongoDB,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
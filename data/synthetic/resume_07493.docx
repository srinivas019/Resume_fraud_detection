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Johnson</w:t>
      </w:r>
    </w:p>
    <w:p>
      <w:pPr>
        <w:jc w:val="center"/>
      </w:pPr>
      <w:r>
        <w:t>robert.johnson@email.com | +1-630-364-4057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2011-09-01 to 2012-02-01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IBM</w:t>
      </w:r>
    </w:p>
    <w:p>
      <w:r>
        <w:t>2012-02-01 to 2015-04-01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Accenture</w:t>
      </w:r>
    </w:p>
    <w:p>
      <w:r>
        <w:t>2015-08-01 to 2018-05-01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Netflix</w:t>
      </w:r>
    </w:p>
    <w:p>
      <w:r>
        <w:t>2018-09-01 to 2021-02-01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PWC</w:t>
      </w:r>
    </w:p>
    <w:p>
      <w:r>
        <w:t>2021-11-01 to 2023-11-01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(2007-08-01 - 2011-05-01)</w:t>
      </w:r>
    </w:p>
    <w:p>
      <w:r>
        <w:t>GPA: 3.22</w:t>
      </w:r>
    </w:p>
    <w:p>
      <w:pPr>
        <w:pStyle w:val="Heading2"/>
      </w:pPr>
      <w:r>
        <w:t>Master of Science in Computer Science</w:t>
      </w:r>
    </w:p>
    <w:p>
      <w:r>
        <w:t>Yale University (2012-08-01 - 2014-05-01)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Rust, Java, React, Django, Node.js, Elasticsearch, Redis, Docker, Kubernetes,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
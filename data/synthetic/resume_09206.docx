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+1-758-570-1992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2018-12-01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2021-09-01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2022-11-01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Carnegie Mellon University (2019-08-01 - 2021-05-01)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Go, JavaScript, React, Node.js, Angular, PostgreSQL, Redis, SQL, Google Cloud, Kubernetes,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
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+1-249-365-8793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2013-04-01 to 2014-12-01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Intel</w:t>
      </w:r>
    </w:p>
    <w:p>
      <w:r>
        <w:t>2014-06-01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2016-03-01 to 2017-12-01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2017-06-01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JPMorgan Chase</w:t>
      </w:r>
    </w:p>
    <w:p>
      <w:r>
        <w:t>2019-07-01 to 2022-12-01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(2009-08-01 - 2013-05-01)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Rust, TypeScript, Angular, Django, Vue.js, SQL, Elasticsearch, AWS, Kubernetes,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
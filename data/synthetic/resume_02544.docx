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+1-200-317-7623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2019-03-01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2022-11-01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VP Engineering - PWC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(2015-08-01 - 2019-05-01)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Vue.js, Node.js, Spring Boot, MongoDB, AWS, Kubernetes, Google Cloud,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
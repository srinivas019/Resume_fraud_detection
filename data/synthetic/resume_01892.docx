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+1-839-974-1881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Goldman Sachs</w:t>
      </w:r>
    </w:p>
    <w:p>
      <w:r>
        <w:t>2018-06-01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Junior Developer - Worldwide Innovations</w:t>
      </w:r>
    </w:p>
    <w:p>
      <w:r>
        <w:t>2019-08-01 to 2020-08-01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Worldwide Innovations</w:t>
      </w:r>
    </w:p>
    <w:p>
      <w:r>
        <w:t>2020-01-01 to 2021-05-01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Strategic Solutions International</w:t>
      </w:r>
    </w:p>
    <w:p>
      <w:r>
        <w:t>2021-05-01 to 2024-03-01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Trinity Southern University (2017-08-01 - 2020-05-01)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Vue.js, PostgreSQL, SQL, Kubernetes, Docker, Agile, PyTorch,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
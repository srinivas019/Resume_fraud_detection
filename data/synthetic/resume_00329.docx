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+1-439-556-3983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2021-08-01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Junior Developer - JPMorgan Chase</w:t>
      </w:r>
    </w:p>
    <w:p>
      <w:r>
        <w:t>2020-01-01 to 2025-08-01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(2017-08-01 - 2021-05-01)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Java, Spring Boot, Elasticsearch, Kubernetes, Google Cloud, Docker,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
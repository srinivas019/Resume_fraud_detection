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+1-771-810-5243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2019-12-01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Deloitte</w:t>
      </w:r>
    </w:p>
    <w:p>
      <w:r>
        <w:t>2019-02-01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Consultant - IBM</w:t>
      </w:r>
    </w:p>
    <w:p>
      <w:r>
        <w:t>2021-11-01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(2015-08-01 - 2019-05-01)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Django, Angular, Redis, MongoDB, PostgreSQL,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
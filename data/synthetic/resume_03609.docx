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david.anderson@gmail.com | +1-209-670-1640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2022-10-01 to 2024-12-01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Advanced Systems Corp</w:t>
      </w:r>
    </w:p>
    <w:p>
      <w:r>
        <w:t>2024-10-01 to Present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(2018-08-01 - 2022-05-01)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UCLA (2021-08-01 - 2024-05-01)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Python, TypeScript, Node.js, PostgreSQL, MongoDB, Redis, Azure, Google Cloud,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
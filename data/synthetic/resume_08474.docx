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+1-921-885-2697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2015-02-01 to 2016-05-01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2016-01-01 to 2018-01-01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Meta</w:t>
      </w:r>
    </w:p>
    <w:p>
      <w:r>
        <w:t>2018-11-01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2021-12-01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(2011-08-01 - 2015-05-01)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Java, Rust, Flask, Redis, Google Cloud,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
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michael.anderson@email.com | +1-449-268-8248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Cornell University (2025-08-01 - 2027-05-01)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C++, Node.js, Spring Boot, Redis, MongoDB, SQL, Azure, Kubernetes,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
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White</w:t>
      </w:r>
    </w:p>
    <w:p>
      <w:pPr>
        <w:jc w:val="center"/>
      </w:pPr>
      <w:r>
        <w:t>emily.white@email.com | +1-248-453-7838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2017-08-01 to 2020-02-01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International Business Partners</w:t>
      </w:r>
    </w:p>
    <w:p>
      <w:r>
        <w:t>2019-10-01 to 2023-09-01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Netflix</w:t>
      </w:r>
    </w:p>
    <w:p>
      <w:r>
        <w:t>2022-12-01 to 2024-12-01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Senior Manager - Google</w:t>
      </w:r>
    </w:p>
    <w:p>
      <w:r>
        <w:t>2024-01-01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(2013-08-01 - 2017-05-01)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Rust, React, MongoDB, PostgreSQL, SQL, Google Cloud, CI/CD, Agile, Deep Learning, PyTorch,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
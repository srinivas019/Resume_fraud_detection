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mia.moore@email.com | +1-595-952-8559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2021-05-01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Chief Innovation Officer - Goldman Sachs</w:t>
      </w:r>
    </w:p>
    <w:p>
      <w:r>
        <w:t>2023-06-01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(2017-08-01 - 2021-05-01)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Go, Python, Django, React, MongoDB, SQL, Google Cloud, Azure, Scrum, Git, PyTorch,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
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richard.moore@email.com | +1-201-955-8798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2024-09-01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(2020-08-01 - 2024-05-01)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UCLA (2026-08-01 - 2028-05-01)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Python, TypeScript, Spring Boot, PostgreSQL, Google Cloud, Docker,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
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White</w:t>
      </w:r>
    </w:p>
    <w:p>
      <w:pPr>
        <w:jc w:val="center"/>
      </w:pPr>
      <w:r>
        <w:t>elizabeth.white@gmail.com | +1-686-534-3015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2012-09-01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2014-08-01 to 2017-04-01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Team Lead - Meta</w:t>
      </w:r>
    </w:p>
    <w:p>
      <w:r>
        <w:t>2017-10-01 to 2020-11-01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Software Engineer - Deloitte</w:t>
      </w:r>
    </w:p>
    <w:p>
      <w:r>
        <w:t>2020-01-01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Global Tech Solutions Inc</w:t>
      </w:r>
    </w:p>
    <w:p>
      <w:r>
        <w:t>2019-11-01 to 2024-10-01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International Business School (2012-08-01 - 2014-05-01)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Flask, Vue.js, Angular, Redis, Docker, Azure, Agile,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
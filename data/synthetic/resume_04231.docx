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+1-885-484-5449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(2020-08-01 - 2024-05-01)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Rust, Flask, Angular, Redis, MongoDB, Kubernetes, CI/CD, Jenkins, Git,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
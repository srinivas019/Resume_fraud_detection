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White</w:t>
      </w:r>
    </w:p>
    <w:p>
      <w:pPr>
        <w:jc w:val="center"/>
      </w:pPr>
      <w:r>
        <w:t>susan.white@gmail.com | +1-544-834-8472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2016-09-01 to 2016-07-01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Adobe</w:t>
      </w:r>
    </w:p>
    <w:p>
      <w:r>
        <w:t>2016-04-01 to 2019-09-01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Amazon</w:t>
      </w:r>
    </w:p>
    <w:p>
      <w:r>
        <w:t>2019-12-01 to 2019-12-01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IBM</w:t>
      </w:r>
    </w:p>
    <w:p>
      <w:r>
        <w:t>2019-01-01 to 2021-01-01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Senior Software Engineer - Amazon</w:t>
      </w:r>
    </w:p>
    <w:p>
      <w:r>
        <w:t>2021-12-01 to 2021-06-01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(2012-08-01 - 2016-05-01)</w:t>
      </w:r>
    </w:p>
    <w:p>
      <w:r>
        <w:t>GPA: 3.76</w:t>
      </w:r>
    </w:p>
    <w:p>
      <w:pPr>
        <w:pStyle w:val="Heading2"/>
      </w:pPr>
      <w:r>
        <w:t>Master of Technology</w:t>
      </w:r>
    </w:p>
    <w:p>
      <w:r>
        <w:t>Carnegie Mellon University (2016-08-01 - 2018-05-01)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TypeScript, Vue.js, React, Django, Redis, Azure, Kubernetes, Docker, Scrum, CI/CD, PyTorch,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
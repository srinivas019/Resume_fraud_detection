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+1-892-364-1643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2016-01-01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Global Tech Solutions Inc</w:t>
      </w:r>
    </w:p>
    <w:p>
      <w:r>
        <w:t>2016-02-01 to 2018-11-01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Global Head of Technology - Netflix</w:t>
      </w:r>
    </w:p>
    <w:p>
      <w:r>
        <w:t>2018-02-01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NextGen Enterprises</w:t>
      </w:r>
    </w:p>
    <w:p>
      <w:r>
        <w:t>2019-11-01 to 2020-08-01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2020-03-01 to 2023-10-01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Columbia University (2015-08-01 - 2020-05-01)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Python, Java, Vue.js, Angular, Redis, SQL, Azure, Git, Agile, CI/CD,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
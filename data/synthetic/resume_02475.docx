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patricia.brown@gmail.com | +1-284-534-1935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2015-03-01 to 2017-12-01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Junior Developer - Global Tech Solutions Inc</w:t>
      </w:r>
    </w:p>
    <w:p>
      <w:r>
        <w:t>2016-10-01 to 2018-07-01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Global Tech Solutions Inc</w:t>
      </w:r>
    </w:p>
    <w:p>
      <w:r>
        <w:t>2018-02-01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Senior VP and Chief Strategist - Global Tech Solutions Inc</w:t>
      </w:r>
    </w:p>
    <w:p>
      <w:r>
        <w:t>2018-05-01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2020-05-01 to 2023-08-01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(2011-08-01 - 2015-05-01)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Universal Career Institute (2017-08-01 - 2019-05-01)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React, Node.js, Elasticsearch, SQL, Redis, Kubernetes, Google Cloud, Scrum,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
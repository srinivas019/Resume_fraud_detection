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Rodriguez</w:t>
      </w:r>
    </w:p>
    <w:p>
      <w:pPr>
        <w:jc w:val="center"/>
      </w:pPr>
      <w:r>
        <w:t>elizabeth.rodriguez@gmail.com | +1-905-895-8031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2024-03-01 to 2025-05-01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3.83</w:t>
      </w:r>
    </w:p>
    <w:p>
      <w:pPr>
        <w:pStyle w:val="Heading2"/>
      </w:pPr>
      <w:r>
        <w:t>Master of Science in Computer Science</w:t>
      </w:r>
    </w:p>
    <w:p>
      <w:r>
        <w:t>Worldwide Online University (2023-08-01 - 2028-05-01)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Rust, Vue.js, SQL, PostgreSQL, Elasticsearch, Docker,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
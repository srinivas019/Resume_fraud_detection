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susan.williams@email.com | +1-578-963-2806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2022-01-01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Cisco</w:t>
      </w:r>
    </w:p>
    <w:p>
      <w:r>
        <w:t>2022-04-01 to 2024-01-01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(2018-08-01 - 2022-05-01)</w:t>
      </w:r>
    </w:p>
    <w:p>
      <w:r>
        <w:t>GPA: 3.33</w:t>
      </w:r>
    </w:p>
    <w:p>
      <w:pPr>
        <w:pStyle w:val="Heading2"/>
      </w:pPr>
      <w:r>
        <w:t>Master of Technology</w:t>
      </w:r>
    </w:p>
    <w:p>
      <w:r>
        <w:t>Pacific Western University (2024-08-01 - 2026-05-01)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Go, Angular, Spring Boot, Node.js, SQL, Azure, Docker,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
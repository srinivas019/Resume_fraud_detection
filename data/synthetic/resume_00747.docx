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+1-649-377-9769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2014-11-01 to 2014-02-01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2014-11-01 to 2017-11-01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Oracle</w:t>
      </w:r>
    </w:p>
    <w:p>
      <w:r>
        <w:t>2017-08-01 to 2020-01-01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Team Lead - Oracle</w:t>
      </w:r>
    </w:p>
    <w:p>
      <w:r>
        <w:t>2020-03-01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Executive Director - Oracle</w:t>
      </w:r>
    </w:p>
    <w:p>
      <w:r>
        <w:t>2024-01-01 to 2024-11-01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Revolutionized 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World-leading drove digital transformation initiatives</w:t>
      </w:r>
    </w:p>
    <w:p>
      <w:pPr>
        <w:pStyle w:val="ListBullet"/>
      </w:pPr>
      <w:r>
        <w:t>World-leading 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(2010-08-01 - 2014-05-01)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Python, Rust, React, Flask, Django, SQL, Redis, Docker, Google Cloud,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
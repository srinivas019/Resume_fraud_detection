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+1-718-384-9907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2022-08-01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Intel</w:t>
      </w:r>
    </w:p>
    <w:p>
      <w:r>
        <w:t>2023-09-01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University of Michigan (2022-08-01 - 2024-05-01)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TypeScript, Rust, Vue.js, Node.js, React, Elasticsearch, Kubernetes,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
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mia.williams@gmail.com | +1-944-830-1308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2018-09-01 to 2018-01-01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PWC</w:t>
      </w:r>
    </w:p>
    <w:p>
      <w:r>
        <w:t>2018-07-01 to 2019-08-01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Executive Director - Worldwide Innovations</w:t>
      </w:r>
    </w:p>
    <w:p>
      <w:r>
        <w:t>2019-06-01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Elite Technologies Ltd</w:t>
      </w:r>
    </w:p>
    <w:p>
      <w:r>
        <w:t>2021-09-01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JavaScript, Rust, Vue.js, Angular, SQL, MongoDB, Elasticsearch, Docker, Agile, Jenkins, Git, Deep Learning,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
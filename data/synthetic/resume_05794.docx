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+1-234-996-2251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2018-10-01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2020-07-01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2022-04-01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TypeScript, Java, Angular, Vue.js, Flask, SQL, PostgreSQL,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
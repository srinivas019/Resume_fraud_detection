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+1-358-308-7986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2011-04-01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Tesla</w:t>
      </w:r>
    </w:p>
    <w:p>
      <w:r>
        <w:t>2014-04-01 to 2016-08-01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2016-11-01 to 2016-11-01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2016-01-01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2017-07-01 to 2020-12-01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(2007-08-01 - 2011-05-01)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University of Michigan (2013-08-01 - 2015-05-01)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Rust, React, Redis, Kubernetes, CI/CD,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
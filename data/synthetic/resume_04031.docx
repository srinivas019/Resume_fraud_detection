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barbara.taylor@email.com | +1-737-443-9557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2017-10-01 to 2018-02-01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Associate Consultant - Tesla</w:t>
      </w:r>
    </w:p>
    <w:p>
      <w:r>
        <w:t>2018-08-01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2019-12-01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International Business Partners</w:t>
      </w:r>
    </w:p>
    <w:p>
      <w:r>
        <w:t>2020-08-01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(2013-08-01 - 2017-05-01)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Flask, PostgreSQL, SQL, MongoDB, Google Cloud, Kubernetes, Scrum, Expert in 15+ Programming Languages, Master of All Cloud Platforms, Advanced AI/ML Guru, Blockchain Expert, Quantum Computing Specialist,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
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sarah.johnson@gmail.com | +1-963-369-2669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2012-04-01 to 2013-03-01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Meta</w:t>
      </w:r>
    </w:p>
    <w:p>
      <w:r>
        <w:t>2013-02-01 to 2013-11-01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Worldwide Innovations</w:t>
      </w:r>
    </w:p>
    <w:p>
      <w:r>
        <w:t>2013-05-01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Tesla</w:t>
      </w:r>
    </w:p>
    <w:p>
      <w:r>
        <w:t>2016-01-01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Elite Technologies Ltd</w:t>
      </w:r>
    </w:p>
    <w:p>
      <w:r>
        <w:t>2016-10-01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(2008-08-01 - 2012-05-01)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Yale University (2012-08-01 - 2014-05-01)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TypeScript, Python, Spring Boot, Node.js, Angular, Elasticsearch, MongoDB, PostgreSQL, Google Cloud, Scrum, Jenkins,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
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james.taylor@email.com | +1-391-468-7091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Vue.js, Django, Node.js, Elasticsearch, PostgreSQL, Google Cloud,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
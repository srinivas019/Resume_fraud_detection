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+1-350-556-4612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2021-05-01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Cisco</w:t>
      </w:r>
    </w:p>
    <w:p>
      <w:r>
        <w:t>2022-01-01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Go, TypeScript, React, Node.js, MongoDB, SQL, Elasticsearch, AWS,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
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ava.miller@email.com | +1-690-213-5391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2024-08-01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JavaScript, Node.js, React, Vue.js, SQL, MongoDB, PostgreSQL, Azure,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
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linda.hernandez@email.com | +1-941-997-2206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2015-01-01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2017-02-01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2020-12-01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2022-04-01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(2011-08-01 - 2015-05-01)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C++, Rust, Django, Elasticsearch, MongoDB,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
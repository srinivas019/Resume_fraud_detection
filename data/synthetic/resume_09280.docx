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sarah.davis@email.com | +1-889-859-9261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2024-12-01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(2020-08-01 - 2024-05-01)</w:t>
      </w:r>
    </w:p>
    <w:p>
      <w:r>
        <w:t>GPA: 3.45</w:t>
      </w:r>
    </w:p>
    <w:p>
      <w:pPr>
        <w:pStyle w:val="Heading2"/>
      </w:pPr>
      <w:r>
        <w:t>Master of Technology</w:t>
      </w:r>
    </w:p>
    <w:p>
      <w:r>
        <w:t>Cornell University (2025-08-01 - 2027-05-01)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Vue.js, Spring Boot, Django, Redis, Elasticsearch, MongoDB, AWS,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
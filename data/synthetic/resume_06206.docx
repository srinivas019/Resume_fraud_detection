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linda.miller@gmail.com | +1-276-493-2981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2022-09-01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(2018-08-01 - 2022-05-01)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Spring Boot, Django, Angular, MongoDB, AWS, Docker, Kubernetes,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
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+1-590-996-2029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2017-04-01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Oracle</w:t>
      </w:r>
    </w:p>
    <w:p>
      <w:r>
        <w:t>2019-03-01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Netflix</w:t>
      </w:r>
    </w:p>
    <w:p>
      <w:r>
        <w:t>2021-07-01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Apple</w:t>
      </w:r>
    </w:p>
    <w:p>
      <w:r>
        <w:t>2024-06-01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3.4</w:t>
      </w:r>
    </w:p>
    <w:p>
      <w:pPr>
        <w:pStyle w:val="Heading2"/>
      </w:pPr>
      <w:r>
        <w:t>Master of Business Administration</w:t>
      </w:r>
    </w:p>
    <w:p>
      <w:r>
        <w:t>MIT (2019-08-01 - 2021-05-01)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Rust, Java, Angular, Redis, Docker, Google Cloud,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
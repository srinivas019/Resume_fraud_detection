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+1-243-217-7686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2020-02-01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2021-06-01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2021-06-01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Java, Vue.js, MongoDB, SQL, Redis,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
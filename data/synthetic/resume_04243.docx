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+1-267-759-2387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2020-11-01 to 2023-08-01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Executive Director - Premier Consulting Group</w:t>
      </w:r>
    </w:p>
    <w:p>
      <w:r>
        <w:t>2023-02-01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2025-06-01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(2016-08-01 - 2020-05-01)</w:t>
      </w:r>
    </w:p>
    <w:p>
      <w:r>
        <w:t>GPA: 3.7</w:t>
      </w:r>
    </w:p>
    <w:p>
      <w:pPr>
        <w:pStyle w:val="Heading2"/>
      </w:pPr>
      <w:r>
        <w:t>Master of Business Administration</w:t>
      </w:r>
    </w:p>
    <w:p>
      <w:r>
        <w:t>University of Texas at Austin (2022-08-01 - 2024-05-01)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Rust, React, Django, Angular, MongoDB,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
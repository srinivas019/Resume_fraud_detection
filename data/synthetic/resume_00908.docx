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+1-213-563-7265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2016-06-01 to 2018-11-01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2018-09-01 to 2019-12-01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2019-10-01 to 2019-01-01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Tesla</w:t>
      </w:r>
    </w:p>
    <w:p>
      <w:r>
        <w:t>2019-08-01 to 2023-12-01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IBM</w:t>
      </w:r>
    </w:p>
    <w:p>
      <w:r>
        <w:t>2023-07-01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(2012-08-01 - 2016-05-01)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JavaScript, Python, Angular, Elasticsearch, Redis, SQL, Docker, Google Cloud, Agile, Jenkins, Git, Machine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
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Lee</w:t>
      </w:r>
    </w:p>
    <w:p>
      <w:pPr>
        <w:jc w:val="center"/>
      </w:pPr>
      <w:r>
        <w:t>james.lee@gmail.com | +1-960-460-2343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2013-06-01 to 2015-01-01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Google</w:t>
      </w:r>
    </w:p>
    <w:p>
      <w:r>
        <w:t>2015-03-01 to 2017-11-01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Adobe</w:t>
      </w:r>
    </w:p>
    <w:p>
      <w:r>
        <w:t>2017-11-01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Adobe</w:t>
      </w:r>
    </w:p>
    <w:p>
      <w:r>
        <w:t>2019-04-01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Meta</w:t>
      </w:r>
    </w:p>
    <w:p>
      <w:r>
        <w:t>2022-01-01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(2009-08-01 - 2013-05-01)</w:t>
      </w:r>
    </w:p>
    <w:p>
      <w:r>
        <w:t>GPA: 3.43</w:t>
      </w:r>
    </w:p>
    <w:p>
      <w:pPr>
        <w:pStyle w:val="Heading2"/>
      </w:pPr>
      <w:r>
        <w:t>Master of Technology</w:t>
      </w:r>
    </w:p>
    <w:p>
      <w:r>
        <w:t>Yale University (2015-08-01 - 2017-05-01)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JavaScript, Django, Elasticsearch, PostgreSQL, Google Cloud, AWS,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
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+1-383-661-1881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2020-05-01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Google</w:t>
      </w:r>
    </w:p>
    <w:p>
      <w:r>
        <w:t>2021-07-01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2025-03-01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TypeScript, C++, Node.js, SQL, PostgreSQL, MongoDB, Kubernetes, Jenkins,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
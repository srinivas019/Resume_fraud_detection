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+1-446-990-4504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2011-04-01 to 2014-08-01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NextGen Enterprises</w:t>
      </w:r>
    </w:p>
    <w:p>
      <w:r>
        <w:t>2014-07-01 to 2017-06-01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VP Engineering - Elite Technologies Ltd</w:t>
      </w:r>
    </w:p>
    <w:p>
      <w:r>
        <w:t>2017-11-01 to 2020-01-01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Apple</w:t>
      </w:r>
    </w:p>
    <w:p>
      <w:r>
        <w:t>2020-09-01 to 2022-08-01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Architect - Worldwide Innovations</w:t>
      </w:r>
    </w:p>
    <w:p>
      <w:r>
        <w:t>2022-01-01 to 2022-01-01</w:t>
      </w:r>
    </w:p>
    <w:p>
      <w:pPr>
        <w:pStyle w:val="ListBullet"/>
      </w:pPr>
      <w:r>
        <w:t>Single-handedly built partnerships with major technology companies</w:t>
      </w:r>
    </w:p>
    <w:p>
      <w:pPr>
        <w:pStyle w:val="ListBullet"/>
      </w:pPr>
      <w:r>
        <w:t>Best-in-class 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JavaScript, Django, MongoDB, SQL, Google Cloud, Azure, Docker,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
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Thompson</w:t>
      </w:r>
    </w:p>
    <w:p>
      <w:pPr>
        <w:jc w:val="center"/>
      </w:pPr>
      <w:r>
        <w:t>elizabeth.thompson@email.com | +1-827-593-1588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2021-10-01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2023-09-01 to 2025-02-01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(2017-08-01 - 2021-05-01)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Elite Management Institute (2020-08-01 - 2025-05-01)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Python, Vue.js, SQL, MongoDB, PostgreSQL,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
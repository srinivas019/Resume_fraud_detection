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Moore</w:t>
      </w:r>
    </w:p>
    <w:p>
      <w:pPr>
        <w:jc w:val="center"/>
      </w:pPr>
      <w:r>
        <w:t>linda.moore@gmail.com | +1-850-451-5254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2023-11-01 to 2024-12-01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(2019-08-01 - 2023-05-01)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Go, Flask, Django, SQL, Redis, MongoDB, Google Cloud, AWS,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
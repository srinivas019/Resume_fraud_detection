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+1-646-563-9776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2023-02-01 to Present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Java, Django, Spring Boot, MongoDB,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
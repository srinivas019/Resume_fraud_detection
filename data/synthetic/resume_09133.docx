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ava.williams@email.com | +1-682-639-5763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2019-10-01 to 2021-06-01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Amazon</w:t>
      </w:r>
    </w:p>
    <w:p>
      <w:r>
        <w:t>2021-03-01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PWC</w:t>
      </w:r>
    </w:p>
    <w:p>
      <w:r>
        <w:t>2023-04-01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(2015-08-01 - 2019-05-01)</w:t>
      </w:r>
    </w:p>
    <w:p>
      <w:r>
        <w:t>GPA: 3.69</w:t>
      </w:r>
    </w:p>
    <w:p>
      <w:pPr>
        <w:pStyle w:val="Heading2"/>
      </w:pPr>
      <w:r>
        <w:t>Master of Business Administration</w:t>
      </w:r>
    </w:p>
    <w:p>
      <w:r>
        <w:t>Columbia University (2021-08-01 - 2023-05-01)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Python, JavaScript, Django, SQL,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
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elizabeth.white@email.com | +1-661-875-3473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2017-12-01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2018-11-01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2022-12-01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Django, Elasticsearch, PostgreSQL, Redis, AWS,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
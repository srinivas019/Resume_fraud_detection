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susan.martinez@email.com | +1-607-998-8595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2020-10-01 to 2021-04-01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Deloitte</w:t>
      </w:r>
    </w:p>
    <w:p>
      <w:r>
        <w:t>2021-01-01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Global Tech Solutions Inc</w:t>
      </w:r>
    </w:p>
    <w:p>
      <w:r>
        <w:t>2025-08-01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JavaScript, Vue.js, React, Redis, Docker, AWS, Google Cloud,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
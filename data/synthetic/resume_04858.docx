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jennifer.smith@gmail.com | +1-298-697-4405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2018-08-01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Advanced Systems Corp</w:t>
      </w:r>
    </w:p>
    <w:p>
      <w:r>
        <w:t>2020-03-01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Cisco</w:t>
      </w:r>
    </w:p>
    <w:p>
      <w:r>
        <w:t>2020-06-01 to 2024-02-01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2023-10-01 to 2025-01-01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(2014-08-01 - 2018-05-01)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TypeScript, Go, Node.js, React, Angular, Redis, Azure, Docker,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
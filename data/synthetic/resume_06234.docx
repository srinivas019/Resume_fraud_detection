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+1-681-644-2251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2024-10-01 to 2025-02-01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Python, Spring Boot, Vue.js, Redis,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
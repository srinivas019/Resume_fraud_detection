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ava.johnson@gmail.com | +1-666-846-7765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2020-12-01 to 2022-02-01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2022-02-01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2023-09-01 to 2025-12-01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(2016-08-01 - 2020-05-01)</w:t>
      </w:r>
    </w:p>
    <w:p>
      <w:r>
        <w:t>GPA: 3.81</w:t>
      </w:r>
    </w:p>
    <w:p>
      <w:pPr>
        <w:pStyle w:val="Heading2"/>
      </w:pPr>
      <w:r>
        <w:t>Master of Science in Computer Science</w:t>
      </w:r>
    </w:p>
    <w:p>
      <w:r>
        <w:t>MIT (2021-08-01 - 2023-05-01)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TypeScript, Rust, Vue.js, Django, SQL, Docker, Google Cloud,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
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Johnson</w:t>
      </w:r>
    </w:p>
    <w:p>
      <w:pPr>
        <w:jc w:val="center"/>
      </w:pPr>
      <w:r>
        <w:t>isabella.johnson@email.com | +1-965-269-7116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Worldwide Innovations</w:t>
      </w:r>
    </w:p>
    <w:p>
      <w:r>
        <w:t>2024-09-01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(2020-08-01 - 2024-05-01)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Rust, Python, Angular, PostgreSQL, Azure, Docker, Scrum, Jenkins,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
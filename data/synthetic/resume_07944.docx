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richard.lee@email.com | +1-854-262-2054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2012-08-01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Google</w:t>
      </w:r>
    </w:p>
    <w:p>
      <w:r>
        <w:t>2014-12-01 to 2015-08-01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2015-04-01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Meta</w:t>
      </w:r>
    </w:p>
    <w:p>
      <w:r>
        <w:t>2017-12-01 to 2020-03-01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Meta</w:t>
      </w:r>
    </w:p>
    <w:p>
      <w:r>
        <w:t>2020-07-01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TypeScript, Python, Django, React, Flask, Redis, Elasticsearch, Google Cloud,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
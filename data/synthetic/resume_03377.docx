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jennifer.martin@email.com | +1-714-342-1659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2011-06-01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2013-12-01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Team Lead - Google</w:t>
      </w:r>
    </w:p>
    <w:p>
      <w:r>
        <w:t>2018-09-01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Premier Consulting Group</w:t>
      </w:r>
    </w:p>
    <w:p>
      <w:r>
        <w:t>2020-06-01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Head of Engineering - Oracle</w:t>
      </w:r>
    </w:p>
    <w:p>
      <w:r>
        <w:t>2022-12-01 to 2024-01-01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Groundbreaking built partnerships with major technology companies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Rust, JavaScript, Vue.js, MongoDB, Elasticsearch, SQL, Google Cloud,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
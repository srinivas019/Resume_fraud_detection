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robert.thompson@email.com | +1-379-397-9100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2015-08-01 to 2018-11-01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Worldwide Innovations</w:t>
      </w:r>
    </w:p>
    <w:p>
      <w:r>
        <w:t>2017-05-01 to 2019-01-01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Global Tech Solutions Inc</w:t>
      </w:r>
    </w:p>
    <w:p>
      <w:r>
        <w:t>2019-06-01 to 2021-05-01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Adobe</w:t>
      </w:r>
    </w:p>
    <w:p>
      <w:r>
        <w:t>2021-07-01 to 2022-09-01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NextGen Enterprises</w:t>
      </w:r>
    </w:p>
    <w:p>
      <w:r>
        <w:t>2022-07-01 to 2025-09-01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(2011-08-01 - 2015-05-01)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Java, Django, Flask, PostgreSQL, MongoDB, Kubernetes,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
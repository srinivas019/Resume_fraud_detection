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+1-605-657-9730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2016-03-01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2018-03-01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2020-09-01 to 2024-02-01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Advanced Systems Corp</w:t>
      </w:r>
    </w:p>
    <w:p>
      <w:r>
        <w:t>2024-01-01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(2012-08-01 - 2016-05-01)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Django, React, Angular, PostgreSQL, SQL, MongoDB, Google Cloud, Azure,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
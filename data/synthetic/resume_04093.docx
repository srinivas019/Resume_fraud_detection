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david.moore@gmail.com | +1-905-494-7508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2022-12-01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PWC</w:t>
      </w:r>
    </w:p>
    <w:p>
      <w:r>
        <w:t>2024-12-01 to Present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(2018-08-01 - 2022-05-01)</w:t>
      </w:r>
    </w:p>
    <w:p>
      <w:r>
        <w:t>GPA: 3.5</w:t>
      </w:r>
    </w:p>
    <w:p>
      <w:pPr>
        <w:pStyle w:val="Heading2"/>
      </w:pPr>
      <w:r>
        <w:t>Master of Business Administration</w:t>
      </w:r>
    </w:p>
    <w:p>
      <w:r>
        <w:t>Trinity Southern University (2021-08-01 - 2024-05-01)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Go, Django, SQL,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
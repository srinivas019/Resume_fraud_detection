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+1-391-798-5022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2023-04-01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Java, JavaScript, Flask, Elasticsearch, Google Cloud, Docker,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
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White</w:t>
      </w:r>
    </w:p>
    <w:p>
      <w:pPr>
        <w:jc w:val="center"/>
      </w:pPr>
      <w:r>
        <w:t>jennifer.white@gmail.com | +1-847-707-4018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2021-01-01 to 2022-06-01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Deloitte</w:t>
      </w:r>
    </w:p>
    <w:p>
      <w:r>
        <w:t>2022-08-01 to 2025-08-01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(2017-08-01 - 2021-05-01)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JavaScript, Vue.js, Flask, MongoDB, AWS, Kubernetes,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
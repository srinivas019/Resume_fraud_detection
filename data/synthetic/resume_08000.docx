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+1-324-402-3008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2023-07-01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UCLA (2024-08-01 - 2026-05-01)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C++, Django, Node.js, Angular, PostgreSQL, Elasticsearch, Redis, Azure,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
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Robert Wilson</w:t>
      </w:r>
    </w:p>
    <w:p>
      <w:pPr>
        <w:jc w:val="center"/>
      </w:pPr>
      <w:r>
        <w:t>robert.wilson@gmail.com | +1-963-891-9257</w:t>
      </w:r>
    </w:p>
    <w:p>
      <w:pPr>
        <w:pStyle w:val="Heading1"/>
      </w:pPr>
      <w:r>
        <w:t>PROFESSIONAL SUMMARY</w:t>
      </w:r>
    </w:p>
    <w:p>
      <w:r>
        <w:t>Experienced software engineer with 6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Associate Consultant - Apple</w:t>
      </w:r>
    </w:p>
    <w:p>
      <w:r>
        <w:t>2019-12-01 to 2020-02-01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Analyst - Cisco</w:t>
      </w:r>
    </w:p>
    <w:p>
      <w:r>
        <w:t>2020-12-01 to 2022-11-01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Team Lead - Google</w:t>
      </w:r>
    </w:p>
    <w:p>
      <w:r>
        <w:t>2022-10-01 to 2024-09-01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Designed and implemented scalable architecture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University of Michigan (2015-08-01 - 2019-05-01)</w:t>
      </w:r>
    </w:p>
    <w:p>
      <w:r>
        <w:t>GPA: 3.33</w:t>
      </w:r>
    </w:p>
    <w:p>
      <w:pPr>
        <w:pStyle w:val="Heading2"/>
      </w:pPr>
      <w:r>
        <w:t>Master of Science in Computer Science</w:t>
      </w:r>
    </w:p>
    <w:p>
      <w:r>
        <w:t>MIT (2020-08-01 - 2022-05-01)</w:t>
      </w:r>
    </w:p>
    <w:p>
      <w:r>
        <w:t>GPA: 3.98</w:t>
      </w:r>
    </w:p>
    <w:p>
      <w:pPr>
        <w:pStyle w:val="Heading1"/>
      </w:pPr>
      <w:r>
        <w:t>SKILLS</w:t>
      </w:r>
    </w:p>
    <w:p>
      <w:r>
        <w:t>Rust, JavaScript, Django, React, PostgreSQL, AWS, Git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Google Cloud Professional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
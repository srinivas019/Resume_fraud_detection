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Harris</w:t>
      </w:r>
    </w:p>
    <w:p>
      <w:pPr>
        <w:jc w:val="center"/>
      </w:pPr>
      <w:r>
        <w:t>isabella.harris@gmail.com | +1-403-366-2092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2017-04-01 to 2018-01-01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Netflix</w:t>
      </w:r>
    </w:p>
    <w:p>
      <w:r>
        <w:t>2018-08-01 to 2019-08-01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Amazon</w:t>
      </w:r>
    </w:p>
    <w:p>
      <w:r>
        <w:t>2019-02-01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2021-11-01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(2013-08-01 - 2017-05-01)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Harvard University (2019-08-01 - 2021-05-01)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Django, React, Elasticsearch, PostgreSQL, MongoDB,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
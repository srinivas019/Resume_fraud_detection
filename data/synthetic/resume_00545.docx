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barbara.hernandez@gmail.com | +1-829-362-7478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2015-04-01 to 2015-04-01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Cisco</w:t>
      </w:r>
    </w:p>
    <w:p>
      <w:r>
        <w:t>2015-04-01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Junior Developer - Adobe</w:t>
      </w:r>
    </w:p>
    <w:p>
      <w:r>
        <w:t>2015-02-01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Global Head of Technology - NextGen Enterprises</w:t>
      </w:r>
    </w:p>
    <w:p>
      <w:r>
        <w:t>2018-02-01 to 2019-12-01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Elite Technologies Ltd</w:t>
      </w:r>
    </w:p>
    <w:p>
      <w:r>
        <w:t>2019-03-01 to 2020-08-01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Python, JavaScript, Java, React, Angular, Vue.js, PostgreSQL, MongoDB, Docker, Kubernetes,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
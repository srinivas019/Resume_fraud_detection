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+1-468-966-3288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2016-08-01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2018-04-01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Oracle</w:t>
      </w:r>
    </w:p>
    <w:p>
      <w:r>
        <w:t>2019-05-01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2021-01-01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Salesforce</w:t>
      </w:r>
    </w:p>
    <w:p>
      <w:r>
        <w:t>2023-04-01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UCLA (2016-08-01 - 2018-05-01)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Rust, JavaScript, Vue.js, Django, Angular, MongoDB, Redis, Elasticsearch, Kubernetes, Docker,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
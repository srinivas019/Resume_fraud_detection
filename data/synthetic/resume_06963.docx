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+1-218-963-1077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2012-08-01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2016-01-01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2018-07-01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PWC</w:t>
      </w:r>
    </w:p>
    <w:p>
      <w:r>
        <w:t>2022-09-01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PWC</w:t>
      </w:r>
    </w:p>
    <w:p>
      <w:r>
        <w:t>2023-10-01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Java, Node.js, Redis, PostgreSQL,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
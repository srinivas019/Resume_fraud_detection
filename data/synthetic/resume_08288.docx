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Jackson</w:t>
      </w:r>
    </w:p>
    <w:p>
      <w:pPr>
        <w:jc w:val="center"/>
      </w:pPr>
      <w:r>
        <w:t>jennifer.jackson@gmail.com | +1-849-536-1046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Google</w:t>
      </w:r>
    </w:p>
    <w:p>
      <w:r>
        <w:t>2014-07-01 to 2016-05-01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Apple</w:t>
      </w:r>
    </w:p>
    <w:p>
      <w:r>
        <w:t>2016-10-01 to 2020-06-01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Adobe</w:t>
      </w:r>
    </w:p>
    <w:p>
      <w:r>
        <w:t>2020-09-01 to 2022-07-01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Cisco</w:t>
      </w:r>
    </w:p>
    <w:p>
      <w:r>
        <w:t>2022-10-01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(2010-08-01 - 2014-05-01)</w:t>
      </w:r>
    </w:p>
    <w:p>
      <w:r>
        <w:t>GPA: 3.65</w:t>
      </w:r>
    </w:p>
    <w:p>
      <w:pPr>
        <w:pStyle w:val="Heading2"/>
      </w:pPr>
      <w:r>
        <w:t>Master of Engineering</w:t>
      </w:r>
    </w:p>
    <w:p>
      <w:r>
        <w:t>Carnegie Mellon University (2016-08-01 - 2018-05-01)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Rust, Python, JavaScript, Node.js, Spring Boot, MongoDB, Azure, Kubernetes, Scrum,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
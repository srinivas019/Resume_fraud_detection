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+1-836-872-1984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2021-06-01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Oracle</w:t>
      </w:r>
    </w:p>
    <w:p>
      <w:r>
        <w:t>2022-03-01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Python, Rust, Node.js, Django, PostgreSQL, Redis, AWS,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
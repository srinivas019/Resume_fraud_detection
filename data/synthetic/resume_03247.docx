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ava.jackson@gmail.com | +1-534-730-1779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2011-09-01 to 2011-11-01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2011-08-01 to 2013-06-01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2013-06-01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2016-11-01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Apple</w:t>
      </w:r>
    </w:p>
    <w:p>
      <w:r>
        <w:t>2018-01-01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3.84</w:t>
      </w:r>
    </w:p>
    <w:p>
      <w:pPr>
        <w:pStyle w:val="Heading2"/>
      </w:pPr>
      <w:r>
        <w:t>Master of Science in Computer Science</w:t>
      </w:r>
    </w:p>
    <w:p>
      <w:r>
        <w:t>Stanford University (2010-08-01 - 2015-05-01)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Angular, PostgreSQL, AWS, Google Cloud,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
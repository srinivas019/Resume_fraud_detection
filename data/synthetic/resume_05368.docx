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Thomas</w:t>
      </w:r>
    </w:p>
    <w:p>
      <w:pPr>
        <w:jc w:val="center"/>
      </w:pPr>
      <w:r>
        <w:t>david.thomas@gmail.com | +1-732-616-2383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Google</w:t>
      </w:r>
    </w:p>
    <w:p>
      <w:r>
        <w:t>2024-12-01 to Present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UCLA (2020-08-01 - 2024-05-01)</w:t>
      </w:r>
    </w:p>
    <w:p>
      <w:r>
        <w:t>GPA: 3.63</w:t>
      </w:r>
    </w:p>
    <w:p>
      <w:pPr>
        <w:pStyle w:val="Heading2"/>
      </w:pPr>
      <w:r>
        <w:t>Master of Science in Computer Science</w:t>
      </w:r>
    </w:p>
    <w:p>
      <w:r>
        <w:t>Georgia Tech (2024-08-01 - 2026-05-01)</w:t>
      </w:r>
    </w:p>
    <w:p>
      <w:r>
        <w:t>GPA: 3.76</w:t>
      </w:r>
    </w:p>
    <w:p>
      <w:pPr>
        <w:pStyle w:val="Heading1"/>
      </w:pPr>
      <w:r>
        <w:t>SKILLS</w:t>
      </w:r>
    </w:p>
    <w:p>
      <w:r>
        <w:t>Java, Flask, Redis, AWS, Git,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
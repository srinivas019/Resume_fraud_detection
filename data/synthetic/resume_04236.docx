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+1-887-816-3017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2015-02-01 to 2015-03-01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NextGen Enterprises</w:t>
      </w:r>
    </w:p>
    <w:p>
      <w:r>
        <w:t>2015-10-01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IBM</w:t>
      </w:r>
    </w:p>
    <w:p>
      <w:r>
        <w:t>2017-04-01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NextGen Enterprises</w:t>
      </w:r>
    </w:p>
    <w:p>
      <w:r>
        <w:t>2017-07-01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Manager - Salesforce</w:t>
      </w:r>
    </w:p>
    <w:p>
      <w:r>
        <w:t>2019-12-01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(2011-08-01 - 2015-05-01)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UC Berkeley (2014-08-01 - 2019-05-01)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Node.js, Angular, PostgreSQL, Docker, AWS, Scrum, Expert in 15+ Programming Languages, Master of All Cloud Platforms, Advanced AI/ML Guru, Blockchain Expert, Quantum Computing Specialist,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
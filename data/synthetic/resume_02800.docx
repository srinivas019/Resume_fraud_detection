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robert.taylor@gmail.com | +1-720-918-6366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2022-09-01 to 2022-06-01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NextGen Enterprises</w:t>
      </w:r>
    </w:p>
    <w:p>
      <w:r>
        <w:t>2022-12-01 to 2025-07-01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(2018-08-01 - 2022-05-01)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TypeScript, Go, C++, Flask, Django, Vue.js, Elasticsearch, PostgreSQL, Docker,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
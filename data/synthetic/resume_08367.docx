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+1-262-237-9534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2021-06-01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JPMorgan Chase</w:t>
      </w:r>
    </w:p>
    <w:p>
      <w:r>
        <w:t>2022-03-01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Java, Python, React, Spring Boot, Django, MongoDB,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
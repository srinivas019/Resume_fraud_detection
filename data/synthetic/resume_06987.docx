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Miller</w:t>
      </w:r>
    </w:p>
    <w:p>
      <w:pPr>
        <w:jc w:val="center"/>
      </w:pPr>
      <w:r>
        <w:t>james.miller@email.com | +1-975-440-9487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2013-12-01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2015-01-01 to 2018-12-01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Tesla</w:t>
      </w:r>
    </w:p>
    <w:p>
      <w:r>
        <w:t>2018-10-01 to 2021-06-01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Accenture</w:t>
      </w:r>
    </w:p>
    <w:p>
      <w:r>
        <w:t>2021-09-01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Oracle</w:t>
      </w:r>
    </w:p>
    <w:p>
      <w:r>
        <w:t>2023-06-01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(2009-08-01 - 2013-05-01)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UCLA (2014-08-01 - 2016-05-01)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Java, TypeScript, Angular, Node.js, PostgreSQL, MongoDB, SQL,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
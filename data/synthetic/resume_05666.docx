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emily.wilson@gmail.com | +1-807-445-9321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2024-11-01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(2020-08-01 - 2024-05-01)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Spring Boot, SQL, AWS, Azure, Kubernetes, Git,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
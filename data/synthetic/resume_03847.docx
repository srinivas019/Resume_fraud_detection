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+1-423-920-9451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2017-04-01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Accenture</w:t>
      </w:r>
    </w:p>
    <w:p>
      <w:r>
        <w:t>2020-12-01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2023-11-01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JavaScript, TypeScript, Flask, Vue.js, SQL, PostgreSQL, Redis, Docker, Jenkins, Agile,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
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olivia.taylor@email.com | +1-547-865-3566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2021-11-01 to 2024-05-01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Team Lead - Microsoft</w:t>
      </w:r>
    </w:p>
    <w:p>
      <w:r>
        <w:t>2024-09-01 to 2025-09-01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Elite Management Institute (2021-08-01 - 2023-05-01)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Go, Django, Spring Boot, Elasticsearch, AWS, Agile,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
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emma.hernandez@gmail.com | +1-743-339-7493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2023-07-01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(2019-08-01 - 2023-05-01)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Java, Python, Angular, Vue.js, SQL, MongoDB, Docker,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
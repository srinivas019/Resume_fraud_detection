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White</w:t>
      </w:r>
    </w:p>
    <w:p>
      <w:pPr>
        <w:jc w:val="center"/>
      </w:pPr>
      <w:r>
        <w:t>jennifer.white@gmail.com | +1-666-635-5200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2014-09-01 to 2017-04-01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Team Lead - Tesla</w:t>
      </w:r>
    </w:p>
    <w:p>
      <w:r>
        <w:t>2017-08-01 to 2017-04-01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Amazon</w:t>
      </w:r>
    </w:p>
    <w:p>
      <w:r>
        <w:t>2017-06-01 to 2020-07-01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Deloitte</w:t>
      </w:r>
    </w:p>
    <w:p>
      <w:r>
        <w:t>2020-03-01 to 2021-04-01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Worldwide Innovations</w:t>
      </w:r>
    </w:p>
    <w:p>
      <w:r>
        <w:t>2020-05-01 to 2024-02-01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(2010-08-01 - 2014-05-01)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C++, JavaScript, Vue.js, Node.js, Spring Boot, MongoDB, Redis, PostgreSQL, AWS, Kubernetes,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
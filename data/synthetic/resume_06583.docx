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+1-364-339-8347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2022-06-01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Salesforce</w:t>
      </w:r>
    </w:p>
    <w:p>
      <w:r>
        <w:t>2023-06-01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(2018-08-01 - 2022-05-01)</w:t>
      </w:r>
    </w:p>
    <w:p>
      <w:r>
        <w:t>GPA: 3.26</w:t>
      </w:r>
    </w:p>
    <w:p>
      <w:pPr>
        <w:pStyle w:val="Heading2"/>
      </w:pPr>
      <w:r>
        <w:t>Master of Engineering</w:t>
      </w:r>
    </w:p>
    <w:p>
      <w:r>
        <w:t>Georgia Tech (2023-08-01 - 2025-05-01)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Python, Spring Boot, SQL, MongoDB, Elasticsearch, Kubernetes, Google Cloud,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
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sarah.miller@gmail.com | +1-307-229-7447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2019-02-01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2022-09-01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(2015-08-01 - 2019-05-01)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Vue.js, Node.js, Django, SQL, PostgreSQL, Docker,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
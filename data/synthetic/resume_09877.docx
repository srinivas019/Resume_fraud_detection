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richard.davis@email.com | +1-290-746-4467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2018-08-01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2020-03-01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2023-04-01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Yale University (2019-08-01 - 2021-05-01)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Go, React, PostgreSQL, Redis, SQL, Google Cloud, Azure, Kubernetes,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
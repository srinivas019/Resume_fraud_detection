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isabella.davis@email.com | +1-245-262-5311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2013-07-01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Executive Director - Elite Technologies Ltd</w:t>
      </w:r>
    </w:p>
    <w:p>
      <w:r>
        <w:t>2014-08-01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Strategic Solutions International</w:t>
      </w:r>
    </w:p>
    <w:p>
      <w:r>
        <w:t>2014-12-01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Global Tech Solutions Inc</w:t>
      </w:r>
    </w:p>
    <w:p>
      <w:r>
        <w:t>2017-06-01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VP Engineering - Elite Technologies Ltd</w:t>
      </w:r>
    </w:p>
    <w:p>
      <w:r>
        <w:t>2021-10-01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(2009-08-01 - 2013-05-01)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Python, C++, Django, Angular, MongoDB, AWS, Docker,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
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+1-663-423-7296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2023-01-01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UC Berkeley (2025-08-01 - 2027-05-01)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Go, Vue.js, Spring Boot, MongoDB, Azure,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
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elizabeth.lopez@gmail.com | +1-681-213-1116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2022-01-01 to 2024-05-01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2024-12-01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(2018-08-01 - 2022-05-01)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Rust, Flask, Redis, MongoDB,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
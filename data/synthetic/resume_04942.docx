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White</w:t>
      </w:r>
    </w:p>
    <w:p>
      <w:pPr>
        <w:jc w:val="center"/>
      </w:pPr>
      <w:r>
        <w:t>emma.white@gmail.com | +1-301-679-8358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2011-11-01 to 2011-01-01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Elite Technologies Ltd</w:t>
      </w:r>
    </w:p>
    <w:p>
      <w:r>
        <w:t>2011-07-01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2013-07-01 to 2015-08-01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2015-02-01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Deloitte</w:t>
      </w:r>
    </w:p>
    <w:p>
      <w:r>
        <w:t>2018-02-01 to 2021-12-01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(2007-08-01 - 2011-05-01)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Harvard University (2011-08-01 - 2013-05-01)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Angular, Spring Boot, PostgreSQL, Azure,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
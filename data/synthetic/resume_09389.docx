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+1-832-984-4084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2016-03-01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2019-08-01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2022-11-01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Accenture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MIT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Go, React, Elasticsearch, PostgreSQL, Kubernetes,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
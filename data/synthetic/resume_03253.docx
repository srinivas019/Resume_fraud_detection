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william.davis@email.com | +1-227-629-2129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IBM</w:t>
      </w:r>
    </w:p>
    <w:p>
      <w:r>
        <w:t>2019-05-01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Tesla</w:t>
      </w:r>
    </w:p>
    <w:p>
      <w:r>
        <w:t>2021-06-01 to 2022-09-01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PWC</w:t>
      </w:r>
    </w:p>
    <w:p>
      <w:r>
        <w:t>2022-03-01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(2015-08-01 - 2019-05-01)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Rust, JavaScript, Java, React, Vue.js, Elasticsearch, PostgreSQL, AWS, Azure, Kubernetes,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
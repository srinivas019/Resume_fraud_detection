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richard.garcia@gmail.com | +1-979-758-9131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2014-03-01 to 2015-01-01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Goldman Sachs</w:t>
      </w:r>
    </w:p>
    <w:p>
      <w:r>
        <w:t>2014-05-01 to 2016-11-01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Goldman Sachs</w:t>
      </w:r>
    </w:p>
    <w:p>
      <w:r>
        <w:t>2016-01-01 to 2016-05-01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Principal Architect and VP - Strategic Solutions International</w:t>
      </w:r>
    </w:p>
    <w:p>
      <w:r>
        <w:t>2016-03-01 to 2019-05-01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Team Lead - Apple</w:t>
      </w:r>
    </w:p>
    <w:p>
      <w:r>
        <w:t>2019-09-01 to 2021-04-01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(2010-08-01 - 2014-05-01)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C++, Java, Rust, Angular, Node.js, Vue.js, Elasticsearch, Kubernetes, Git, Expert in 15+ Programming Languages, Master of All Cloud Platforms, Advanced AI/ML Guru, Blockchain Expert, Quantum Computing Specialist, Scikit-learn,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
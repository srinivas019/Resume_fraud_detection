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ava.thomas@gmail.com | +1-458-779-1083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2023-07-01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(2019-08-01 - 2023-05-01)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Trinity Southern University (2022-08-01 - 2025-05-01)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Vue.js, Node.js, MongoDB, Google Cloud,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
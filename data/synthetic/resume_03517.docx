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+1-499-830-4350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2019-05-01 to 2020-01-01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Netflix</w:t>
      </w:r>
    </w:p>
    <w:p>
      <w:r>
        <w:t>2020-09-01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Team Lead - Strategic Solutions International</w:t>
      </w:r>
    </w:p>
    <w:p>
      <w:r>
        <w:t>2021-01-01 to 2023-05-01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(2015-08-01 - 2019-05-01)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MIT (2021-08-01 - 2023-05-01)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Django, React, Spring Boot, PostgreSQL, Google Cloud,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
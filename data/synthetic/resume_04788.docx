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Martinez</w:t>
      </w:r>
    </w:p>
    <w:p>
      <w:pPr>
        <w:jc w:val="center"/>
      </w:pPr>
      <w:r>
        <w:t>jennifer.martinez@gmail.com | +1-236-272-8034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2023-04-01 to 2023-03-01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(2019-08-01 - 2023-05-01)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Java, Flask, MongoDB, SQL, AWS,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
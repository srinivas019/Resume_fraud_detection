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+1-606-801-5228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2018-12-01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2019-01-01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2020-06-01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Salesforce</w:t>
      </w:r>
    </w:p>
    <w:p>
      <w:r>
        <w:t>2022-04-01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Go, Python, Java, Flask, MongoDB, PostgreSQL, Redis,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
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Williams</w:t>
      </w:r>
    </w:p>
    <w:p>
      <w:pPr>
        <w:jc w:val="center"/>
      </w:pPr>
      <w:r>
        <w:t>joseph.williams@email.com | +1-595-251-9254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2020-03-01 to 2021-06-01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Apple</w:t>
      </w:r>
    </w:p>
    <w:p>
      <w:r>
        <w:t>2021-11-01 to 2023-04-01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Salesforce</w:t>
      </w:r>
    </w:p>
    <w:p>
      <w:r>
        <w:t>2023-02-01 to 2025-04-01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(2016-08-01 - 2020-05-01)</w:t>
      </w:r>
    </w:p>
    <w:p>
      <w:r>
        <w:t>GPA: 3.34</w:t>
      </w:r>
    </w:p>
    <w:p>
      <w:pPr>
        <w:pStyle w:val="Heading2"/>
      </w:pPr>
      <w:r>
        <w:t>Master of Science in Computer Science</w:t>
      </w:r>
    </w:p>
    <w:p>
      <w:r>
        <w:t>Harvard University (2022-08-01 - 2024-05-01)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JavaScript, TypeScript, Python, Angular, Vue.js, Django, PostgreSQL, Redis, MongoDB, Docker, Azure, Kubernetes,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
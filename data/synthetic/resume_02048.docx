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jessica.miller@email.com | +1-431-293-9604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2017-08-01 to 2017-03-01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Microsoft</w:t>
      </w:r>
    </w:p>
    <w:p>
      <w:r>
        <w:t>2017-12-01 to 2017-11-01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Adobe</w:t>
      </w:r>
    </w:p>
    <w:p>
      <w:r>
        <w:t>2017-03-01 to 2018-03-01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Elite Technologies Ltd</w:t>
      </w:r>
    </w:p>
    <w:p>
      <w:r>
        <w:t>2018-02-01 to 2021-02-01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(2013-08-01 - 2017-05-01)</w:t>
      </w:r>
    </w:p>
    <w:p>
      <w:r>
        <w:t>GPA: 3.25</w:t>
      </w:r>
    </w:p>
    <w:p>
      <w:pPr>
        <w:pStyle w:val="Heading2"/>
      </w:pPr>
      <w:r>
        <w:t>Master of Business Administration</w:t>
      </w:r>
    </w:p>
    <w:p>
      <w:r>
        <w:t>Pacific Western University (2017-08-01 - 2019-05-01)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Vue.js, Spring Boot, Elasticsearch, AWS, Docker, Azure, Jenkins,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
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emma.martin@gmail.com | +1-775-339-2470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2022-10-01 to 2025-08-01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2025-08-01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(2018-08-01 - 2022-05-01)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MIT (2024-08-01 - 2026-05-01)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Python, C++, Rust, Flask, Elasticsearch, MongoDB, Redis, Docker,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
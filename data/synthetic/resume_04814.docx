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+1-678-353-5036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2022-06-01 to 2022-04-01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International Business Partners</w:t>
      </w:r>
    </w:p>
    <w:p>
      <w:r>
        <w:t>2022-01-01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Cornell University (2021-08-01 - 2025-05-01)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Go, Vue.js, SQL, Redis, Elasticsearch, AWS,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
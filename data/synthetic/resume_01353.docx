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+1-428-294-6060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2024-10-01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(2020-08-01 - 2024-05-01)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Django, Elasticsearch, MongoDB, PostgreSQL, Docker, Azure, Google Cloud,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
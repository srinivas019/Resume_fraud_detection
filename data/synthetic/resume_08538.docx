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david.johnson@gmail.com | +1-946-218-5900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2012-01-01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2015-08-01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Google</w:t>
      </w:r>
    </w:p>
    <w:p>
      <w:r>
        <w:t>2017-12-01 to 2020-08-01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Goldman Sachs</w:t>
      </w:r>
    </w:p>
    <w:p>
      <w:r>
        <w:t>2020-10-01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JPMorgan Chase</w:t>
      </w:r>
    </w:p>
    <w:p>
      <w:r>
        <w:t>2023-09-01 to 2025-07-01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(2008-08-01 - 2012-05-01)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University of Michigan (2012-08-01 - 2014-05-01)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Flask, React, Angular, SQL, MongoDB, PostgreSQL, Azure, AWS, Docker, Agile,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
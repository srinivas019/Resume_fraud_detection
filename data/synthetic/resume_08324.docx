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+1-704-370-6956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2012-09-01 to 2015-02-01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2015-03-01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2018-07-01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2020-10-01 to 2021-10-01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Deloitte</w:t>
      </w:r>
    </w:p>
    <w:p>
      <w:r>
        <w:t>2021-08-01 to 2023-04-01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(2008-08-01 - 2012-05-01)</w:t>
      </w:r>
    </w:p>
    <w:p>
      <w:r>
        <w:t>GPA: 3.91</w:t>
      </w:r>
    </w:p>
    <w:p>
      <w:pPr>
        <w:pStyle w:val="Heading2"/>
      </w:pPr>
      <w:r>
        <w:t>Master of Business Administration</w:t>
      </w:r>
    </w:p>
    <w:p>
      <w:r>
        <w:t>UC Berkeley (2014-08-01 - 2016-05-01)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Go, JavaScript, TypeScript, Spring Boot, Django, Node.js, MongoDB, Kubernetes,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
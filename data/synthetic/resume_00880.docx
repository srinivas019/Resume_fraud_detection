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jennifer.thomas@email.com | +1-369-279-5115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2018-12-01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Intel</w:t>
      </w:r>
    </w:p>
    <w:p>
      <w:r>
        <w:t>2017-11-01 to 2019-06-01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Global Head of Technology - International Business Partners</w:t>
      </w:r>
    </w:p>
    <w:p>
      <w:r>
        <w:t>2019-11-01 to 2020-02-01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2020-11-01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(2014-08-01 - 2018-05-01)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C++, Java, Vue.js, Node.js, Spring Boot, PostgreSQL, MongoDB, Elasticsearch, Kubernetes,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
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emma.martin@gmail.com | +1-252-870-1047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2013-05-01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Tesla</w:t>
      </w:r>
    </w:p>
    <w:p>
      <w:r>
        <w:t>2014-10-01 to 2017-02-01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Microsoft</w:t>
      </w:r>
    </w:p>
    <w:p>
      <w:r>
        <w:t>2017-11-01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Netflix</w:t>
      </w:r>
    </w:p>
    <w:p>
      <w:r>
        <w:t>2021-10-01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Microsoft</w:t>
      </w:r>
    </w:p>
    <w:p>
      <w:r>
        <w:t>2025-01-01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(2009-08-01 - 2013-05-01)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Rust, Java, Django, PostgreSQL, Google Cloud, Docker,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
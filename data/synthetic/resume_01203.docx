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Thompson</w:t>
      </w:r>
    </w:p>
    <w:p>
      <w:pPr>
        <w:jc w:val="center"/>
      </w:pPr>
      <w:r>
        <w:t>john.thompson@gmail.com | +1-565-709-4591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2021-08-01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Advanced Systems Corp</w:t>
      </w:r>
    </w:p>
    <w:p>
      <w:r>
        <w:t>2022-07-01 to 2022-08-01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(2017-08-01 - 2021-05-01)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Pacific Western University (2020-08-01 - 2025-05-01)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JavaScript, Java, Vue.js, Flask, MongoDB, Elasticsearch, Azure, Google Cloud, AWS,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
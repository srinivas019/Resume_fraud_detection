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linda.lee@gmail.com | +1-499-840-7727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2020-07-01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Meta</w:t>
      </w:r>
    </w:p>
    <w:p>
      <w:r>
        <w:t>2021-05-01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Columbia University (2021-08-01 - 2023-05-01)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Flask, MongoDB, SQL, Redis,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
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michael.white@email.com | +1-480-250-1307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2014-10-01 to 2014-06-01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Accenture</w:t>
      </w:r>
    </w:p>
    <w:p>
      <w:r>
        <w:t>2013-04-01 to 2018-07-01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2018-05-01 to 2018-02-01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Premier Consulting Group</w:t>
      </w:r>
    </w:p>
    <w:p>
      <w:r>
        <w:t>2017-06-01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Elite Technologies Ltd</w:t>
      </w:r>
    </w:p>
    <w:p>
      <w:r>
        <w:t>2021-08-01 to 2021-10-01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Django, Vue.js, MongoDB, Kubernetes, Docker, AWS, Git, CI/CD,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
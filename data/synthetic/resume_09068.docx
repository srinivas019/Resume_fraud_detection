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+1-743-927-6664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2022-09-01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(2018-08-01 - 2022-05-01)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UCLA (2024-08-01 - 2026-05-01)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Java, Vue.js, Flask, PostgreSQL, Elasticsearch, SQL, Google Cloud, CI/CD,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
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William White</w:t>
      </w:r>
    </w:p>
    <w:p>
      <w:pPr>
        <w:jc w:val="center"/>
      </w:pPr>
      <w:r>
        <w:t>william.white@gmail.com | +1-279-665-2280</w:t>
      </w:r>
    </w:p>
    <w:p>
      <w:pPr>
        <w:pStyle w:val="Heading1"/>
      </w:pPr>
      <w:r>
        <w:t>PROFESSIONAL SUMMARY</w:t>
      </w:r>
    </w:p>
    <w:p>
      <w:r>
        <w:t>Experienced software engineer with 10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Junior Developer - Goldman Sachs</w:t>
      </w:r>
    </w:p>
    <w:p>
      <w:r>
        <w:t>2013-06-01 to 2015-03-01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Assisted in debugging and troubleshooting</w:t>
      </w:r>
    </w:p>
    <w:p>
      <w:pPr>
        <w:pStyle w:val="Heading2"/>
      </w:pPr>
      <w:r>
        <w:t>Team Lead - Meta</w:t>
      </w:r>
    </w:p>
    <w:p>
      <w:r>
        <w:t>2015-05-01 to 2016-09-01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Mentored junior developers and conducted code reviews</w:t>
      </w:r>
    </w:p>
    <w:p>
      <w:pPr>
        <w:pStyle w:val="Heading2"/>
      </w:pPr>
      <w:r>
        <w:t>Senior Consultant - IBM</w:t>
      </w:r>
    </w:p>
    <w:p>
      <w:r>
        <w:t>2016-10-01 to 2019-12-01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Designed and implemented scalable architecture</w:t>
      </w:r>
    </w:p>
    <w:p>
      <w:pPr>
        <w:pStyle w:val="Heading2"/>
      </w:pPr>
      <w:r>
        <w:t>Director - Deloitte</w:t>
      </w:r>
    </w:p>
    <w:p>
      <w:r>
        <w:t>2019-05-01 to 2020-09-01</w:t>
      </w:r>
    </w:p>
    <w:p>
      <w:pPr>
        <w:pStyle w:val="ListBullet"/>
      </w:pPr>
      <w:r>
        <w:t>Led team of 10+ engineers across multiple projects</w:t>
      </w:r>
    </w:p>
    <w:p>
      <w:pPr>
        <w:pStyle w:val="ListBullet"/>
      </w:pPr>
      <w:r>
        <w:t>Established best practices and coding standards</w:t>
      </w:r>
    </w:p>
    <w:p>
      <w:pPr>
        <w:pStyle w:val="ListBullet"/>
      </w:pPr>
      <w:r>
        <w:t>Established best practices and coding standards</w:t>
      </w:r>
    </w:p>
    <w:p>
      <w:pPr>
        <w:pStyle w:val="ListBullet"/>
      </w:pPr>
      <w:r>
        <w:t>Drove technical strategy and innovation</w:t>
      </w:r>
    </w:p>
    <w:p>
      <w:pPr>
        <w:pStyle w:val="Heading2"/>
      </w:pPr>
      <w:r>
        <w:t>Senior Software Engineer - Cisco</w:t>
      </w:r>
    </w:p>
    <w:p>
      <w:r>
        <w:t>2020-09-01 to 2022-01-01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Collaborated with cross-functional teams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Technology</w:t>
      </w:r>
    </w:p>
    <w:p>
      <w:r>
        <w:t>UCLA (2009-08-01 - 2013-05-01)</w:t>
      </w:r>
    </w:p>
    <w:p>
      <w:r>
        <w:t>GPA: 3.36</w:t>
      </w:r>
    </w:p>
    <w:p>
      <w:pPr>
        <w:pStyle w:val="Heading2"/>
      </w:pPr>
      <w:r>
        <w:t>Master of Engineering</w:t>
      </w:r>
    </w:p>
    <w:p>
      <w:r>
        <w:t>Yale University (2013-08-01 - 2015-05-01)</w:t>
      </w:r>
    </w:p>
    <w:p>
      <w:r>
        <w:t>GPA: 3.71</w:t>
      </w:r>
    </w:p>
    <w:p>
      <w:pPr>
        <w:pStyle w:val="Heading1"/>
      </w:pPr>
      <w:r>
        <w:t>SKILLS</w:t>
      </w:r>
    </w:p>
    <w:p>
      <w:r>
        <w:t>TypeScript, Node.js, SQL, Elasticsearch, Kubernetes, Scrum, Git, CI/CD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PMP Certification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
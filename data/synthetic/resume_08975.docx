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+1-505-516-3878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2015-06-01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2018-02-01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2022-05-01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2023-04-01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Java, Angular, Flask, Vue.js, PostgreSQL,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
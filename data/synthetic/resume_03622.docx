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linda.williams@email.com | +1-782-819-8857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2018-02-01 to 2018-01-01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2017-01-01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2019-08-01 to 2019-09-01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Global Tech Solutions Inc</w:t>
      </w:r>
    </w:p>
    <w:p>
      <w:r>
        <w:t>2019-06-01 to 2020-11-01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(2014-08-01 - 2018-05-01)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Go, Node.js, Vue.js, MongoDB, Redis, SQL, Google Cloud, Agile,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
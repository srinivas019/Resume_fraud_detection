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+1-823-246-1332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2014-03-01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Worldwide Innovations</w:t>
      </w:r>
    </w:p>
    <w:p>
      <w:r>
        <w:t>2014-09-01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2015-01-01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Amazon</w:t>
      </w:r>
    </w:p>
    <w:p>
      <w:r>
        <w:t>2016-08-01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2016-07-01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University of Texas at Austin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Go, Django, Node.js, Redis, Google Cloud,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
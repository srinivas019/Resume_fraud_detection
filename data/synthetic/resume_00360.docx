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+1-689-457-8626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2018-04-01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Team Lead - Meta</w:t>
      </w:r>
    </w:p>
    <w:p>
      <w:r>
        <w:t>2020-05-01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Carnegie Mellon University (2017-08-01 - 2022-05-01)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C++, Angular, Spring Boot, React, MongoDB, Google Cloud, Docker, AWS, Git,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
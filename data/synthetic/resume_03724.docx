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patricia.wilson@gmail.com | +1-205-780-5137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2021-10-01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Microsoft</w:t>
      </w:r>
    </w:p>
    <w:p>
      <w:r>
        <w:t>2021-07-01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(2017-08-01 - 2021-05-01)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International Business School (2020-08-01 - 2025-05-01)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Angular, Vue.js, React, Elasticsearch, Redis, SQL, Docker, AWS,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
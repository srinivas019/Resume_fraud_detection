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Smith</w:t>
      </w:r>
    </w:p>
    <w:p>
      <w:pPr>
        <w:jc w:val="center"/>
      </w:pPr>
      <w:r>
        <w:t>sophia.smith@email.com | +1-565-351-3954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2012-09-01 to 2014-03-01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Apple</w:t>
      </w:r>
    </w:p>
    <w:p>
      <w:r>
        <w:t>2014-05-01 to 2016-03-01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Microsoft</w:t>
      </w:r>
    </w:p>
    <w:p>
      <w:r>
        <w:t>2016-10-01 to 2019-01-01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Meta</w:t>
      </w:r>
    </w:p>
    <w:p>
      <w:r>
        <w:t>2019-03-01 to 2020-08-01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Intel</w:t>
      </w:r>
    </w:p>
    <w:p>
      <w:r>
        <w:t>2020-11-01 to 2021-05-01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(2008-08-01 - 2012-05-01)</w:t>
      </w:r>
    </w:p>
    <w:p>
      <w:r>
        <w:t>GPA: 3.93</w:t>
      </w:r>
    </w:p>
    <w:p>
      <w:pPr>
        <w:pStyle w:val="Heading2"/>
      </w:pPr>
      <w:r>
        <w:t>Master of Technology</w:t>
      </w:r>
    </w:p>
    <w:p>
      <w:r>
        <w:t>Cornell University (2014-08-01 - 2016-05-01)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Rust, Java, TypeScript, Flask, Vue.js, Node.js, MongoDB, AWS, Google Cloud, Docker,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
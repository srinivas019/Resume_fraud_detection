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+1-951-444-2560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2013-08-01 to 2014-04-01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IBM</w:t>
      </w:r>
    </w:p>
    <w:p>
      <w:r>
        <w:t>2014-05-01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2017-11-01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2020-05-01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Intel</w:t>
      </w:r>
    </w:p>
    <w:p>
      <w:r>
        <w:t>2022-06-01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(2009-08-01 - 2013-05-01)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University of Michigan (2014-08-01 - 2016-05-01)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Java, TypeScript, Spring Boot, Flask, MongoDB, SQL, Google Cloud, AWS, Azure,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
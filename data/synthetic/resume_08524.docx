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+1-778-646-7706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C++, Rust, Django, Angular, Spring Boot, MongoDB, SQL, AWS, Docker,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
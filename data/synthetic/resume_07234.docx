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Jones</w:t>
      </w:r>
    </w:p>
    <w:p>
      <w:pPr>
        <w:jc w:val="center"/>
      </w:pPr>
      <w:r>
        <w:t>sophia.jones@gmail.com | +1-283-540-3222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2023-06-01 to 2025-12-01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(2019-08-01 - 2023-05-01)</w:t>
      </w:r>
    </w:p>
    <w:p>
      <w:r>
        <w:t>GPA: 3.28</w:t>
      </w:r>
    </w:p>
    <w:p>
      <w:pPr>
        <w:pStyle w:val="Heading2"/>
      </w:pPr>
      <w:r>
        <w:t>Master of Science in Computer Science</w:t>
      </w:r>
    </w:p>
    <w:p>
      <w:r>
        <w:t>Columbia University (2025-08-01 - 2027-05-01)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TypeScript, Spring Boot, React, MongoDB, Azure, Google Cloud, Kubernetes,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
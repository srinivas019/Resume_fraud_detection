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susan.martin@email.com | +1-840-557-6819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2017-09-01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Netflix</w:t>
      </w:r>
    </w:p>
    <w:p>
      <w:r>
        <w:t>2020-04-01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Adobe</w:t>
      </w:r>
    </w:p>
    <w:p>
      <w:r>
        <w:t>2022-09-01 to 2025-02-01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IBM</w:t>
      </w:r>
    </w:p>
    <w:p>
      <w:r>
        <w:t>2025-07-01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(2013-08-01 - 2017-05-01)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Spring Boot, MongoDB, Elasticsearch, Azure, Kubernetes,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
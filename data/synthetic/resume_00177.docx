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+1-383-723-7094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2016-05-01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Oracle</w:t>
      </w:r>
    </w:p>
    <w:p>
      <w:r>
        <w:t>2017-02-01 to 2019-09-01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2019-01-01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2022-03-01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(2012-08-01 - 2016-05-01)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Python, TypeScript, React, Django, Elasticsearch, MongoDB, SQL, Azure, Kubernetes, AWS, Scrum,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
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sarah.davis@email.com | +1-588-845-7170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2012-06-01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Elite Technologies Ltd</w:t>
      </w:r>
    </w:p>
    <w:p>
      <w:r>
        <w:t>2014-10-01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Advanced Systems Corp</w:t>
      </w:r>
    </w:p>
    <w:p>
      <w:r>
        <w:t>2017-11-01 to 2020-05-01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Chief Innovation Officer - Apple</w:t>
      </w:r>
    </w:p>
    <w:p>
      <w:r>
        <w:t>2020-01-01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Worldwide Innovations</w:t>
      </w:r>
    </w:p>
    <w:p>
      <w:r>
        <w:t>2022-08-01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International Business School (2011-08-01 - 2016-05-01)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TypeScript, Angular, Node.js, Spring Boot, MongoDB, PostgreSQL, Elasticsearch, Google Cloud,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
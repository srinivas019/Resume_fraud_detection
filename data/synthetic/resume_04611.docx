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+1-592-602-1711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2019-03-01 to 2021-07-01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PWC</w:t>
      </w:r>
    </w:p>
    <w:p>
      <w:r>
        <w:t>2020-10-01 to 2025-02-01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Cornell University (2018-08-01 - 2021-05-01)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Vue.js, Django, MongoDB, Kubernetes, Docker,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
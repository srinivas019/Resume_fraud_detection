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+1-888-488-9095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2018-05-01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2018-02-01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2020-11-01 to 2022-12-01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2022-12-01 to 2025-08-01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Rust, Angular, React, MongoDB, Elasticsearch, PostgreSQL, Kubernetes, Azure, Docker,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
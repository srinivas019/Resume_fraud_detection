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robert.jackson@email.com | +1-680-477-3776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2013-07-01 to 2013-03-01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JPMorgan Chase</w:t>
      </w:r>
    </w:p>
    <w:p>
      <w:r>
        <w:t>2013-06-01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International Business Partners</w:t>
      </w:r>
    </w:p>
    <w:p>
      <w:r>
        <w:t>2016-02-01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Executive Director - Strategic Solutions International</w:t>
      </w:r>
    </w:p>
    <w:p>
      <w:r>
        <w:t>2019-03-01 to 2019-06-01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International Business Partners</w:t>
      </w:r>
    </w:p>
    <w:p>
      <w:r>
        <w:t>2019-08-01 to 2022-03-01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(2009-08-01 - 2013-05-01)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Pacific Western University (2012-08-01 - 2015-05-01)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Django, SQL, Redis, PostgreSQL, Azure,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
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+1-396-852-8517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2016-12-01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2018-01-01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IBM</w:t>
      </w:r>
    </w:p>
    <w:p>
      <w:r>
        <w:t>2021-03-01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Microsoft</w:t>
      </w:r>
    </w:p>
    <w:p>
      <w:r>
        <w:t>2025-01-01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Columbia University (2018-08-01 - 2020-05-01)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Go, Python, Flask, Node.js, Angular, Redis, Azure,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
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+1-562-609-2624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2022-09-01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Global Tech Solutions Inc</w:t>
      </w:r>
    </w:p>
    <w:p>
      <w:r>
        <w:t>2022-10-01 to 2024-10-01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(2018-08-01 - 2022-05-01)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React, Django, PostgreSQL, Redis, MongoDB, Google Cloud, Jenkins,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
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+1-961-465-9305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2020-12-01 to 2023-11-01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Microsoft</w:t>
      </w:r>
    </w:p>
    <w:p>
      <w:r>
        <w:t>2022-05-01 to 2024-03-01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Chief Innovation Officer - Advanced Systems Corp</w:t>
      </w:r>
    </w:p>
    <w:p>
      <w:r>
        <w:t>2024-06-01 to 2024-01-01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(2016-08-01 - 2020-05-01)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TypeScript, C++, React, Spring Boot, Angular, SQL, Docker, Azure, AWS,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
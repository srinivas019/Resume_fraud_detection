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+1-200-893-4451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2016-06-01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NextGen Enterprises</w:t>
      </w:r>
    </w:p>
    <w:p>
      <w:r>
        <w:t>2018-09-01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2023-02-01 to 2023-06-01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2023-03-01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Microsoft</w:t>
      </w:r>
    </w:p>
    <w:p>
      <w:r>
        <w:t>2025-06-01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(2012-08-01 - 2016-05-01)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Texas at Austin (2016-08-01 - 2018-05-01)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Rust, Spring Boot, Flask, MongoDB, Elasticsearch, Google Cloud,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
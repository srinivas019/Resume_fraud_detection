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+1-269-758-5441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2012-04-01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2013-11-01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Salesforce</w:t>
      </w:r>
    </w:p>
    <w:p>
      <w:r>
        <w:t>2015-06-01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2017-01-01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2019-07-01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Georgia Tech (2013-08-01 - 2015-05-01)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JavaScript, Spring Boot, Flask, SQL, Elasticsearch, Kubernetes, Azure,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
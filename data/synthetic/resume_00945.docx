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+1-966-568-9885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2018-10-01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Software Engineer - IBM</w:t>
      </w:r>
    </w:p>
    <w:p>
      <w:r>
        <w:t>2020-08-01 to 2021-04-01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Manager - Meta</w:t>
      </w:r>
    </w:p>
    <w:p>
      <w:r>
        <w:t>2021-03-01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Team Lead - Advanced Systems Corp</w:t>
      </w:r>
    </w:p>
    <w:p>
      <w:r>
        <w:t>2022-08-01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(2014-08-01 - 2018-05-01)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Rust, React, Flask, Vue.js, Redis, PostgreSQL, MongoDB, AWS, Google Cloud,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
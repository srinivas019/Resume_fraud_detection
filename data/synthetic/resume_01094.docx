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Davis</w:t>
      </w:r>
    </w:p>
    <w:p>
      <w:pPr>
        <w:jc w:val="center"/>
      </w:pPr>
      <w:r>
        <w:t>elizabeth.davis@gmail.com | +1-828-491-7627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2024-10-01 to 2025-10-01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(2020-08-01 - 2024-05-01)</w:t>
      </w:r>
    </w:p>
    <w:p>
      <w:r>
        <w:t>GPA: 3.44</w:t>
      </w:r>
    </w:p>
    <w:p>
      <w:pPr>
        <w:pStyle w:val="Heading2"/>
      </w:pPr>
      <w:r>
        <w:t>Master of Science in Computer Science</w:t>
      </w:r>
    </w:p>
    <w:p>
      <w:r>
        <w:t>Cornell University (2023-08-01 - 2026-05-01)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Python, C++, Django, React, SQL, Google Cloud, AWS, Azure,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
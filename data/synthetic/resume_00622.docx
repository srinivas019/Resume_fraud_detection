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david.rodriguez@gmail.com | +1-936-501-3298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2017-01-01 to 2020-11-01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Microsoft</w:t>
      </w:r>
    </w:p>
    <w:p>
      <w:r>
        <w:t>2020-07-01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NextGen Enterprises</w:t>
      </w:r>
    </w:p>
    <w:p>
      <w:r>
        <w:t>2019-05-01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2023-02-01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Columbia University (2016-08-01 - 2019-05-01)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TypeScript, Vue.js, Redis, PostgreSQL, Azure, Docker, Kubernetes, Git,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
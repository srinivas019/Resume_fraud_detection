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+1-525-216-6261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Angular, MongoDB, Google Cloud, AWS, Docker,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
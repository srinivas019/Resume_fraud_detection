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mia.jones@email.com | +1-848-443-7458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2020-01-01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Microsoft</w:t>
      </w:r>
    </w:p>
    <w:p>
      <w:r>
        <w:t>2020-12-01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Apple</w:t>
      </w:r>
    </w:p>
    <w:p>
      <w:r>
        <w:t>2020-10-01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(2016-08-01 - 2020-05-01)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Universal Career Institute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TypeScript, Flask, SQL, Google Cloud, AWS, Jenkins, Agile, CI/CD,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
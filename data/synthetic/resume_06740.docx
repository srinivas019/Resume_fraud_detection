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+1-580-870-9116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2013-02-01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2016-08-01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2019-01-01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2020-12-01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Meta</w:t>
      </w:r>
    </w:p>
    <w:p>
      <w:r>
        <w:t>2021-10-01 to 2023-03-01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(2009-08-01 - 2013-05-01)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Georgia Tech (2014-08-01 - 2016-05-01)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Go, React, Django, Flask, Redis, PostgreSQL, Elasticsearch, Kubernetes,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
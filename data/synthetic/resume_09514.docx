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michael.davis@gmail.com | +1-859-301-8011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2013-12-01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Apple</w:t>
      </w:r>
    </w:p>
    <w:p>
      <w:r>
        <w:t>2017-03-01 to 2018-10-01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Amazon</w:t>
      </w:r>
    </w:p>
    <w:p>
      <w:r>
        <w:t>2018-01-01 to 2020-05-01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Goldman Sachs</w:t>
      </w:r>
    </w:p>
    <w:p>
      <w:r>
        <w:t>2020-05-01 to 2022-11-01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Microsoft</w:t>
      </w:r>
    </w:p>
    <w:p>
      <w:r>
        <w:t>2022-03-01 to 2024-11-01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(2009-08-01 - 2013-05-01)</w:t>
      </w:r>
    </w:p>
    <w:p>
      <w:r>
        <w:t>GPA: 3.66</w:t>
      </w:r>
    </w:p>
    <w:p>
      <w:pPr>
        <w:pStyle w:val="Heading2"/>
      </w:pPr>
      <w:r>
        <w:t>Master of Technology</w:t>
      </w:r>
    </w:p>
    <w:p>
      <w:r>
        <w:t>University of Texas at Austin (2015-08-01 - 2017-05-01)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Rust, Go, Spring Boot, Node.js, Elasticsearch, AWS, Docker,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
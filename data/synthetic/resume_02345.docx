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Patricia Wilson</w:t>
      </w:r>
    </w:p>
    <w:p>
      <w:pPr>
        <w:jc w:val="center"/>
      </w:pPr>
      <w:r>
        <w:t>patricia.wilson@gmail.com | +1-937-452-6159</w:t>
      </w:r>
    </w:p>
    <w:p>
      <w:pPr>
        <w:pStyle w:val="Heading1"/>
      </w:pPr>
      <w:r>
        <w:t>PROFESSIONAL SUMMARY</w:t>
      </w:r>
    </w:p>
    <w:p>
      <w:r>
        <w:t>Highly accomplished technology leader with 6+ years of groundbreaking experience. Recognized as industry's top expert and best-in-class professional. Single-handedly transformed multiple Fortune 500 companies.</w:t>
      </w:r>
    </w:p>
    <w:p>
      <w:pPr>
        <w:pStyle w:val="Heading1"/>
      </w:pPr>
      <w:r>
        <w:t>WORK EXPERIENCE</w:t>
      </w:r>
    </w:p>
    <w:p>
      <w:pPr>
        <w:pStyle w:val="Heading2"/>
      </w:pPr>
      <w:r>
        <w:t>Global Head of Technology - Global Tech Solutions Inc</w:t>
      </w:r>
    </w:p>
    <w:p>
      <w:r>
        <w:t>2019-04-01 to 2020-07-01</w:t>
      </w:r>
    </w:p>
    <w:p>
      <w:pPr>
        <w:pStyle w:val="ListBullet"/>
      </w:pPr>
      <w:r>
        <w:t>Collaborated with team members on project deliverables</w:t>
      </w:r>
    </w:p>
    <w:p>
      <w:pPr>
        <w:pStyle w:val="ListBullet"/>
      </w:pPr>
      <w:r>
        <w:t>Assisted in debugging and troubleshooting</w:t>
      </w:r>
    </w:p>
    <w:p>
      <w:pPr>
        <w:pStyle w:val="ListBullet"/>
      </w:pPr>
      <w:r>
        <w:t>Participated in code reviews and testing</w:t>
      </w:r>
    </w:p>
    <w:p>
      <w:pPr>
        <w:pStyle w:val="ListBullet"/>
      </w:pPr>
      <w:r>
        <w:t>Single-handedly assisted in debugging and troubleshooting</w:t>
      </w:r>
    </w:p>
    <w:p>
      <w:pPr>
        <w:pStyle w:val="Heading2"/>
      </w:pPr>
      <w:r>
        <w:t>Associate Consultant - NextGen Enterprises</w:t>
      </w:r>
    </w:p>
    <w:p>
      <w:r>
        <w:t>2020-10-01 to 2021-02-01</w:t>
      </w:r>
    </w:p>
    <w:p>
      <w:pPr>
        <w:pStyle w:val="ListBullet"/>
      </w:pPr>
      <w:r>
        <w:t>Collaborated with team members on project deliverables</w:t>
      </w:r>
    </w:p>
    <w:p>
      <w:pPr>
        <w:pStyle w:val="ListBullet"/>
      </w:pPr>
      <w:r>
        <w:t>Participated in code reviews and testing</w:t>
      </w:r>
    </w:p>
    <w:p>
      <w:pPr>
        <w:pStyle w:val="ListBullet"/>
      </w:pPr>
      <w:r>
        <w:t>World-leading collaborated with team members on project deliverables</w:t>
      </w:r>
    </w:p>
    <w:p>
      <w:pPr>
        <w:pStyle w:val="Heading2"/>
      </w:pPr>
      <w:r>
        <w:t>Manager - Goldman Sachs</w:t>
      </w:r>
    </w:p>
    <w:p>
      <w:r>
        <w:t>2021-09-01 to 2023-11-01</w:t>
      </w:r>
    </w:p>
    <w:p>
      <w:pPr>
        <w:pStyle w:val="ListBullet"/>
      </w:pPr>
      <w:r>
        <w:t>Best-in-class collaborated with cross-functional teams</w:t>
      </w:r>
    </w:p>
    <w:p>
      <w:pPr>
        <w:pStyle w:val="ListBullet"/>
      </w:pPr>
      <w:r>
        <w:t>Best-in-class mentored junior developers and conducted code reviews</w:t>
      </w:r>
    </w:p>
    <w:p>
      <w:pPr>
        <w:pStyle w:val="ListBullet"/>
      </w:pPr>
      <w:r>
        <w:t>World-leading led development of key features for major products</w:t>
      </w:r>
    </w:p>
    <w:p>
      <w:pPr>
        <w:pStyle w:val="ListBullet"/>
      </w:pPr>
      <w:r>
        <w:t>Led development of key features for major products</w:t>
      </w:r>
    </w:p>
    <w:p>
      <w:pPr>
        <w:pStyle w:val="ListBullet"/>
      </w:pPr>
      <w:r>
        <w:t>Single-handedly designed and implemented scalable architecture</w:t>
      </w:r>
    </w:p>
    <w:p>
      <w:pPr>
        <w:pStyle w:val="Heading1"/>
      </w:pPr>
      <w:r>
        <w:t>EDUCATION</w:t>
      </w:r>
    </w:p>
    <w:p>
      <w:pPr>
        <w:pStyle w:val="Heading2"/>
      </w:pPr>
      <w:r>
        <w:t>Bachelor of Engineering</w:t>
      </w:r>
    </w:p>
    <w:p>
      <w:r>
        <w:t>Princeton University (2015-08-01 - 2019-05-01)</w:t>
      </w:r>
    </w:p>
    <w:p>
      <w:r>
        <w:t>GPA: 3.47</w:t>
      </w:r>
    </w:p>
    <w:p>
      <w:pPr>
        <w:pStyle w:val="Heading2"/>
      </w:pPr>
      <w:r>
        <w:t>Master of Science in Computer Science</w:t>
      </w:r>
    </w:p>
    <w:p>
      <w:r>
        <w:t>Elite Management Institute (2018-08-01 - 2022-05-01)</w:t>
      </w:r>
    </w:p>
    <w:p>
      <w:r>
        <w:t>GPA: 3.51</w:t>
      </w:r>
    </w:p>
    <w:p>
      <w:pPr>
        <w:pStyle w:val="Heading1"/>
      </w:pPr>
      <w:r>
        <w:t>SKILLS</w:t>
      </w:r>
    </w:p>
    <w:p>
      <w:r>
        <w:t>JavaScript, Go, Rust, Spring Boot, Django, React, PostgreSQL, Azure, Docker, CI/CD, Jenkins, Scrum</w:t>
      </w:r>
    </w:p>
    <w:p>
      <w:pPr>
        <w:pStyle w:val="Heading1"/>
      </w:pPr>
      <w:r>
        <w:t>CERTIFICATIONS</w:t>
      </w:r>
    </w:p>
    <w:p>
      <w:pPr>
        <w:pStyle w:val="ListBullet"/>
      </w:pPr>
      <w:r>
        <w:t>Premier Developer Certificate</w:t>
      </w:r>
    </w:p>
    <w:p>
      <w:pPr>
        <w:pStyle w:val="ListBullet"/>
      </w:pPr>
      <w:r>
        <w:t>Certified Scrum Master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
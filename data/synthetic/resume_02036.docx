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mary.martin@gmail.com | +1-861-639-8966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2020-12-01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2020-12-01 to 2021-08-01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Analyst - Premier Consulting Group</w:t>
      </w:r>
    </w:p>
    <w:p>
      <w:r>
        <w:t>2021-07-01 to 2021-10-01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(2016-08-01 - 2020-05-01)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Django, React, Angular, MongoDB, PostgreSQL, Google Cloud,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
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jessica.davis@email.com | +1-750-344-3879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2013-03-01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Salesforce</w:t>
      </w:r>
    </w:p>
    <w:p>
      <w:r>
        <w:t>2014-10-01 to 2017-03-01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NextGen Enterprises</w:t>
      </w:r>
    </w:p>
    <w:p>
      <w:r>
        <w:t>2016-05-01 to 2021-03-01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Manager - Worldwide Innovations</w:t>
      </w:r>
    </w:p>
    <w:p>
      <w:r>
        <w:t>2021-07-01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Advanced Systems Corp</w:t>
      </w:r>
    </w:p>
    <w:p>
      <w:r>
        <w:t>2024-05-01 to Present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(2009-08-01 - 2013-05-01)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Java, Python, Flask, Node.js, Vue.js, MongoDB, PostgreSQL, Azure, Docker, Git,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
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+1-396-732-7314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2011-11-01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2014-11-01 to 2016-03-01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Tesla</w:t>
      </w:r>
    </w:p>
    <w:p>
      <w:r>
        <w:t>2016-01-01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Adobe</w:t>
      </w:r>
    </w:p>
    <w:p>
      <w:r>
        <w:t>2018-09-01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Microsoft</w:t>
      </w:r>
    </w:p>
    <w:p>
      <w:r>
        <w:t>2019-05-01 to 2020-05-01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Georgia Tech (2012-08-01 - 2014-05-01)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Go, Spring Boot, React, Vue.js, MongoDB, AWS,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
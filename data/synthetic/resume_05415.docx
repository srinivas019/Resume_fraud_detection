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susan.lopez@email.com | +1-741-291-3797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2023-02-01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UCLA (2025-08-01 - 2027-05-01)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Python, Angular, Flask, SQL, PostgreSQL, Elasticsearch, Docker, Google Cloud, CI/CD,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
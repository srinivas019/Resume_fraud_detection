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+1-621-710-7379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2023-12-01 to 2025-08-01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Princeton University (2025-08-01 - 2027-05-01)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Node.js, MongoDB, Docker, Azure,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
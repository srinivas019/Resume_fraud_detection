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+1-305-908-9839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2024-04-01 to 2024-11-01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(2020-08-01 - 2024-05-01)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Elite Management Institute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Rust, Spring Boot, Flask, Vue.js, PostgreSQL, AWS, Jenkins, Expert in 15+ Programming Languages, Master of All Cloud Platforms, Advanced AI/ML Guru, Blockchain Expert, Quantum Computing Specialist,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
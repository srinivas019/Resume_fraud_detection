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+1-258-862-7125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2011-01-01 to 2012-11-01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Oracle</w:t>
      </w:r>
    </w:p>
    <w:p>
      <w:r>
        <w:t>2012-04-01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2015-11-01 to 2017-12-01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Goldman Sachs</w:t>
      </w:r>
    </w:p>
    <w:p>
      <w:r>
        <w:t>2017-01-01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Accenture</w:t>
      </w:r>
    </w:p>
    <w:p>
      <w:r>
        <w:t>2019-04-01 to 2021-05-01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(2007-08-01 - 2011-05-01)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Spring Boot, PostgreSQL, SQL, Redis, Docker, AWS, Kubernetes,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
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emily.williams@email.com | +1-493-606-5226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2014-05-01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2016-08-01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2017-01-01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2019-08-01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2021-11-01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JavaScript, Spring Boot, Django, SQL, Kubernetes, Google Cloud, Docker,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
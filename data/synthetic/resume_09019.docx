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+1-404-716-1781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2021-01-01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2022-04-01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Columbia University (2023-08-01 - 2025-05-01)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Angular, PostgreSQL, Docker,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
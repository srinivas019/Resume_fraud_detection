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sarah.anderson@email.com | +1-340-590-2604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2015-05-01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2018-03-01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2020-02-01 to 2021-09-01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Meta</w:t>
      </w:r>
    </w:p>
    <w:p>
      <w:r>
        <w:t>2021-11-01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(2011-08-01 - 2015-05-01)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Rust, Angular, Flask, Elasticsearch, AWS, Kubernetes,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
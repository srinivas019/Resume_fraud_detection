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jennifer.white@email.com | +1-333-864-8114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2013-01-01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2015-05-01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2017-04-01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2019-12-01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Salesforce</w:t>
      </w:r>
    </w:p>
    <w:p>
      <w:r>
        <w:t>2023-09-01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Princeton University (2013-08-01 - 2015-05-01)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Python, Django, Vue.js, Spring Boot, MongoDB, PostgreSQL, Elasticsearch, Google Cloud, AWS, Azure,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
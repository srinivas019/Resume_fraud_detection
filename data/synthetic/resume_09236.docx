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richard.taylor@email.com | +1-980-659-5198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2018-02-01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2020-05-01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Java, Go, Angular, React, SQL, MongoDB, PostgreSQL, Docker, AWS,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
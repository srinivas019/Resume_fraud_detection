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+1-458-818-8308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(2019-08-01 - 2023-05-01)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Yale University (2025-08-01 - 2027-05-01)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C++, TypeScript, Angular, SQL, Elasticsearch, MongoDB, Azure, Scrum, Jenkins, PyTorch,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
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+1-860-922-8620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2023-05-01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UCLA (2024-08-01 - 2026-05-01)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Django, Node.js, Vue.js, SQL, Elasticsearch, Docker,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
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+1-978-757-1003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2017-06-01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JPMorgan Chase</w:t>
      </w:r>
    </w:p>
    <w:p>
      <w:r>
        <w:t>2018-07-01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2019-05-01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IBM</w:t>
      </w:r>
    </w:p>
    <w:p>
      <w:r>
        <w:t>2021-01-01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(2013-08-01 - 2017-05-01)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Django, Redis, SQL, Docker, Kubernetes,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
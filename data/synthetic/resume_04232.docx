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robert.davis@gmail.com | +1-363-447-8178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Netflix</w:t>
      </w:r>
    </w:p>
    <w:p>
      <w:r>
        <w:t>2021-02-01 to 2024-12-01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Principal Architect and VP - Advanced Systems Corp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(2017-08-01 - 2021-05-01)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TypeScript, JavaScript, Flask, PostgreSQL, MongoDB, Docker, Kubernetes,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
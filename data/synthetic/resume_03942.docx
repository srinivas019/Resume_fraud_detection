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+1-324-657-3560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2024-04-01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Java, TypeScript, Spring Boot, Node.js, PostgreSQL, Elasticsearch, Redis, Google Cloud,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
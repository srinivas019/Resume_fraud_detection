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+1-291-853-2687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2022-04-01 to 2025-12-01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(2018-08-01 - 2022-05-01)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Python, Go, Django, Spring Boot, Elasticsearch, PostgreSQL, Kubernetes, AWS,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
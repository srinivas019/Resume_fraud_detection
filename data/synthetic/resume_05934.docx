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richard.thomas@gmail.com | +1-632-654-5419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2012-05-01 to 2014-05-01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2014-10-01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2017-02-01 to 2019-08-01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Apple</w:t>
      </w:r>
    </w:p>
    <w:p>
      <w:r>
        <w:t>2019-10-01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2022-07-01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JavaScript, Python, Spring Boot, Flask, SQL, Redis,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
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+1-938-992-3018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2014-02-01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2016-10-01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2018-06-01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2021-03-01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2022-08-01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JavaScript, Django, React, MongoDB, Redis, Elasticsearch, Docker,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
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james.lopez@gmail.com | +1-466-269-7479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2012-07-01 to 2014-06-01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Worldwide Innovations</w:t>
      </w:r>
    </w:p>
    <w:p>
      <w:r>
        <w:t>2014-01-01 to 2018-04-01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Principal Architect and VP - International Business Partners</w:t>
      </w:r>
    </w:p>
    <w:p>
      <w:r>
        <w:t>2018-04-01 to 2019-04-01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Strategic Solutions International</w:t>
      </w:r>
    </w:p>
    <w:p>
      <w:r>
        <w:t>2019-10-01 to 2021-06-01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Premier Consulting Group</w:t>
      </w:r>
    </w:p>
    <w:p>
      <w:r>
        <w:t>2020-03-01 to 2023-07-01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(2008-08-01 - 2012-05-01)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Rust, Python, TypeScript, Flask, Node.js, PostgreSQL, Docker, Google Cloud, AWS, Git, Agile,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
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+1-412-683-8939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2017-08-01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Goldman Sachs</w:t>
      </w:r>
    </w:p>
    <w:p>
      <w:r>
        <w:t>2017-09-01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Cisco</w:t>
      </w:r>
    </w:p>
    <w:p>
      <w:r>
        <w:t>2021-06-01 to 2022-08-01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Software Engineer - Premier Consulting Group</w:t>
      </w:r>
    </w:p>
    <w:p>
      <w:r>
        <w:t>2022-10-01 to 2025-06-01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(2013-08-01 - 2017-05-01)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Trinity Southern University (2016-08-01 - 2020-05-01)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JavaScript, React, PostgreSQL, Elasticsearch, MongoDB, Kubernetes, Google Cloud,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
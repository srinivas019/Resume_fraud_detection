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isabella.wilson@gmail.com | +1-738-431-2641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2014-10-01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2016-01-01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2019-07-01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2023-08-01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Oracle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Java, JavaScript, Node.js, React, MongoDB, SQL, Docker, Azure, Kubernetes,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
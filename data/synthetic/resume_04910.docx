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barbara.thomas@gmail.com | +1-938-424-6881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2017-11-01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2019-11-01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Chief Innovation Officer - International Business Partners</w:t>
      </w:r>
    </w:p>
    <w:p>
      <w:r>
        <w:t>2022-04-01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Director - Advanced Systems Corp</w:t>
      </w:r>
    </w:p>
    <w:p>
      <w:r>
        <w:t>2023-06-01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TypeScript, Go, Spring Boot, Flask, Angular, Redis, Google Cloud, Azure,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
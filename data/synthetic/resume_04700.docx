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william.martinez@gmail.com | +1-538-896-5470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2024-06-01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Go, C++, Spring Boot, MongoDB, Elasticsearch, PostgreSQL, Google Cloud, Docker,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
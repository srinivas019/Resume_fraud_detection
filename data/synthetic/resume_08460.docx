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jennifer.martin@email.com | +1-242-920-4028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2016-07-01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2017-01-01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Adobe</w:t>
      </w:r>
    </w:p>
    <w:p>
      <w:r>
        <w:t>2021-03-01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Microsoft</w:t>
      </w:r>
    </w:p>
    <w:p>
      <w:r>
        <w:t>2022-01-01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JPMorgan Chase</w:t>
      </w:r>
    </w:p>
    <w:p>
      <w:r>
        <w:t>2024-01-01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TypeScript, Rust, Angular, React, Elasticsearch, Docker, Google Cloud, AWS,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
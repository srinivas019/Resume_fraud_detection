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emily.brown@gmail.com | +1-315-574-5185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2012-04-01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2016-05-01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2017-03-01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2020-02-01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Tesla</w:t>
      </w:r>
    </w:p>
    <w:p>
      <w:r>
        <w:t>2022-04-01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University of Texas at Austin (2013-08-01 - 2015-05-01)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JavaScript, C++, Node.js, Django, Redis, Elasticsearch, Kubernetes, Docker,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
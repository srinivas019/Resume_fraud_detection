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robert.jones@email.com | +1-972-522-7856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2016-02-01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2016-04-01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Associate Consultant - International Business Partners</w:t>
      </w:r>
    </w:p>
    <w:p>
      <w:r>
        <w:t>2015-10-01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2018-01-01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Advanced Systems Corp</w:t>
      </w:r>
    </w:p>
    <w:p>
      <w:r>
        <w:t>2019-07-01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(2012-08-01 - 2016-05-01)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UC Berkeley (2016-08-01 - 2018-05-01)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TypeScript, C++, React, Redis, Google Cloud, Kubernetes, Docker, Git, Agile, Jenkins, Expert in 15+ Programming Languages, Master of All Cloud Platforms, Advanced AI/ML Guru, Blockchain Expert, Quantum Computing Specialist,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
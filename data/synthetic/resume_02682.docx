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Jackson</w:t>
      </w:r>
    </w:p>
    <w:p>
      <w:pPr>
        <w:jc w:val="center"/>
      </w:pPr>
      <w:r>
        <w:t>ava.jackson@email.com | +1-928-223-5503</w:t>
      </w:r>
    </w:p>
    <w:p>
      <w:pPr>
        <w:pStyle w:val="Heading1"/>
      </w:pPr>
      <w:r>
        <w:t>PROFESSIONAL SUMMARY</w:t>
      </w:r>
    </w:p>
    <w:p>
      <w:r>
        <w:t>Highly accomplished technology leader with 6+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Deloitte</w:t>
      </w:r>
    </w:p>
    <w:p>
      <w:r>
        <w:t>2019-03-01 to 2020-02-01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IBM</w:t>
      </w:r>
    </w:p>
    <w:p>
      <w:r>
        <w:t>2020-01-01 to 2022-12-01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Senior Software Engineer - Elite Technologies Ltd</w:t>
      </w:r>
    </w:p>
    <w:p>
      <w:r>
        <w:t>2022-05-01 to 2023-11-01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World-leading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(2015-08-01 - 2019-05-01)</w:t>
      </w:r>
    </w:p>
    <w:p>
      <w:r>
        <w:t>GPA: 3.25</w:t>
      </w:r>
    </w:p>
    <w:p>
      <w:pPr>
        <w:pStyle w:val="Heading1"/>
      </w:pPr>
      <w:r>
        <w:t>SKILLS</w:t>
      </w:r>
    </w:p>
    <w:p>
      <w:r>
        <w:t>Go, React, PostgreSQL, Elasticsearch, MongoDB, Google Cloud, Kubernetes, Git,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
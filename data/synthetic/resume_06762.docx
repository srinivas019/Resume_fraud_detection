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</w:t>
      </w:r>
    </w:p>
    <w:p>
      <w:pPr>
        <w:jc w:val="center"/>
      </w:pPr>
      <w:r>
        <w:t>jennifer.martin@gmail.com | +1-586-640-4538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2024-09-01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(2020-08-01 - 2024-05-01)</w:t>
      </w:r>
    </w:p>
    <w:p>
      <w:r>
        <w:t>GPA: 3.41</w:t>
      </w:r>
    </w:p>
    <w:p>
      <w:pPr>
        <w:pStyle w:val="Heading2"/>
      </w:pPr>
      <w:r>
        <w:t>Master of Science in Computer Science</w:t>
      </w:r>
    </w:p>
    <w:p>
      <w:r>
        <w:t>University of Michigan (2024-08-01 - 2026-05-01)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Rust, Java, JavaScript, Spring Boot, Vue.js, Flask, SQL, Docker, Google Cloud, AWS,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
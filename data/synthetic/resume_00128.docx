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robert.lee@email.com | +1-588-724-2599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2015-10-01 to 2015-04-01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2015-07-01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Worldwide Innovations</w:t>
      </w:r>
    </w:p>
    <w:p>
      <w:r>
        <w:t>2017-03-01 to 2017-05-01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2017-01-01 to 2019-04-01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Worldwide Innovations</w:t>
      </w:r>
    </w:p>
    <w:p>
      <w:r>
        <w:t>2019-01-01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(2011-08-01 - 2015-05-01)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JavaScript, Go, TypeScript, Vue.js, Django, Node.js, PostgreSQL, Elasticsearch, Redis, Docker, Kubernetes,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
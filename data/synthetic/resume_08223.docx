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+1-951-417-3038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2019-05-01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Intel</w:t>
      </w:r>
    </w:p>
    <w:p>
      <w:r>
        <w:t>2020-03-01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2023-05-01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(2015-08-01 - 2019-05-01)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JavaScript, C++, Django, Redis,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
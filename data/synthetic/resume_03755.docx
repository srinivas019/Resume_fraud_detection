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+1-459-330-5756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2011-09-01 to 2011-12-01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Junior Developer - International Business Partners</w:t>
      </w:r>
    </w:p>
    <w:p>
      <w:r>
        <w:t>2011-04-01 to 2012-10-01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2012-06-01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2012-12-01 to 2012-07-01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2012-10-01 to 2013-02-01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(2007-08-01 - 2011-05-01)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UCLA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Go, Vue.js, Spring Boot, MongoDB, Azure, Kubernetes,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
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+1-992-209-5195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2017-03-01 to 2019-02-01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2019-03-01 to 2022-06-01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2022-11-01 to 2024-02-01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Netflix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JavaScript, Java, Node.js, React, SQL, Redis,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
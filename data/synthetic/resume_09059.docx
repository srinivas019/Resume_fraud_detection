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+1-840-982-6834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2015-11-01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2017-06-01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Salesforce</w:t>
      </w:r>
    </w:p>
    <w:p>
      <w:r>
        <w:t>2020-10-01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Goldman Sachs</w:t>
      </w:r>
    </w:p>
    <w:p>
      <w:r>
        <w:t>2022-09-01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Go, Node.js, Flask, Redis,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
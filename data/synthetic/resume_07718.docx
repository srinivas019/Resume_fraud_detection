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+1-441-660-6526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2016-12-01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2019-09-01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2021-11-01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Microsoft</w:t>
      </w:r>
    </w:p>
    <w:p>
      <w:r>
        <w:t>2024-10-01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C++, Node.js, Django, Vue.js, MongoDB, Docker, Google Cloud,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
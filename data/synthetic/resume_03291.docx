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+1-672-933-9351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2014-02-01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Consultant - Elite Technologies Ltd</w:t>
      </w:r>
    </w:p>
    <w:p>
      <w:r>
        <w:t>2017-05-01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2020-12-01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Elite Technologies Ltd</w:t>
      </w:r>
    </w:p>
    <w:p>
      <w:r>
        <w:t>2022-10-01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2025-10-01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(2010-08-01 - 2014-05-01)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JavaScript, Vue.js, Spring Boot, Angular, PostgreSQL, Redis, SQL, Docker, Kubernetes, CI/CD,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
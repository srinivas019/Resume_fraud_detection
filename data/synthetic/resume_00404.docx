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+1-340-812-9332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2021-12-01 to 2021-01-01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Premier Consulting Group</w:t>
      </w:r>
    </w:p>
    <w:p>
      <w:r>
        <w:t>2021-04-01 to 2023-08-01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University of Texas at Austin (2020-08-01 - 2023-05-01)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JavaScript, Angular, Node.js, Vue.js, SQL, Elasticsearch, PostgreSQL, Docker,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
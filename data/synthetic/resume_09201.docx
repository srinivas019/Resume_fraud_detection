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linda.lee@gmail.com | +1-971-484-5096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2016-05-01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2018-08-01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Cisco</w:t>
      </w:r>
    </w:p>
    <w:p>
      <w:r>
        <w:t>2019-09-01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2020-06-01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2022-06-01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Harvard University (2016-08-01 - 2018-05-01)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Node.js, MongoDB, Docker, Kubernetes,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
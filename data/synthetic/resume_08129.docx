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+1-682-708-2117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2016-10-01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2019-03-01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2023-06-01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Go, Python, Java, Vue.js, MongoDB, Kubernetes, Azure,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
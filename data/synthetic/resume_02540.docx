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+1-211-625-9680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2017-07-01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2018-12-01 to 2018-09-01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2018-01-01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Netflix</w:t>
      </w:r>
    </w:p>
    <w:p>
      <w:r>
        <w:t>2018-05-01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TypeScript, Spring Boot, SQL, PostgreSQL, MongoDB, AWS,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
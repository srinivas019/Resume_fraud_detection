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james.wilson@email.com | +1-907-655-3891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2019-09-01 to 2021-02-01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Meta</w:t>
      </w:r>
    </w:p>
    <w:p>
      <w:r>
        <w:t>2021-04-01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Advanced Systems Corp</w:t>
      </w:r>
    </w:p>
    <w:p>
      <w:r>
        <w:t>2022-04-01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Node.js, Spring Boot, Redis, PostgreSQL, Azure, Google Cloud, Agile, Scrum,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
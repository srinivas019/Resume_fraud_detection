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richard.martin@email.com | +1-411-801-5934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2013-02-01 to 2016-03-01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2016-09-01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Apple</w:t>
      </w:r>
    </w:p>
    <w:p>
      <w:r>
        <w:t>2019-10-01 to 2021-04-01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Deloitte</w:t>
      </w:r>
    </w:p>
    <w:p>
      <w:r>
        <w:t>2021-05-01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Salesforce</w:t>
      </w:r>
    </w:p>
    <w:p>
      <w:r>
        <w:t>2023-10-01 to 2025-11-01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(2009-08-01 - 2013-05-01)</w:t>
      </w:r>
    </w:p>
    <w:p>
      <w:r>
        <w:t>GPA: 3.92</w:t>
      </w:r>
    </w:p>
    <w:p>
      <w:pPr>
        <w:pStyle w:val="Heading2"/>
      </w:pPr>
      <w:r>
        <w:t>Master of Science in Computer Science</w:t>
      </w:r>
    </w:p>
    <w:p>
      <w:r>
        <w:t>Carnegie Mellon University (2014-08-01 - 2016-05-01)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Spring Boot, Node.js, Flask, Elasticsearch, AWS,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
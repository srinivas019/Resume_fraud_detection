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michael.martin@gmail.com | +1-953-637-1470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2015-07-01 to 2016-11-01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JPMorgan Chase</w:t>
      </w:r>
    </w:p>
    <w:p>
      <w:r>
        <w:t>2016-11-01 to 2018-01-01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Google</w:t>
      </w:r>
    </w:p>
    <w:p>
      <w:r>
        <w:t>2018-05-01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Google</w:t>
      </w:r>
    </w:p>
    <w:p>
      <w:r>
        <w:t>2021-05-01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JPMorgan Chase</w:t>
      </w:r>
    </w:p>
    <w:p>
      <w:r>
        <w:t>2024-11-01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(2011-08-01 - 2015-05-01)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C++, Node.js, Angular, Flask, MongoDB, PostgreSQL, AWS, Kubernetes, Azure,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
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susan.miller@email.com | +1-528-285-8587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2020-01-01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C++, Django, Vue.js, Flask, MongoDB, SQL, Azure, Docker, Google Cloud,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
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linda.johnson@email.com | +1-987-687-5817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2020-08-01 to 2021-11-01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2021-08-01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2022-11-01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(2016-08-01 - 2020-05-01)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Cornell University (2022-08-01 - 2024-05-01)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Go, Rust, Node.js, Vue.js, Redis, MongoDB, Azure,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
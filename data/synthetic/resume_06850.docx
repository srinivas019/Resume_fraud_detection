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Lopez</w:t>
      </w:r>
    </w:p>
    <w:p>
      <w:pPr>
        <w:jc w:val="center"/>
      </w:pPr>
      <w:r>
        <w:t>jennifer.lopez@gmail.com | +1-294-289-6739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Oracle</w:t>
      </w:r>
    </w:p>
    <w:p>
      <w:r>
        <w:t>2015-12-01 to 2018-09-01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Tesla</w:t>
      </w:r>
    </w:p>
    <w:p>
      <w:r>
        <w:t>2018-09-01 to 2020-11-01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Cisco</w:t>
      </w:r>
    </w:p>
    <w:p>
      <w:r>
        <w:t>2020-12-01 to 2021-08-01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Manager - Microsoft</w:t>
      </w:r>
    </w:p>
    <w:p>
      <w:r>
        <w:t>2021-06-01 to 2025-05-01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Tesla</w:t>
      </w:r>
    </w:p>
    <w:p>
      <w:r>
        <w:t>2025-04-01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(2011-08-01 - 2015-05-01)</w:t>
      </w:r>
    </w:p>
    <w:p>
      <w:r>
        <w:t>GPA: 3.3</w:t>
      </w:r>
    </w:p>
    <w:p>
      <w:pPr>
        <w:pStyle w:val="Heading2"/>
      </w:pPr>
      <w:r>
        <w:t>Master of Technology</w:t>
      </w:r>
    </w:p>
    <w:p>
      <w:r>
        <w:t>Cornell University (2015-08-01 - 2017-05-01)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Python, Flask, Angular, MongoDB, Docker,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
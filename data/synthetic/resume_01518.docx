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+1-593-992-4416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(2019-08-01 - 2023-05-01)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Trinity Southern University (2022-08-01 - 2025-05-01)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Angular, SQL, Elasticsearch, Google Cloud,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
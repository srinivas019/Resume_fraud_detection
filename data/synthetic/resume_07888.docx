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Johnson</w:t>
      </w:r>
    </w:p>
    <w:p>
      <w:pPr>
        <w:jc w:val="center"/>
      </w:pPr>
      <w:r>
        <w:t>robert.johnson@gmail.com | +1-787-560-4826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2023-12-01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React, Spring Boot, Flask, MongoDB, PostgreSQL, Azure, Google Cloud,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
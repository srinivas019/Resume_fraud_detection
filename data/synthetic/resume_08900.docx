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olivia.rodriguez@gmail.com | +1-510-939-4093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2017-04-01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2021-05-01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Deloitte</w:t>
      </w:r>
    </w:p>
    <w:p>
      <w:r>
        <w:t>2024-07-01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(2013-08-01 - 2017-05-01)</w:t>
      </w:r>
    </w:p>
    <w:p>
      <w:r>
        <w:t>GPA: 3.43</w:t>
      </w:r>
    </w:p>
    <w:p>
      <w:pPr>
        <w:pStyle w:val="Heading2"/>
      </w:pPr>
      <w:r>
        <w:t>Master of Technology</w:t>
      </w:r>
    </w:p>
    <w:p>
      <w:r>
        <w:t>Harvard University (2019-08-01 - 2021-05-01)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TypeScript, Django, Node.js, Spring Boot, SQL, Google Cloud, Kubernetes, Scrum,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
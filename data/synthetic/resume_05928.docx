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+1-336-459-3349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2024-09-01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University of Texas at Austin (2026-08-01 - 2028-05-01)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Rust, Vue.js, Django, Redis, MongoDB, PostgreSQL, Docker, AWS,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
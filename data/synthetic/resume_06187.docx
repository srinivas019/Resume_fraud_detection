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+1-997-627-6166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2013-07-01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2016-11-01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2019-01-01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2021-05-01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University of Michigan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Angular, Redis, MongoDB,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
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White</w:t>
      </w:r>
    </w:p>
    <w:p>
      <w:pPr>
        <w:jc w:val="center"/>
      </w:pPr>
      <w:r>
        <w:t>sophia.white@gmail.com | +1-227-878-4586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2018-02-01 to 2019-12-01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Cisco</w:t>
      </w:r>
    </w:p>
    <w:p>
      <w:r>
        <w:t>2019-02-01 to 2022-07-01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IBM</w:t>
      </w:r>
    </w:p>
    <w:p>
      <w:r>
        <w:t>2022-02-01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(2014-08-01 - 2018-05-01)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Go, C++, TypeScript, Flask, Vue.js, MongoDB, Elasticsearch, SQL,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
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sarah.jones@email.com | +1-469-474-6373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2012-06-01 to 2013-08-01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Microsoft</w:t>
      </w:r>
    </w:p>
    <w:p>
      <w:r>
        <w:t>2013-04-01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2016-04-01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2019-10-01 to 2023-11-01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Deloitte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Django, Angular, Redis, SQL, Elasticsearch,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
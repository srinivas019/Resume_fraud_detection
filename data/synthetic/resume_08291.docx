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+1-939-338-7099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2019-12-01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2020-05-01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2022-02-01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Vue.js, Spring Boot, PostgreSQL, Redis, MongoDB,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
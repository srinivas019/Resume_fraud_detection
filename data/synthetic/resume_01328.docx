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john.lee@gmail.com | +1-635-439-7121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2012-11-01 to 2012-12-01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Netflix</w:t>
      </w:r>
    </w:p>
    <w:p>
      <w:r>
        <w:t>2012-04-01 to 2015-08-01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Consultant - Microsoft</w:t>
      </w:r>
    </w:p>
    <w:p>
      <w:r>
        <w:t>2015-02-01 to 2019-09-01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Advanced Systems Corp</w:t>
      </w:r>
    </w:p>
    <w:p>
      <w:r>
        <w:t>2018-04-01 to 2021-12-01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Single-handedly architected enterprise-level solutions serving millions of users</w:t>
      </w:r>
    </w:p>
    <w:p>
      <w:pPr>
        <w:pStyle w:val="Heading2"/>
      </w:pPr>
      <w:r>
        <w:t>Principal Architect and VP - Worldwide Innovations</w:t>
      </w:r>
    </w:p>
    <w:p>
      <w:r>
        <w:t>2021-08-01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(2008-08-01 - 2012-05-01)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Go, Rust, Java, Flask, React, Django, Elasticsearch, PostgreSQL, Docker,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
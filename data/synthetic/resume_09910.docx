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+1-727-854-5497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2017-03-01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2020-10-01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2022-06-01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Microsoft</w:t>
      </w:r>
    </w:p>
    <w:p>
      <w:r>
        <w:t>2023-12-01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C++, Rust, Flask, Elasticsearch, PostgreSQL,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
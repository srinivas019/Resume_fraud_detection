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emma.johnson@email.com | +1-202-443-9075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2016-03-01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2017-08-01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2020-08-01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2021-12-01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(2012-08-01 - 2016-05-01)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Spring Boot, Node.js, Flask, SQL, Redis, PostgreSQL,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
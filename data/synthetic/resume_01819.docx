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+1-439-741-5831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2018-07-01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2020-07-01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2022-10-01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VP and Chief Strategist - Amazon</w:t>
      </w:r>
    </w:p>
    <w:p>
      <w:r>
        <w:t>2022-08-01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Go, Java, Spring Boot, Elasticsearch, PostgreSQL, AWS, Google Cloud, Azure, Agile, Jenkins, CI/CD,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
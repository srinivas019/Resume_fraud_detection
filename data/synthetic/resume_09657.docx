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+1-449-676-3524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2020-07-01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2022-08-01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Python, Node.js, SQL, Elasticsearch, Docker, Kubernetes,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
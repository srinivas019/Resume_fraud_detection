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+1-958-855-7318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2020-10-01 to 2021-11-01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Software Engineer - Netflix</w:t>
      </w:r>
    </w:p>
    <w:p>
      <w:r>
        <w:t>2021-12-01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International Business Partners</w:t>
      </w:r>
    </w:p>
    <w:p>
      <w:r>
        <w:t>2023-09-01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(2016-08-01 - 2020-05-01)</w:t>
      </w:r>
    </w:p>
    <w:p>
      <w:r>
        <w:t>GPA: 3.32</w:t>
      </w:r>
    </w:p>
    <w:p>
      <w:pPr>
        <w:pStyle w:val="Heading2"/>
      </w:pPr>
      <w:r>
        <w:t>Master of Engineering</w:t>
      </w:r>
    </w:p>
    <w:p>
      <w:r>
        <w:t>Worldwide Online University (2021-08-01 - 2023-05-01)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JavaScript, Node.js, Elasticsearch, AWS, Google Cloud, Azure,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
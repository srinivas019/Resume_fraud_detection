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+1-805-451-7414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2017-08-01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2018-12-01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PWC</w:t>
      </w:r>
    </w:p>
    <w:p>
      <w:r>
        <w:t>2022-10-01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Oracle</w:t>
      </w:r>
    </w:p>
    <w:p>
      <w:r>
        <w:t>2025-03-01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Cornell University (2018-08-01 - 2020-05-01)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Go, Flask, React, MongoDB, Elasticsearch, Kubernetes, Azure,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
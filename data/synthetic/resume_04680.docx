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+1-442-847-5075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2021-04-01 to 2021-04-01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NextGen Enterprises</w:t>
      </w:r>
    </w:p>
    <w:p>
      <w:r>
        <w:t>2021-10-01 to 2024-08-01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(2017-08-01 - 2021-05-01)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Rust, Spring Boot, Flask, Node.js, PostgreSQL, SQL, Google Cloud, Azure,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
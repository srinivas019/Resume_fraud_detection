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Smith</w:t>
      </w:r>
    </w:p>
    <w:p>
      <w:pPr>
        <w:jc w:val="center"/>
      </w:pPr>
      <w:r>
        <w:t>sophia.smith@gmail.com | +1-226-296-3030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2021-12-01 to 2023-11-01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Intel</w:t>
      </w:r>
    </w:p>
    <w:p>
      <w:r>
        <w:t>2023-02-01 to 2024-10-01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(2017-08-01 - 2021-05-01)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JavaScript, Node.js, Angular, SQL, PostgreSQL, Kubernetes, AWS,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
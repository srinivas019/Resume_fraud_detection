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sophia.jones@gmail.com | +1-852-978-8079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2023-09-01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(2019-08-01 - 2023-05-01)</w:t>
      </w:r>
    </w:p>
    <w:p>
      <w:r>
        <w:t>GPA: 3.23</w:t>
      </w:r>
    </w:p>
    <w:p>
      <w:pPr>
        <w:pStyle w:val="Heading2"/>
      </w:pPr>
      <w:r>
        <w:t>Master of Science in Computer Science</w:t>
      </w:r>
    </w:p>
    <w:p>
      <w:r>
        <w:t>Georgia Tech (2024-08-01 - 2026-05-01)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JavaScript, Spring Boot, Django, Node.js, SQL, Docker, Kubernetes, Jenkins,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
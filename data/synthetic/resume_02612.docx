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robert.garcia@email.com | +1-882-358-1578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2020-05-01 to 2020-03-01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2020-07-01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Advanced Systems Corp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Yale University (2022-08-01 - 2024-05-01)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Angular, Elasticsearch, MongoDB, Redis, Azure, CI/CD,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
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Martinez</w:t>
      </w:r>
    </w:p>
    <w:p>
      <w:pPr>
        <w:jc w:val="center"/>
      </w:pPr>
      <w:r>
        <w:t>mia.martinez@gmail.com | +1-711-431-6247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2013-07-01 to 2015-08-01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Cisco</w:t>
      </w:r>
    </w:p>
    <w:p>
      <w:r>
        <w:t>2015-09-01 to 2018-10-01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Accenture</w:t>
      </w:r>
    </w:p>
    <w:p>
      <w:r>
        <w:t>2018-12-01 to 2020-01-01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JPMorgan Chase</w:t>
      </w:r>
    </w:p>
    <w:p>
      <w:r>
        <w:t>2020-05-01 to 2024-09-01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VP Engineering - Amazon</w:t>
      </w:r>
    </w:p>
    <w:p>
      <w:r>
        <w:t>2024-09-01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(2009-08-01 - 2013-05-01)</w:t>
      </w:r>
    </w:p>
    <w:p>
      <w:r>
        <w:t>GPA: 3.29</w:t>
      </w:r>
    </w:p>
    <w:p>
      <w:pPr>
        <w:pStyle w:val="Heading1"/>
      </w:pPr>
      <w:r>
        <w:t>SKILLS</w:t>
      </w:r>
    </w:p>
    <w:p>
      <w:r>
        <w:t>Python, Rust, Django, Flask, MongoDB, PostgreSQL, Elasticsearch, Azure, Git,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
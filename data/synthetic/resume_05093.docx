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olivia.brown@email.com | +1-316-981-1468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2014-07-01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Cisco</w:t>
      </w:r>
    </w:p>
    <w:p>
      <w:r>
        <w:t>2015-10-01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2016-05-01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2019-06-01 to 2020-10-01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Accenture</w:t>
      </w:r>
    </w:p>
    <w:p>
      <w:r>
        <w:t>2020-11-01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Columbia University (2016-08-01 - 2018-05-01)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Vue.js, Node.js, Redis, SQL, Docker, AWS, Kubernetes,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
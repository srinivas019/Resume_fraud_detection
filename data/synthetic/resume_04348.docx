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Williams</w:t>
      </w:r>
    </w:p>
    <w:p>
      <w:pPr>
        <w:jc w:val="center"/>
      </w:pPr>
      <w:r>
        <w:t>jennifer.williams@gmail.com | +1-214-873-6819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2024-02-01 to Present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(2020-08-01 - 2024-05-01)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JavaScript, TypeScript, Vue.js, Angular, React, Elasticsearch, SQL, Kubernetes, Google Cloud, Agile, Deep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
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david.wilson@gmail.com | +1-908-860-4765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2017-10-01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2021-02-01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2022-07-01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Netflix</w:t>
      </w:r>
    </w:p>
    <w:p>
      <w:r>
        <w:t>2024-07-01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Python, Go, Flask, SQL, MongoDB, Redis, Google Cloud,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
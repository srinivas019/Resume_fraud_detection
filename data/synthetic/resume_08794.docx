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+1-564-727-3100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2022-07-01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Python, TypeScript, Flask, Elasticsearch, MongoDB, Kubernetes,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
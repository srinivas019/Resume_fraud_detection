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+1-816-420-5803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2017-11-01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Meta</w:t>
      </w:r>
    </w:p>
    <w:p>
      <w:r>
        <w:t>2018-02-01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2022-02-01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Microsoft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(2013-08-01 - 2017-05-01)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Princeton University (2017-08-01 - 2019-05-01)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TypeScript, Go, Node.js, Django, Redis, Docker, Google Cloud,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
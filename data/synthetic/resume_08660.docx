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elizabeth.lopez@gmail.com | +1-362-435-4152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2016-08-01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Oracle</w:t>
      </w:r>
    </w:p>
    <w:p>
      <w:r>
        <w:t>2017-02-01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2019-07-01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Accenture</w:t>
      </w:r>
    </w:p>
    <w:p>
      <w:r>
        <w:t>2020-07-01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Goldman Sachs</w:t>
      </w:r>
    </w:p>
    <w:p>
      <w:r>
        <w:t>2022-11-01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(2012-08-01 - 2016-05-01)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Python, Django, Flask, Node.js, PostgreSQL, SQL, Docker, Azure,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
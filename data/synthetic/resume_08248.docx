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+1-897-775-4590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2016-11-01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2018-04-01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2022-09-01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(2012-08-01 - 2016-05-01)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UC Berkeley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Go, Django, MongoDB, Redis, Elasticsearch, AWS,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
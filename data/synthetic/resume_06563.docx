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Martinez</w:t>
      </w:r>
    </w:p>
    <w:p>
      <w:pPr>
        <w:jc w:val="center"/>
      </w:pPr>
      <w:r>
        <w:t>elizabeth.martinez@email.com | +1-900-482-3764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2015-05-01 to 2017-10-01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Salesforce</w:t>
      </w:r>
    </w:p>
    <w:p>
      <w:r>
        <w:t>2017-08-01 to 2018-03-01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Accenture</w:t>
      </w:r>
    </w:p>
    <w:p>
      <w:r>
        <w:t>2018-04-01 to 2022-01-01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JPMorgan Chase</w:t>
      </w:r>
    </w:p>
    <w:p>
      <w:r>
        <w:t>2022-07-01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(2011-08-01 - 2015-05-01)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JavaScript, C++, TypeScript, Node.js, Elasticsearch, Azure, Google Cloud, Scrum,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
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barbara.wilson@email.com | +1-803-850-1689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2021-12-01 to 2021-09-01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2021-12-01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(2017-08-01 - 2021-05-01)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Python, Angular, Node.js, Flask, SQL, AWS, Docker,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
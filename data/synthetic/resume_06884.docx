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+1-916-963-7577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2016-08-01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2019-02-01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Intel</w:t>
      </w:r>
    </w:p>
    <w:p>
      <w:r>
        <w:t>2021-09-01 to 2023-05-01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Intel</w:t>
      </w:r>
    </w:p>
    <w:p>
      <w:r>
        <w:t>2023-02-01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C++, Flask, Elasticsearch, Redis,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
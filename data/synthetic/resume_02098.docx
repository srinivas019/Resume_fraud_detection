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+1-876-997-1559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2023-11-01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Node.js, Elasticsearch, Redis, PostgreSQL, AWS,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
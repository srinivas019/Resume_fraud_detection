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jennifer.thompson@gmail.com | +1-695-907-2337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2017-04-01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2019-07-01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JPMorgan Chase</w:t>
      </w:r>
    </w:p>
    <w:p>
      <w:r>
        <w:t>2019-10-01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Premier Consulting Group</w:t>
      </w:r>
    </w:p>
    <w:p>
      <w:r>
        <w:t>2022-04-01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(2013-08-01 - 2017-05-01)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Java, JavaScript, Angular, SQL, PostgreSQL, MongoDB, Google Cloud, Docker, Kubernetes, Agile,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
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+1-229-604-6610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2014-05-01 to 2015-09-01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Meta</w:t>
      </w:r>
    </w:p>
    <w:p>
      <w:r>
        <w:t>2015-08-01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2017-08-01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JPMorgan Chase</w:t>
      </w:r>
    </w:p>
    <w:p>
      <w:r>
        <w:t>2021-08-01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Intel</w:t>
      </w:r>
    </w:p>
    <w:p>
      <w:r>
        <w:t>2024-11-01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(2010-08-01 - 2014-05-01)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C++, React, PostgreSQL, MongoDB, Kubernetes, Google Cloud, AWS,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
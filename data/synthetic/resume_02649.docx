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+1-705-226-3376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2016-06-01 to 2019-09-01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2019-03-01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Consultant - Tesla</w:t>
      </w:r>
    </w:p>
    <w:p>
      <w:r>
        <w:t>2019-08-01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Strategic Solutions International</w:t>
      </w:r>
    </w:p>
    <w:p>
      <w:r>
        <w:t>2020-06-01 to 2021-02-01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Manager - JPMorgan Chase</w:t>
      </w:r>
    </w:p>
    <w:p>
      <w:r>
        <w:t>2021-08-01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(2012-08-01 - 2016-05-01)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Cornell University (2015-08-01 - 2018-05-01)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Go, Node.js, React, Spring Boot, MongoDB, AWS, Kubernetes, Azure, Git, Scrum, CI/CD, Deep Learning,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
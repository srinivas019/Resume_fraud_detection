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james.martin@gmail.com | +1-970-786-6034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2015-09-01 to 2017-02-01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Manager - Advanced Systems Corp</w:t>
      </w:r>
    </w:p>
    <w:p>
      <w:r>
        <w:t>2017-09-01 to 2019-06-01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Apple</w:t>
      </w:r>
    </w:p>
    <w:p>
      <w:r>
        <w:t>2019-05-01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Oracle</w:t>
      </w:r>
    </w:p>
    <w:p>
      <w:r>
        <w:t>2023-07-01 to 2025-02-01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Executive Director - Worldwide Innovations</w:t>
      </w:r>
    </w:p>
    <w:p>
      <w:r>
        <w:t>2025-10-01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(2011-08-01 - 2015-05-01)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TypeScript, Angular, Django, Vue.js, MongoDB, Redis, Elasticsearch, Google Cloud, AWS, Agile, Jenkins, Expert in 15+ Programming Languages, Master of All Cloud Platforms, Advanced AI/ML Guru, Blockchain Expert, Quantum Computing Specialist, TensorFlow,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
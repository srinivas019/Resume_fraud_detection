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susan.thomas@email.com | +1-438-849-3315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Global Tech Solutions Inc</w:t>
      </w:r>
    </w:p>
    <w:p>
      <w:r>
        <w:t>2017-10-01 to 2018-10-01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PWC</w:t>
      </w:r>
    </w:p>
    <w:p>
      <w:r>
        <w:t>2018-05-01 to 2019-04-01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2019-03-01 to 2020-01-01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Premier Consulting Group</w:t>
      </w:r>
    </w:p>
    <w:p>
      <w:r>
        <w:t>2019-06-01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Rust, React, Node.js, Elasticsearch, MongoDB, SQL, Docker,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
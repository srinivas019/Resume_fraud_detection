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mia.moore@email.com | +1-863-751-2617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2012-10-01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2013-04-01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2016-01-01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2019-09-01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Deloitte</w:t>
      </w:r>
    </w:p>
    <w:p>
      <w:r>
        <w:t>2023-06-01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Vue.js, React, PostgreSQL, Docker, AWS,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
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david.hernandez@email.com | +1-898-739-4796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2015-01-01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Global Tech Solutions Inc</w:t>
      </w:r>
    </w:p>
    <w:p>
      <w:r>
        <w:t>2014-02-01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2016-12-01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2017-05-01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2021-10-01 to 2023-07-01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(2011-08-01 - 2015-05-01)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Elite Management Institute (2017-08-01 - 2019-05-01)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Spring Boot, Django, PostgreSQL, MongoDB, AWS, Azure, Git, Scrum, Expert in 15+ Programming Languages, Master of All Cloud Platforms, Advanced AI/ML Guru, Blockchain Expert, Quantum Computing Specialist,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
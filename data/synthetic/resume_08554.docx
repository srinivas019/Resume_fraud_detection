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james.wilson@email.com | +1-446-451-6372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TypeScript, React, Django, Angular, SQL, Redis, AWS, Docker,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
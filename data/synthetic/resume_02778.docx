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+1-885-969-9247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2015-02-01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2016-06-01 to 2019-05-01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Deloitte</w:t>
      </w:r>
    </w:p>
    <w:p>
      <w:r>
        <w:t>2019-01-01 to 2021-03-01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Global Tech Solutions Inc</w:t>
      </w:r>
    </w:p>
    <w:p>
      <w:r>
        <w:t>2020-07-01 to 2023-11-01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Chief Innovation Officer - Global Tech Solutions Inc</w:t>
      </w:r>
    </w:p>
    <w:p>
      <w:r>
        <w:t>2023-05-01 to Present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Django, Node.js, Elasticsearch, Azure, Docker, AWS, Jenkins, Expert in 15+ Programming Languages, Master of All Cloud Platforms, Advanced AI/ML Guru, Blockchain Expert, Quantum Computing Specialist, Deep Learning,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
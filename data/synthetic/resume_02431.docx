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+1-794-651-8241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2021-03-01 to 2023-05-01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Elite Technologies Ltd</w:t>
      </w:r>
    </w:p>
    <w:p>
      <w:r>
        <w:t>2023-12-01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(2017-08-01 - 2021-05-01)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Spring Boot, React, Redis, MongoDB, Elasticsearch, Docker, Kubernetes,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
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mary.garcia@email.com | +1-308-407-6170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2011-02-01 to 2011-06-01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2010-05-01 to 2012-05-01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IBM</w:t>
      </w:r>
    </w:p>
    <w:p>
      <w:r>
        <w:t>2012-12-01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JPMorgan Chase</w:t>
      </w:r>
    </w:p>
    <w:p>
      <w:r>
        <w:t>2012-10-01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2015-07-01 to 2016-04-01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Vue.js, PostgreSQL, AWS,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
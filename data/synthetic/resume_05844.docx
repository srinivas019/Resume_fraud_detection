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+1-911-923-1788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2015-07-01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2018-10-01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2021-07-01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Netflix</w:t>
      </w:r>
    </w:p>
    <w:p>
      <w:r>
        <w:t>2023-12-01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(2011-08-01 - 2015-05-01)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Yale University (2015-08-01 - 2017-05-01)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Rust, Java, Flask, Spring Boot, Vue.js, Redis, MongoDB, Elasticsearch, Docker,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
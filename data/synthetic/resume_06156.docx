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mia.johnson@email.com | +1-922-234-8568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2019-03-01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Netflix</w:t>
      </w:r>
    </w:p>
    <w:p>
      <w:r>
        <w:t>2020-09-01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2021-03-01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Java, JavaScript, Node.js, SQL, AWS, Docker, Google Cloud,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
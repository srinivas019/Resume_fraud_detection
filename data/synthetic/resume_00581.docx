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+1-337-867-3360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2024-05-01 to Present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(2020-08-01 - 2024-05-01)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Stanford University (2025-08-01 - 2027-05-01)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Java, Flask, Redis, PostgreSQL, Docker, Jenkins,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
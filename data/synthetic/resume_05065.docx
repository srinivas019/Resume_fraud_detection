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+1-472-319-1059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2021-07-01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2022-10-01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Vue.js, PostgreSQL, MongoDB, Redis, AWS,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
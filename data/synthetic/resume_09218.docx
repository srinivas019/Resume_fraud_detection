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+1-972-365-1262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2023-02-01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Princeton University (2024-08-01 - 2026-05-01)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Flask, Spring Boot, Angular, Elasticsearch, PostgreSQL, MongoDB, Google Cloud,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
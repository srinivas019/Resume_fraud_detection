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+1-686-820-1880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Tesla</w:t>
      </w:r>
    </w:p>
    <w:p>
      <w:r>
        <w:t>2017-05-01 to 2018-06-01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Analyst - IBM</w:t>
      </w:r>
    </w:p>
    <w:p>
      <w:r>
        <w:t>2018-03-01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2018-11-01 to 2019-05-01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Software Engineer - Elite Technologies Ltd</w:t>
      </w:r>
    </w:p>
    <w:p>
      <w:r>
        <w:t>2019-09-01 to 2023-01-01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(2013-08-01 - 2017-05-01)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International Business School (2016-08-01 - 2020-05-01)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TypeScript, Flask, Angular, Spring Boot, SQL, MongoDB, Azure, Scrum, Jenkins, Git,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
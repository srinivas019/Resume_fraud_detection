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+1-332-834-7503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2021-09-01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Java, JavaScript, Flask, Angular, React, Redis, MongoDB, Google Cloud,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
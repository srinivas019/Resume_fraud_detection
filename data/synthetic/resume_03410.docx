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+1-902-563-8008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2024-02-01 to 2025-12-01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C++, JavaScript, Spring Boot, Node.js, Angular, PostgreSQL, Elasticsearch, Redis, Docker, Azure, CI/CD,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
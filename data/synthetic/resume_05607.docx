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olivia.brown@gmail.com | +1-569-452-2417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2019-11-01 to 2021-10-01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JPMorgan Chase</w:t>
      </w:r>
    </w:p>
    <w:p>
      <w:r>
        <w:t>2021-01-01 to 2024-04-01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Deloitte</w:t>
      </w:r>
    </w:p>
    <w:p>
      <w:r>
        <w:t>2024-10-01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C++, TypeScript, JavaScript, Angular, React, SQL, AWS,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
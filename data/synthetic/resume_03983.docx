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Lopez</w:t>
      </w:r>
    </w:p>
    <w:p>
      <w:pPr>
        <w:jc w:val="center"/>
      </w:pPr>
      <w:r>
        <w:t>john.lopez@gmail.com | +1-981-831-3816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2021-09-01 to 2023-11-01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Tesla</w:t>
      </w:r>
    </w:p>
    <w:p>
      <w:r>
        <w:t>2023-07-01 to 2025-04-01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(2017-08-01 - 2021-05-01)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TypeScript, Python, Spring Boot, Node.js, Vue.js, SQL, Elasticsearch, Redis, Azure, Kubernetes, Docker,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
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+1-763-831-9652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2012-03-01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Apple</w:t>
      </w:r>
    </w:p>
    <w:p>
      <w:r>
        <w:t>2013-06-01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Goldman Sachs</w:t>
      </w:r>
    </w:p>
    <w:p>
      <w:r>
        <w:t>2013-11-01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Amazon</w:t>
      </w:r>
    </w:p>
    <w:p>
      <w:r>
        <w:t>2017-12-01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2018-10-01 to 2020-11-01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C++, Spring Boot, Node.js, React, PostgreSQL, Elasticsearch, SQL, Kubernetes,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
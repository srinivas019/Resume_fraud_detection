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Williams</w:t>
      </w:r>
    </w:p>
    <w:p>
      <w:pPr>
        <w:jc w:val="center"/>
      </w:pPr>
      <w:r>
        <w:t>william.williams@gmail.com | +1-475-211-9638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2011-08-01 to 2012-01-01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Elite Technologies Ltd</w:t>
      </w:r>
    </w:p>
    <w:p>
      <w:r>
        <w:t>2012-02-01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International Business Partners</w:t>
      </w:r>
    </w:p>
    <w:p>
      <w:r>
        <w:t>2015-04-01 to 2016-09-01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Strategic Solutions International</w:t>
      </w:r>
    </w:p>
    <w:p>
      <w:r>
        <w:t>2016-05-01 to 2017-12-01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Goldman Sachs</w:t>
      </w:r>
    </w:p>
    <w:p>
      <w:r>
        <w:t>2017-12-01 to 2017-07-01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3.21</w:t>
      </w:r>
    </w:p>
    <w:p>
      <w:pPr>
        <w:pStyle w:val="Heading2"/>
      </w:pPr>
      <w:r>
        <w:t>Master of Engineering</w:t>
      </w:r>
    </w:p>
    <w:p>
      <w:r>
        <w:t>University of Texas at Austin (2012-08-01 - 2014-05-01)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C++, Java, Vue.js, PostgreSQL, Google Cloud,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
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michael.martinez@gmail.com | +1-565-467-7683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Google</w:t>
      </w:r>
    </w:p>
    <w:p>
      <w:r>
        <w:t>2016-05-01 to 2017-07-01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Oracle</w:t>
      </w:r>
    </w:p>
    <w:p>
      <w:r>
        <w:t>2017-08-01 to 2017-11-01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Microsoft</w:t>
      </w:r>
    </w:p>
    <w:p>
      <w:r>
        <w:t>2017-02-01 to 2019-10-01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Netflix</w:t>
      </w:r>
    </w:p>
    <w:p>
      <w:r>
        <w:t>2019-11-01 to 2022-05-01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Worldwide Innovations</w:t>
      </w:r>
    </w:p>
    <w:p>
      <w:r>
        <w:t>2022-07-01 to 2023-06-01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(2012-08-01 - 2016-05-01)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Rust, Vue.js, Django, Elasticsearch, PostgreSQL, MongoDB,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
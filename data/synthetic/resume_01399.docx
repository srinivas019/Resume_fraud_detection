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jessica.williams@email.com | +1-311-763-4500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2012-12-01 to 2013-04-01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NextGen Enterprises</w:t>
      </w:r>
    </w:p>
    <w:p>
      <w:r>
        <w:t>2013-08-01 to 2013-09-01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Goldman Sachs</w:t>
      </w:r>
    </w:p>
    <w:p>
      <w:r>
        <w:t>2013-12-01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NextGen Enterprises</w:t>
      </w:r>
    </w:p>
    <w:p>
      <w:r>
        <w:t>2014-08-01 to 2017-05-01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Executive Director - NextGen Enterprises</w:t>
      </w:r>
    </w:p>
    <w:p>
      <w:r>
        <w:t>2017-09-01 to 2020-04-01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(2008-08-01 - 2012-05-01)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Rust, React, MongoDB, Docker,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
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+1-842-708-6591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2019-11-01 to 2021-05-01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2021-09-01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Goldman Sachs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UC Berkeley (2020-08-01 - 2022-05-01)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JavaScript, Django, Elasticsearch, MongoDB, Google Cloud, Kubernetes,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
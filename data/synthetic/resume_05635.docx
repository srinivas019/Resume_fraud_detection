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+1-239-682-5209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2017-11-01 to 2019-05-01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2019-02-01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Cisco</w:t>
      </w:r>
    </w:p>
    <w:p>
      <w:r>
        <w:t>2021-11-01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2022-08-01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(2013-08-01 - 2017-05-01)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Yale University (2019-08-01 - 2021-05-01)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Node.js, PostgreSQL, MongoDB,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
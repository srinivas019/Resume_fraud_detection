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+1-288-722-8046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2022-11-01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(2018-08-01 - 2022-05-01)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Python, JavaScript, Node.js, SQL, Elasticsearch, Google Cloud, Kubernetes,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
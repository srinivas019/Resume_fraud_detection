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+1-861-205-1778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2012-03-01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2014-04-01 to 2015-04-01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2015-02-01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2018-12-01 to 2020-09-01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Salesforce</w:t>
      </w:r>
    </w:p>
    <w:p>
      <w:r>
        <w:t>2020-08-01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(2008-08-01 - 2012-05-01)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Java, Vue.js, MongoDB,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
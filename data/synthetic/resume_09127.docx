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Thompson</w:t>
      </w:r>
    </w:p>
    <w:p>
      <w:pPr>
        <w:jc w:val="center"/>
      </w:pPr>
      <w:r>
        <w:t>jessica.thompson@gmail.com | +1-928-478-5930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2019-08-01 to 2022-12-01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Salesforce</w:t>
      </w:r>
    </w:p>
    <w:p>
      <w:r>
        <w:t>2022-06-01 to 2025-04-01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Meta</w:t>
      </w:r>
    </w:p>
    <w:p>
      <w:r>
        <w:t>2025-02-01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(2015-08-01 - 2019-05-01)</w:t>
      </w:r>
    </w:p>
    <w:p>
      <w:r>
        <w:t>GPA: 3.42</w:t>
      </w:r>
    </w:p>
    <w:p>
      <w:pPr>
        <w:pStyle w:val="Heading2"/>
      </w:pPr>
      <w:r>
        <w:t>Master of Engineering</w:t>
      </w:r>
    </w:p>
    <w:p>
      <w:r>
        <w:t>University of Texas at Austin (2020-08-01 - 2022-05-01)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Python, Vue.js, MongoDB, Redis, Azure, Docker, AWS,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
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+1-939-484-4108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2015-02-01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IBM</w:t>
      </w:r>
    </w:p>
    <w:p>
      <w:r>
        <w:t>2016-01-01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PWC</w:t>
      </w:r>
    </w:p>
    <w:p>
      <w:r>
        <w:t>2017-05-01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2019-06-01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Accenture</w:t>
      </w:r>
    </w:p>
    <w:p>
      <w:r>
        <w:t>2022-11-01 to 2024-11-01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(2011-08-01 - 2015-05-01)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Rust, Python, Node.js, Flask, Redis, Elasticsearch, Google Cloud, AWS, Docker,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
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mary.hernandez@gmail.com | +1-674-906-9815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2016-01-01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2019-09-01 to 2019-10-01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Google</w:t>
      </w:r>
    </w:p>
    <w:p>
      <w:r>
        <w:t>2018-12-01 to 2020-02-01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Advanced Systems Corp</w:t>
      </w:r>
    </w:p>
    <w:p>
      <w:r>
        <w:t>2019-09-01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Advanced Systems Corp</w:t>
      </w:r>
    </w:p>
    <w:p>
      <w:r>
        <w:t>2021-01-01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(2012-08-01 - 2016-05-01)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Node.js, Vue.js, Django, PostgreSQL, AWS,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
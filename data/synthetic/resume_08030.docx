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+1-270-301-3909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2016-01-01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2018-01-01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2019-01-01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2022-01-01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JPMorgan Chase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Flask, MongoDB, PostgreSQL, Elasticsearch, AWS, Google Cloud, Docker,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
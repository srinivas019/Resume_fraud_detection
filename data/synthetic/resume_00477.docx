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robert.martinez@email.com | +1-771-371-5134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2023-01-01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C++, JavaScript, Go, React, Angular, Django, Elasticsearch, PostgreSQL, Azure, CI/CD,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
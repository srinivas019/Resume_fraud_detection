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+1-371-404-8372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2024-03-01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UC Berkeley (2023-08-01 - 2028-05-01)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JavaScript, Python, Angular, MongoDB, PostgreSQL, Redis, Kubernetes, CI/CD,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
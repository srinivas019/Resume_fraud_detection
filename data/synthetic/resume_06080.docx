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Brown</w:t>
      </w:r>
    </w:p>
    <w:p>
      <w:pPr>
        <w:jc w:val="center"/>
      </w:pPr>
      <w:r>
        <w:t>joseph.brown@gmail.com | +1-401-393-7617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2022-04-01 to 2024-12-01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Netflix</w:t>
      </w:r>
    </w:p>
    <w:p>
      <w:r>
        <w:t>2024-01-01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(2018-08-01 - 2022-05-01)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TypeScript, JavaScript, Java, Vue.js, React, Angular, MongoDB, Elasticsearch, Redis, Google Cloud,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
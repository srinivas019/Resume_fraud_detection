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+1-594-635-6144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2016-10-01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2017-01-01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2018-02-01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2021-03-01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(2012-08-01 - 2016-05-01)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JavaScript, TypeScript, Django, Angular, Vue.js, Elasticsearch, Redis, Google Cloud,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
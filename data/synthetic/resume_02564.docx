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+1-398-264-5245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2019-05-01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Meta</w:t>
      </w:r>
    </w:p>
    <w:p>
      <w:r>
        <w:t>2021-01-01 to 2022-10-01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Executive Director - NextGen Enterprises</w:t>
      </w:r>
    </w:p>
    <w:p>
      <w:r>
        <w:t>2022-07-01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Michigan (2018-08-01 - 2022-05-01)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Vue.js, MongoDB, AWS, Azure, Docker, Agile,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
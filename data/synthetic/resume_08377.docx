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+1-934-312-3427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2011-03-01 to 2012-09-01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2012-06-01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2013-05-01 to 2014-05-01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2014-03-01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Intel</w:t>
      </w:r>
    </w:p>
    <w:p>
      <w:r>
        <w:t>2016-01-01 to 2018-01-01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Angular, Spring Boot, Node.js, Redis, Elasticsearch, Azure,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
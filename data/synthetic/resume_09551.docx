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+1-404-450-8624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2018-12-01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2021-12-01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2023-06-01 to 2024-05-01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Salesforce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Carnegie Mellon University (2020-08-01 - 2022-05-01)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Java, JavaScript, Angular, PostgreSQL, Elasticsearch, Google Cloud, Docker, Azure,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
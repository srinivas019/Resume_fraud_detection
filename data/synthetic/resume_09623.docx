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+1-317-878-9774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2021-04-01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Meta</w:t>
      </w:r>
    </w:p>
    <w:p>
      <w:r>
        <w:t>2024-02-01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(2017-08-01 - 2021-05-01)</w:t>
      </w:r>
    </w:p>
    <w:p>
      <w:r>
        <w:t>GPA: 3.53</w:t>
      </w:r>
    </w:p>
    <w:p>
      <w:pPr>
        <w:pStyle w:val="Heading2"/>
      </w:pPr>
      <w:r>
        <w:t>Master of Technology</w:t>
      </w:r>
    </w:p>
    <w:p>
      <w:r>
        <w:t>Harvard University (2023-08-01 - 2025-05-01)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Python, Vue.js, Elasticsearch, MongoDB, Redis, Azure,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
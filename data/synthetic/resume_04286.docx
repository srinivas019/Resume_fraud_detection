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White</w:t>
      </w:r>
    </w:p>
    <w:p>
      <w:pPr>
        <w:jc w:val="center"/>
      </w:pPr>
      <w:r>
        <w:t>joseph.white@gmail.com | +1-431-667-1355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Intel</w:t>
      </w:r>
    </w:p>
    <w:p>
      <w:r>
        <w:t>2022-01-01 to 2025-08-01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Manager - Intel</w:t>
      </w:r>
    </w:p>
    <w:p>
      <w:r>
        <w:t>2025-04-01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Global Tech Institute (2018-08-01 - 2022-05-01)</w:t>
      </w:r>
    </w:p>
    <w:p>
      <w:r>
        <w:t>GPA: 3.25</w:t>
      </w:r>
    </w:p>
    <w:p>
      <w:pPr>
        <w:pStyle w:val="Heading2"/>
      </w:pPr>
      <w:r>
        <w:t>Master of Engineering</w:t>
      </w:r>
    </w:p>
    <w:p>
      <w:r>
        <w:t>University of Michigan (2023-08-01 - 2025-05-01)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Go, Python, JavaScript, React, Django, Flask, MongoDB, SQL, Elasticsearch, Docker, Kubernetes, Google Cloud,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
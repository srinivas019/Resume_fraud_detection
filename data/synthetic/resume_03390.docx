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Jones</w:t>
      </w:r>
    </w:p>
    <w:p>
      <w:pPr>
        <w:jc w:val="center"/>
      </w:pPr>
      <w:r>
        <w:t>patricia.jones@gmail.com | +1-554-796-4647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2013-08-01 to 2013-06-01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Premier Consulting Group</w:t>
      </w:r>
    </w:p>
    <w:p>
      <w:r>
        <w:t>2012-06-01 to 2016-03-01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Global Head of Technology - NextGen Enterprises</w:t>
      </w:r>
    </w:p>
    <w:p>
      <w:r>
        <w:t>2016-11-01 to 2017-12-01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Deloitte</w:t>
      </w:r>
    </w:p>
    <w:p>
      <w:r>
        <w:t>2017-07-01 to 2018-04-01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Accenture</w:t>
      </w:r>
    </w:p>
    <w:p>
      <w:r>
        <w:t>2018-12-01 to 2021-11-01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(2009-08-01 - 2013-05-01)</w:t>
      </w:r>
    </w:p>
    <w:p>
      <w:r>
        <w:t>GPA: 3.35</w:t>
      </w:r>
    </w:p>
    <w:p>
      <w:pPr>
        <w:pStyle w:val="Heading2"/>
      </w:pPr>
      <w:r>
        <w:t>Master of Engineering</w:t>
      </w:r>
    </w:p>
    <w:p>
      <w:r>
        <w:t>American International University (2012-08-01 - 2015-05-01)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Python, Go, TypeScript, Angular, Django, Flask, MongoDB, SQL, PostgreSQL, Google Cloud, Docker, Git,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
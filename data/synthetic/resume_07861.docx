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patricia.brown@email.com | +1-792-811-1990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2021-06-01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Cisco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MIT (2023-08-01 - 2025-05-01)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Java, JavaScript, React, SQL, Redis, MongoDB,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
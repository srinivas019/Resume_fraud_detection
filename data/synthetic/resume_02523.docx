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richard.thompson@email.com | +1-846-729-6840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2016-08-01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2018-11-01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NextGen Enterprises</w:t>
      </w:r>
    </w:p>
    <w:p>
      <w:r>
        <w:t>2023-12-01 to 2024-09-01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Director - Premier Consulting Group</w:t>
      </w:r>
    </w:p>
    <w:p>
      <w:r>
        <w:t>2024-08-01 to Present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Georgia Tech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Vue.js, React, Redis,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
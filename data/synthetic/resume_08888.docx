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+1-333-906-9388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2016-04-01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2018-08-01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2022-11-01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2023-03-01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Python, Angular, Spring Boot, Flask, Elasticsearch,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
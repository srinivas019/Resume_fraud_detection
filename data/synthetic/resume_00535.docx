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linda.wilson@email.com | +1-707-230-1750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Oracle</w:t>
      </w:r>
    </w:p>
    <w:p>
      <w:r>
        <w:t>2012-08-01 to 2013-04-01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Meta</w:t>
      </w:r>
    </w:p>
    <w:p>
      <w:r>
        <w:t>2013-02-01 to 2014-05-01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Accenture</w:t>
      </w:r>
    </w:p>
    <w:p>
      <w:r>
        <w:t>2014-01-01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VP Engineering - Tesla</w:t>
      </w:r>
    </w:p>
    <w:p>
      <w:r>
        <w:t>2018-02-01 to 2018-11-01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Premier Consulting Group</w:t>
      </w:r>
    </w:p>
    <w:p>
      <w:r>
        <w:t>2017-08-01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(2008-08-01 - 2012-05-01)</w:t>
      </w:r>
    </w:p>
    <w:p>
      <w:r>
        <w:t>GPA: 3.92</w:t>
      </w:r>
    </w:p>
    <w:p>
      <w:pPr>
        <w:pStyle w:val="Heading2"/>
      </w:pPr>
      <w:r>
        <w:t>Master of Engineering</w:t>
      </w:r>
    </w:p>
    <w:p>
      <w:r>
        <w:t>Columbia University (2012-08-01 - 2014-05-01)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JavaScript, Django, React, Spring Boot, MongoDB, Redis, SQL, Docker, Kubernetes,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
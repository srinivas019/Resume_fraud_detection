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mary.davis@email.com | +1-791-246-7380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2024-02-01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(2020-08-01 - 2024-05-01)</w:t>
      </w:r>
    </w:p>
    <w:p>
      <w:r>
        <w:t>GPA: 3.8</w:t>
      </w:r>
    </w:p>
    <w:p>
      <w:pPr>
        <w:pStyle w:val="Heading2"/>
      </w:pPr>
      <w:r>
        <w:t>Master of Business Administration</w:t>
      </w:r>
    </w:p>
    <w:p>
      <w:r>
        <w:t>Pacific Western University (2026-08-01 - 2028-05-01)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Go, JavaScript, Django, Spring Boot, MongoDB, Elasticsearch, Docker, Azure, Kubernetes, Git, Deep Learning,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
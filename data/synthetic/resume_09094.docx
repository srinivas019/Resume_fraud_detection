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+1-704-733-7073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2018-03-01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2020-06-01 to 2021-05-01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2021-08-01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Amazon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Rust, Angular, React, Vue.js, Elasticsearch, MongoDB,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
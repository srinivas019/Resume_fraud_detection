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+1-550-864-3799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2019-05-01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Apple</w:t>
      </w:r>
    </w:p>
    <w:p>
      <w:r>
        <w:t>2022-10-01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JPMorgan Chase</w:t>
      </w:r>
    </w:p>
    <w:p>
      <w:r>
        <w:t>2025-05-01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(2015-08-01 - 2019-05-01)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University of Texas at Austin (2021-08-01 - 2023-05-01)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Angular, Redis, AWS,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
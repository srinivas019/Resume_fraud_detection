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+1-410-621-1464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2014-01-01 to 2017-06-01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2017-09-01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Amazon</w:t>
      </w:r>
    </w:p>
    <w:p>
      <w:r>
        <w:t>2019-02-01 to 2021-08-01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Adobe</w:t>
      </w:r>
    </w:p>
    <w:p>
      <w:r>
        <w:t>2021-05-01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2022-12-01 to 2023-02-01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C++, Flask, Django, React, PostgreSQL, Azure, Docker,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
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Jackson</w:t>
      </w:r>
    </w:p>
    <w:p>
      <w:pPr>
        <w:jc w:val="center"/>
      </w:pPr>
      <w:r>
        <w:t>patricia.jackson@email.com | +1-207-867-7186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2023-03-01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(2019-08-01 - 2023-05-01)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JavaScript, Node.js, PostgreSQL, Google Cloud,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
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Johnson</w:t>
      </w:r>
    </w:p>
    <w:p>
      <w:pPr>
        <w:jc w:val="center"/>
      </w:pPr>
      <w:r>
        <w:t>mia.johnson@gmail.com | +1-443-470-4901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Apple</w:t>
      </w:r>
    </w:p>
    <w:p>
      <w:r>
        <w:t>2024-03-01 to Present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Columbia University (2020-08-01 - 2024-05-01)</w:t>
      </w:r>
    </w:p>
    <w:p>
      <w:r>
        <w:t>GPA: 3.76</w:t>
      </w:r>
    </w:p>
    <w:p>
      <w:pPr>
        <w:pStyle w:val="Heading2"/>
      </w:pPr>
      <w:r>
        <w:t>Master of Science in Computer Science</w:t>
      </w:r>
    </w:p>
    <w:p>
      <w:r>
        <w:t>Harvard University (2025-08-01 - 2027-05-01)</w:t>
      </w:r>
    </w:p>
    <w:p>
      <w:r>
        <w:t>GPA: 3.8</w:t>
      </w:r>
    </w:p>
    <w:p>
      <w:pPr>
        <w:pStyle w:val="Heading1"/>
      </w:pPr>
      <w:r>
        <w:t>SKILLS</w:t>
      </w:r>
    </w:p>
    <w:p>
      <w:r>
        <w:t>Python, Java, Django, PostgreSQL, Docker, AWS, Azure, Jenkins, Git,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
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joseph.rodriguez@email.com | +1-482-226-9324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2013-09-01 to 2016-01-01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Salesforce</w:t>
      </w:r>
    </w:p>
    <w:p>
      <w:r>
        <w:t>2015-03-01 to 2018-01-01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Worldwide Innovations</w:t>
      </w:r>
    </w:p>
    <w:p>
      <w:r>
        <w:t>2018-12-01 to 2021-08-01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Director - Goldman Sachs</w:t>
      </w:r>
    </w:p>
    <w:p>
      <w:r>
        <w:t>2021-04-01 to 2024-01-01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Executive Director - Salesforce</w:t>
      </w:r>
    </w:p>
    <w:p>
      <w:r>
        <w:t>2024-01-01 to Present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Groundbreaking built partnerships with major technology companies</w:t>
      </w:r>
    </w:p>
    <w:p>
      <w:pPr>
        <w:pStyle w:val="ListBullet"/>
      </w:pPr>
      <w:r>
        <w:t>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(2009-08-01 - 2013-05-01)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Go, Django, MongoDB, Redis,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
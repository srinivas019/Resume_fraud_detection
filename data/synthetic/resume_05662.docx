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+1-292-616-1968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2017-11-01 to 2018-07-01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Google</w:t>
      </w:r>
    </w:p>
    <w:p>
      <w:r>
        <w:t>2018-06-01 to 2021-09-01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Adobe</w:t>
      </w:r>
    </w:p>
    <w:p>
      <w:r>
        <w:t>2021-10-01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Cisco</w:t>
      </w:r>
    </w:p>
    <w:p>
      <w:r>
        <w:t>2023-06-01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(2013-08-01 - 2017-05-01)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Princeton University (2017-08-01 - 2019-05-01)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Rust, Java, Angular, Vue.js, Elasticsearch,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
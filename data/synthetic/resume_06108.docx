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+1-520-772-7640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2016-04-01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2019-06-01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2020-01-01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2022-06-01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Deloitte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Go, Flask, Node.js, PostgreSQL,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
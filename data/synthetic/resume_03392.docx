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richard.davis@email.com | +1-586-639-3337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2016-11-01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2016-04-01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2017-06-01 to 2018-11-01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2018-09-01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2020-08-01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University of Texas at Austin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TypeScript, Go, React, Vue.js, Flask, Redis, SQL, AWS, Azure, CI/CD,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
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+1-438-399-8827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2011-03-01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2014-12-01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2018-02-01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2020-08-01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Meta</w:t>
      </w:r>
    </w:p>
    <w:p>
      <w:r>
        <w:t>2021-03-01 to 2022-07-01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MIT (2012-08-01 - 2014-05-01)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Node.js, React, Angular, MongoDB, AWS,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
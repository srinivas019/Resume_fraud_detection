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+1-395-818-4400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2012-06-01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2014-10-01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Manager - Global Tech Solutions Inc</w:t>
      </w:r>
    </w:p>
    <w:p>
      <w:r>
        <w:t>2017-08-01 to 2018-02-01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Microsoft</w:t>
      </w:r>
    </w:p>
    <w:p>
      <w:r>
        <w:t>2017-06-01 to 2018-04-01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Tesla</w:t>
      </w:r>
    </w:p>
    <w:p>
      <w:r>
        <w:t>2018-01-01 to 2022-11-01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Rust, C++, Angular, Redis, MongoDB, PostgreSQL, Azure, Kubernetes, Jenkins, Expert in 15+ Programming Languages, Master of All Cloud Platforms, Advanced AI/ML Guru, Blockchain Expert, Quantum Computing Specialist,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
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william.anderson@email.com | +1-262-741-4623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2016-05-01 to 2017-05-01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JPMorgan Chase</w:t>
      </w:r>
    </w:p>
    <w:p>
      <w:r>
        <w:t>2017-09-01 to 2019-05-01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Google</w:t>
      </w:r>
    </w:p>
    <w:p>
      <w:r>
        <w:t>2019-05-01 to 2021-01-01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Microsoft</w:t>
      </w:r>
    </w:p>
    <w:p>
      <w:r>
        <w:t>2021-05-01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2023-01-01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3.87</w:t>
      </w:r>
    </w:p>
    <w:p>
      <w:pPr>
        <w:pStyle w:val="Heading2"/>
      </w:pPr>
      <w:r>
        <w:t>Master of Science in Computer Science</w:t>
      </w:r>
    </w:p>
    <w:p>
      <w:r>
        <w:t>Princeton University (2017-08-01 - 2019-05-01)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Python, Java, React, Elasticsearch, Kubernetes, Google Cloud,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
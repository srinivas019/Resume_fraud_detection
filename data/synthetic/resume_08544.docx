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Johnson</w:t>
      </w:r>
    </w:p>
    <w:p>
      <w:pPr>
        <w:jc w:val="center"/>
      </w:pPr>
      <w:r>
        <w:t>emily.johnson@gmail.com | +1-758-601-6058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2014-12-01 to 2018-04-01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PWC</w:t>
      </w:r>
    </w:p>
    <w:p>
      <w:r>
        <w:t>2018-08-01 to 2020-07-01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Netflix</w:t>
      </w:r>
    </w:p>
    <w:p>
      <w:r>
        <w:t>2020-12-01 to 2023-07-01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Cisco</w:t>
      </w:r>
    </w:p>
    <w:p>
      <w:r>
        <w:t>2023-04-01 to 2024-07-01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Deloitte</w:t>
      </w:r>
    </w:p>
    <w:p>
      <w:r>
        <w:t>2024-09-01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(2010-08-01 - 2014-05-01)</w:t>
      </w:r>
    </w:p>
    <w:p>
      <w:r>
        <w:t>GPA: 3.5</w:t>
      </w:r>
    </w:p>
    <w:p>
      <w:pPr>
        <w:pStyle w:val="Heading2"/>
      </w:pPr>
      <w:r>
        <w:t>Master of Technology</w:t>
      </w:r>
    </w:p>
    <w:p>
      <w:r>
        <w:t>UC Berkeley (2014-08-01 - 2016-05-01)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Python, Rust, Angular, SQL, Redis, Google Cloud,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
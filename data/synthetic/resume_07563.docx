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+1-737-722-3413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2023-01-01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(2019-08-01 - 2023-05-01)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Python, Django, MongoDB, PostgreSQL, Google Cloud, Docker,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
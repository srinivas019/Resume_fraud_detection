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+1-757-499-2091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2019-01-01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Apple</w:t>
      </w:r>
    </w:p>
    <w:p>
      <w:r>
        <w:t>2019-12-01 to 2020-07-01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Amazon</w:t>
      </w:r>
    </w:p>
    <w:p>
      <w:r>
        <w:t>2020-12-01 to 2023-12-01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(2015-08-01 - 2019-05-01)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Yale University (2020-08-01 - 2022-05-01)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Java, Vue.js, Django, Elasticsearch, Docker,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
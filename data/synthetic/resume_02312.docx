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sophia.rodriguez@gmail.com | +1-844-209-2893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2023-11-01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Java, Python, Flask, Django, PostgreSQL, SQL, Kubernetes,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
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+1-225-386-5868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Tesla</w:t>
      </w:r>
    </w:p>
    <w:p>
      <w:r>
        <w:t>2013-03-01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Apple</w:t>
      </w:r>
    </w:p>
    <w:p>
      <w:r>
        <w:t>2015-12-01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2016-08-01 to 2017-04-01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2017-11-01 to 2021-10-01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VP Engineering - NextGen Enterprises</w:t>
      </w:r>
    </w:p>
    <w:p>
      <w:r>
        <w:t>2021-05-01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(2009-08-01 - 2013-05-01)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TypeScript, Go, Django, Flask, MongoDB, Azure, Docker, Scrum, Jenkins, Git,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
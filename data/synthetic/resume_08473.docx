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david.taylor@email.com | +1-309-205-4702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2018-04-01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2020-01-01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2022-11-01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Oracle</w:t>
      </w:r>
    </w:p>
    <w:p>
      <w:r>
        <w:t>2023-05-01 to 2025-11-01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TypeScript, JavaScript, Spring Boot, React, Flask, MongoDB, Redis,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
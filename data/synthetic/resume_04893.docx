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+1-219-737-7808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2018-01-01 to 2018-10-01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Advanced Systems Corp</w:t>
      </w:r>
    </w:p>
    <w:p>
      <w:r>
        <w:t>2018-12-01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2021-12-01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Consultant - Oracle</w:t>
      </w:r>
    </w:p>
    <w:p>
      <w:r>
        <w:t>2022-09-01 to 2022-06-01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(2014-08-01 - 2018-05-01)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TypeScript, Django, Vue.js, React, Redis,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
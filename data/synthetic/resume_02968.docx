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olivia.martin@gmail.com | +1-914-741-1708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2015-05-01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Team Lead - Cisco</w:t>
      </w:r>
    </w:p>
    <w:p>
      <w:r>
        <w:t>2017-10-01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Principal Architect and VP - Elite Technologies Ltd</w:t>
      </w:r>
    </w:p>
    <w:p>
      <w:r>
        <w:t>2019-11-01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Amazon</w:t>
      </w:r>
    </w:p>
    <w:p>
      <w:r>
        <w:t>2020-08-01 to 2024-02-01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Senior Software Engineer - NextGen Enterprises</w:t>
      </w:r>
    </w:p>
    <w:p>
      <w:r>
        <w:t>2023-01-01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(2011-08-01 - 2015-05-01)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Go, Angular, Node.js, Spring Boot, PostgreSQL, SQL, Redis, Docker, Azure,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
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olivia.davis@email.com | +1-234-657-4160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2015-11-01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Meta</w:t>
      </w:r>
    </w:p>
    <w:p>
      <w:r>
        <w:t>2016-03-01 to 2019-02-01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Deloitte</w:t>
      </w:r>
    </w:p>
    <w:p>
      <w:r>
        <w:t>2019-05-01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Google</w:t>
      </w:r>
    </w:p>
    <w:p>
      <w:r>
        <w:t>2022-02-01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Salesforce</w:t>
      </w:r>
    </w:p>
    <w:p>
      <w:r>
        <w:t>2023-08-01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(2011-08-01 - 2015-05-01)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MIT (2015-08-01 - 2017-05-01)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TypeScript, Go, Flask, Django, MongoDB,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
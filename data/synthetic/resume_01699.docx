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sophia.brown@gmail.com | +1-952-347-9471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Microsoft</w:t>
      </w:r>
    </w:p>
    <w:p>
      <w:r>
        <w:t>2023-09-01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(2019-08-01 - 2023-05-01)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Java, C++, Vue.js, Node.js, Elasticsearch, Redis, PostgreSQL, Azure, Google Cloud,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
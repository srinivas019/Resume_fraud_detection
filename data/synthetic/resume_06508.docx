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david.lopez@gmail.com | +1-543-506-2478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2012-09-01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2013-02-01 to 2015-03-01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2015-11-01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Google</w:t>
      </w:r>
    </w:p>
    <w:p>
      <w:r>
        <w:t>2018-09-01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2021-07-01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(2008-08-01 - 2012-05-01)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University of Michigan (2014-08-01 - 2016-05-01)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TypeScript, Spring Boot, Django, Node.js, Elasticsearch, PostgreSQL, Redis, Docker, AWS, Azure,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
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emma.brown@email.com | +1-540-406-6476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2019-12-01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2022-06-01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Worldwide Innovations</w:t>
      </w:r>
    </w:p>
    <w:p>
      <w:r>
        <w:t>2023-03-01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(2015-08-01 - 2019-05-01)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JavaScript, TypeScript, React, Angular, MongoDB, PostgreSQL,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
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patricia.brown@email.com | +1-442-322-7996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2016-04-01 to 2016-03-01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Advanced Systems Corp</w:t>
      </w:r>
    </w:p>
    <w:p>
      <w:r>
        <w:t>2015-03-01 to 2017-02-01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Junior Developer - NextGen Enterprises</w:t>
      </w:r>
    </w:p>
    <w:p>
      <w:r>
        <w:t>2017-02-01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Goldman Sachs</w:t>
      </w:r>
    </w:p>
    <w:p>
      <w:r>
        <w:t>2017-01-01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2020-03-01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(2012-08-01 - 2016-05-01)</w:t>
      </w:r>
    </w:p>
    <w:p>
      <w:r>
        <w:t>GPA: 3.5</w:t>
      </w:r>
    </w:p>
    <w:p>
      <w:pPr>
        <w:pStyle w:val="Heading2"/>
      </w:pPr>
      <w:r>
        <w:t>Master of Engineering</w:t>
      </w:r>
    </w:p>
    <w:p>
      <w:r>
        <w:t>Trinity Southern University (2018-08-01 - 2020-05-01)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Spring Boot, PostgreSQL, MongoDB, Kubernetes, Docker, Google Cloud,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
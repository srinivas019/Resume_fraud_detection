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+1-975-204-1469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2021-07-01 to 2023-06-01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Elite Technologies Ltd</w:t>
      </w:r>
    </w:p>
    <w:p>
      <w:r>
        <w:t>2023-01-01 to 2025-04-01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(2017-08-01 - 2021-05-01)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Global Tech Institute (2023-08-01 - 2025-05-01)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TypeScript, Go, Python, React, MongoDB, Elasticsearch, AWS,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
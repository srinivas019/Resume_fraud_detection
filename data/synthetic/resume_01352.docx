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isabella.davis@email.com | +1-576-539-2311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2017-03-01 to 2019-12-01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2019-07-01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Oracle</w:t>
      </w:r>
    </w:p>
    <w:p>
      <w:r>
        <w:t>2021-12-01 to 2025-02-01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VP Engineering - Meta</w:t>
      </w:r>
    </w:p>
    <w:p>
      <w:r>
        <w:t>2024-11-01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Vue.js, Spring Boot, Flask, MongoDB, Docker,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
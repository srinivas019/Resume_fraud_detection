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olivia.martinez@email.com | +1-261-740-4995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2014-05-01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2017-03-01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2019-10-01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Salesforce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Harvard University (2016-08-01 - 2018-05-01)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JavaScript, Vue.js, React, Elasticsearch, PostgreSQL, Google Cloud,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
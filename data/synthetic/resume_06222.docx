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+1-336-287-3740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2021-11-01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2023-03-01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Vue.js, Flask, Redis, SQL, PostgreSQL,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
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+1-434-766-4396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2022-01-01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TypeScript, React, Angular, SQL, Google Cloud,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
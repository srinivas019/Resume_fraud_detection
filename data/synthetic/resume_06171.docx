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+1-368-755-8528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2024-10-01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JavaScript, C++, Go, Flask, React, Django, MongoDB, Kubernetes, Google Cloud, AWS,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
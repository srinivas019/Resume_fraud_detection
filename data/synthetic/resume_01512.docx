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Davis</w:t>
      </w:r>
    </w:p>
    <w:p>
      <w:pPr>
        <w:jc w:val="center"/>
      </w:pPr>
      <w:r>
        <w:t>sophia.davis@email.com | +1-298-844-2683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2021-12-01 to 2021-04-01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2021-05-01 to 2024-08-01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(2017-08-01 - 2021-05-01)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Carnegie Mellon University (2023-08-01 - 2025-05-01)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TypeScript, Java, React, Angular, Spring Boot, SQL, AWS, Docker, Azure, Jenkins,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
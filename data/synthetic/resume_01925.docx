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+1-284-324-1933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2017-02-01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Meta</w:t>
      </w:r>
    </w:p>
    <w:p>
      <w:r>
        <w:t>2020-01-01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Amazon</w:t>
      </w:r>
    </w:p>
    <w:p>
      <w:r>
        <w:t>2020-05-01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IBM</w:t>
      </w:r>
    </w:p>
    <w:p>
      <w:r>
        <w:t>2022-08-01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(2013-08-01 - 2017-05-01)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C++, Node.js, Django, Redis, SQL,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
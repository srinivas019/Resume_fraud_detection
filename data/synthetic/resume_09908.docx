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+1-422-243-6005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2012-02-01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2015-03-01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2018-06-01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2020-02-01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(2008-08-01 - 2012-05-01)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Go, Vue.js, Django, Flask, Elasticsearch, MongoDB, Docker, Kubernetes,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
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+1-335-974-5183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2015-07-01 to 2015-06-01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Deloitte</w:t>
      </w:r>
    </w:p>
    <w:p>
      <w:r>
        <w:t>2015-03-01 to 2015-08-01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Amazon</w:t>
      </w:r>
    </w:p>
    <w:p>
      <w:r>
        <w:t>2014-06-01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Worldwide Innovations</w:t>
      </w:r>
    </w:p>
    <w:p>
      <w:r>
        <w:t>2015-08-01 to 2018-12-01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2017-02-01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(2011-08-01 - 2015-05-01)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Georgia Tech (2014-08-01 - 2017-05-01)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Python, Django, Node.js, Spring Boot, MongoDB, Docker, Azure,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
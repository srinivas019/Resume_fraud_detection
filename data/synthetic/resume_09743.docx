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+1-641-588-9689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2022-01-01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UCLA (2024-08-01 - 2026-05-01)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Vue.js, React, Spring Boot, SQL,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
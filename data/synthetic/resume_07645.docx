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+1-463-615-1802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2017-10-01 to 2019-05-01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2019-07-01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2021-03-01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Vue.js, Node.js, Django, MongoDB, Kubernetes,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
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patricia.jackson@email.com | +1-490-880-4704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Netflix</w:t>
      </w:r>
    </w:p>
    <w:p>
      <w:r>
        <w:t>2014-01-01 to 2014-10-01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Worldwide Innovations</w:t>
      </w:r>
    </w:p>
    <w:p>
      <w:r>
        <w:t>2014-09-01 to 2014-12-01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NextGen Enterprises</w:t>
      </w:r>
    </w:p>
    <w:p>
      <w:r>
        <w:t>2014-05-01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2016-09-01 to 2018-05-01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Executive Director - NextGen Enterprises</w:t>
      </w:r>
    </w:p>
    <w:p>
      <w:r>
        <w:t>2018-05-01 to 2019-05-01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(2010-08-01 - 2014-05-01)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JavaScript, TypeScript, Spring Boot, Django, Node.js, Redis, SQL, Elasticsearch, Kubernetes, Git,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
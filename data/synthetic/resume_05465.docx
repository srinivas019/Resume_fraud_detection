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Smith</w:t>
      </w:r>
    </w:p>
    <w:p>
      <w:pPr>
        <w:jc w:val="center"/>
      </w:pPr>
      <w:r>
        <w:t>mia.smith@gmail.com | +1-377-810-9049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2012-12-01 to 2015-10-01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2015-07-01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Salesforce</w:t>
      </w:r>
    </w:p>
    <w:p>
      <w:r>
        <w:t>2017-03-01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Salesforce</w:t>
      </w:r>
    </w:p>
    <w:p>
      <w:r>
        <w:t>2020-01-01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2022-07-01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MIT (2012-08-01 - 2014-05-01)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C++, Flask, Spring Boot, Node.js, Elasticsearch, Redis, PostgreSQL, Azure,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
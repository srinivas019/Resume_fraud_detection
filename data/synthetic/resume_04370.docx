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+1-506-205-8463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2017-04-01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Goldman Sachs</w:t>
      </w:r>
    </w:p>
    <w:p>
      <w:r>
        <w:t>2017-02-01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Worldwide Innovations</w:t>
      </w:r>
    </w:p>
    <w:p>
      <w:r>
        <w:t>2021-10-01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2020-11-01 to 2025-05-01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Pacific Western University (2016-08-01 - 2021-05-01)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Rust, Vue.js, Spring Boot, PostgreSQL, Google Cloud, AWS, Kubernetes, Git, Scrum, Jenkins,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
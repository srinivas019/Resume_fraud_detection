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+1-277-795-9559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2018-04-01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2020-10-01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Tesla</w:t>
      </w:r>
    </w:p>
    <w:p>
      <w:r>
        <w:t>2023-08-01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(2014-08-01 - 2018-05-01)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JavaScript, Go, Django, Flask, React, PostgreSQL, Redis, MongoDB, Kubernetes,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
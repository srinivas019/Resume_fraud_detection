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+1-508-304-2627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2021-10-01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Google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Python, Angular, SQL, Redis, MongoDB,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
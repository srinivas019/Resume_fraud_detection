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ava.rodriguez@email.com | +1-461-981-8300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2012-04-01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2015-04-01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2016-01-01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2019-02-01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Oracle</w:t>
      </w:r>
    </w:p>
    <w:p>
      <w:r>
        <w:t>2023-09-01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Carnegie Mellon University (2013-08-01 - 2015-05-01)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React, Spring Boot, Flask, PostgreSQL, Redis, MongoDB, Kubernetes,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
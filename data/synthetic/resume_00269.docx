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+1-382-282-8578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2020-03-01 to 2021-10-01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2021-10-01 to 2021-03-01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2021-12-01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Global Tech Institute (2019-08-01 - 2022-05-01)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Flask, React, Django, PostgreSQL, Elasticsearch, Google Cloud, Kubernetes, Agile, Scrum,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
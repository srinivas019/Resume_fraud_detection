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+1-429-575-1121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2013-02-01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2013-10-01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2012-12-01 to 2014-09-01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Cisco</w:t>
      </w:r>
    </w:p>
    <w:p>
      <w:r>
        <w:t>2014-07-01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2016-05-01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Carnegie Mellon University (2015-08-01 - 2017-05-01)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Django, Redis, MongoDB, Elasticsearch, Google Cloud, Kubernetes,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
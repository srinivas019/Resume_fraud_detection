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+1-371-234-6099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2023-11-01 to Present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University of Texas at Austin (2024-08-01 - 2026-05-01)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C++, Python, Spring Boot, Flask, Redis, Elasticsearch, Google Cloud,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
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isabella.brown@email.com | +1-404-342-6752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2011-01-01 to 2013-08-01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2013-11-01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2016-06-01 to 2019-12-01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Oracle</w:t>
      </w:r>
    </w:p>
    <w:p>
      <w:r>
        <w:t>2019-02-01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Cisco</w:t>
      </w:r>
    </w:p>
    <w:p>
      <w:r>
        <w:t>2021-12-01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Yale University (2012-08-01 - 2014-05-01)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JavaScript, TypeScript, Vue.js, Node.js, Elasticsearch, Docker,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
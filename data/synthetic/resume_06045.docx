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+1-859-843-2272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2019-12-01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PWC</w:t>
      </w:r>
    </w:p>
    <w:p>
      <w:r>
        <w:t>2020-01-01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2021-06-01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Rust, Java, C++, Flask, React, Django, PostgreSQL, SQL, Google Cloud, Azure,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
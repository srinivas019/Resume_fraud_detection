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patricia.lee@gmail.com | +1-746-839-7270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2020-07-01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2023-10-01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Oracle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(2016-08-01 - 2020-05-01)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Java, Go, React, Flask, Angular, MongoDB, Docker,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
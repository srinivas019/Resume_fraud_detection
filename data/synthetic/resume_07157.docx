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Williams</w:t>
      </w:r>
    </w:p>
    <w:p>
      <w:pPr>
        <w:jc w:val="center"/>
      </w:pPr>
      <w:r>
        <w:t>susan.williams@gmail.com | +1-620-946-9962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2020-09-01 to 2023-09-01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Meta</w:t>
      </w:r>
    </w:p>
    <w:p>
      <w:r>
        <w:t>2023-10-01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(2016-08-01 - 2020-05-01)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Vue.js, Node.js, SQL, PostgreSQL, Elasticsearch,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
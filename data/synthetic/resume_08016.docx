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emma.jackson@email.com | +1-597-967-1714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2020-02-01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2022-09-01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Python, React, MongoDB, Redis, Docker,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
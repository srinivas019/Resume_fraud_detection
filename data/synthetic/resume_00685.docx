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+1-414-497-7672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2015-10-01 to 2015-02-01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Strategic Solutions International</w:t>
      </w:r>
    </w:p>
    <w:p>
      <w:r>
        <w:t>2015-10-01 to 2015-10-01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Analyst - Advanced Systems Corp</w:t>
      </w:r>
    </w:p>
    <w:p>
      <w:r>
        <w:t>2015-08-01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2017-03-01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Chief Innovation Officer - Advanced Systems Corp</w:t>
      </w:r>
    </w:p>
    <w:p>
      <w:r>
        <w:t>2018-09-01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(2011-08-01 - 2015-05-01)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Python, Vue.js, React, Angular, SQL, Kubernetes,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
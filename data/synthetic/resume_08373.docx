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Davis</w:t>
      </w:r>
    </w:p>
    <w:p>
      <w:pPr>
        <w:jc w:val="center"/>
      </w:pPr>
      <w:r>
        <w:t>james.davis@gmail.com | +1-521-525-6354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2024-10-01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(2020-08-01 - 2024-05-01)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C++, JavaScript, Django, Spring Boot, MongoDB, Google Cloud, Kubernetes, Docker,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
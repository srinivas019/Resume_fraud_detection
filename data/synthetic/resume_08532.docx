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+1-490-626-3627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2023-08-01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MIT (2024-08-01 - 2026-05-01)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Java, JavaScript, Spring Boot, Angular, Django, SQL, Elasticsearch, PostgreSQL,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
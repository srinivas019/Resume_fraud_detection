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robert.moore@gmail.com | +1-298-504-1041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IBM</w:t>
      </w:r>
    </w:p>
    <w:p>
      <w:r>
        <w:t>2014-02-01 to 2014-05-01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Global Tech Solutions Inc</w:t>
      </w:r>
    </w:p>
    <w:p>
      <w:r>
        <w:t>2014-05-01 to 2016-09-01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Executive Director - Strategic Solutions International</w:t>
      </w:r>
    </w:p>
    <w:p>
      <w:r>
        <w:t>2016-02-01 to 2016-01-01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Software Engineer - Strategic Solutions International</w:t>
      </w:r>
    </w:p>
    <w:p>
      <w:r>
        <w:t>2015-06-01 to 2018-12-01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Manager - Worldwide Innovations</w:t>
      </w:r>
    </w:p>
    <w:p>
      <w:r>
        <w:t>2018-01-01 to 2022-01-01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(2010-08-01 - 2014-05-01)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Rust, C++, Java, Django, MongoDB, AWS, Scrum, Jenkins, Agile, Deep Learning,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
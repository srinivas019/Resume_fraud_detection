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emma.lopez@gmail.com | +1-429-290-4738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2018-09-01 to 2018-06-01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2018-10-01 to 2018-12-01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Worldwide Innovations</w:t>
      </w:r>
    </w:p>
    <w:p>
      <w:r>
        <w:t>2018-07-01 to 2021-09-01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2021-05-01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(2014-08-01 - 2018-05-01)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React, SQL,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
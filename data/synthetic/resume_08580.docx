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+1-292-875-5641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2018-03-01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2022-06-01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2023-03-01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React, Elasticsearch, PostgreSQL,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
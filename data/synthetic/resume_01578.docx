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+1-613-546-4019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2020-07-01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2020-09-01 to 2023-12-01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Goldman Sachs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(2016-08-01 - 2020-05-01)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Columbia University (2020-08-01 - 2022-05-01)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React, Node.js, PostgreSQL, Kubernetes, Docker, Azure,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
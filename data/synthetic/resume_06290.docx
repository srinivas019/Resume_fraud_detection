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+1-387-218-1421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2018-01-01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2020-05-01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2021-10-01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UCLA (2018-08-01 - 2020-05-01)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Node.js, Vue.js, Elasticsearch, PostgreSQL, Azure, Kubernetes,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
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White</w:t>
      </w:r>
    </w:p>
    <w:p>
      <w:pPr>
        <w:jc w:val="center"/>
      </w:pPr>
      <w:r>
        <w:t>ava.white@gmail.com | +1-622-320-2952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2022-05-01 to 2024-03-01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Google</w:t>
      </w:r>
    </w:p>
    <w:p>
      <w:r>
        <w:t>2024-06-01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(2018-08-01 - 2022-05-01)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Rust, Java, TypeScript, Django, PostgreSQL, Redis, Google Cloud, Azure, Docker,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
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+1-488-569-4836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2014-04-01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2017-08-01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Microsoft</w:t>
      </w:r>
    </w:p>
    <w:p>
      <w:r>
        <w:t>2018-07-01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2021-06-01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(2010-08-01 - 2014-05-01)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UC Berkeley (2016-08-01 - 2018-05-01)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Go, Python, Django, Flask, PostgreSQL, Elasticsearch, MongoDB, Google Cloud,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
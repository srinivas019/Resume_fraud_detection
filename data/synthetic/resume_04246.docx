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+1-628-757-6317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2024-10-01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Carnegie Mellon University (2024-08-01 - 2026-05-01)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Java, Django, Flask, Vue.js, Elasticsearch,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
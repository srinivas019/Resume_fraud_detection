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+1-412-647-8076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2015-07-01 to 2017-07-01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Tesla</w:t>
      </w:r>
    </w:p>
    <w:p>
      <w:r>
        <w:t>2017-03-01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Netflix</w:t>
      </w:r>
    </w:p>
    <w:p>
      <w:r>
        <w:t>2021-08-01 to 2023-09-01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Deloitte</w:t>
      </w:r>
    </w:p>
    <w:p>
      <w:r>
        <w:t>2023-05-01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3.91</w:t>
      </w:r>
    </w:p>
    <w:p>
      <w:pPr>
        <w:pStyle w:val="Heading2"/>
      </w:pPr>
      <w:r>
        <w:t>Master of Technology</w:t>
      </w:r>
    </w:p>
    <w:p>
      <w:r>
        <w:t>Georgia Tech (2017-08-01 - 2019-05-01)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React, Node.js, Angular, SQL, Elasticsearch, MongoDB, Docker, AWS,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
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elizabeth.jones@gmail.com | +1-931-279-5324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2024-09-01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(2020-08-01 - 2024-05-01)</w:t>
      </w:r>
    </w:p>
    <w:p>
      <w:r>
        <w:t>GPA: 3.84</w:t>
      </w:r>
    </w:p>
    <w:p>
      <w:pPr>
        <w:pStyle w:val="Heading2"/>
      </w:pPr>
      <w:r>
        <w:t>Master of Engineering</w:t>
      </w:r>
    </w:p>
    <w:p>
      <w:r>
        <w:t>Carnegie Mellon University (2024-08-01 - 2026-05-01)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Java, Spring Boot, Angular, Redis, Kubernetes, Azure,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
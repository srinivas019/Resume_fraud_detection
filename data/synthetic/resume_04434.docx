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sarah.davis@email.com | +1-337-484-5875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2016-04-01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2018-02-01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Elite Technologies Ltd</w:t>
      </w:r>
    </w:p>
    <w:p>
      <w:r>
        <w:t>2018-05-01 to 2018-10-01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Elite Technologies Ltd</w:t>
      </w:r>
    </w:p>
    <w:p>
      <w:r>
        <w:t>2018-06-01 to 2022-03-01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PWC</w:t>
      </w:r>
    </w:p>
    <w:p>
      <w:r>
        <w:t>2022-07-01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Worldwide Online University (2016-08-01 - 2018-05-01)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Rust, JavaScript, Spring Boot, Flask, MongoDB, Elasticsearch, Google Cloud, Docker,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
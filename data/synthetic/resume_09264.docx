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</w:t>
      </w:r>
    </w:p>
    <w:p>
      <w:pPr>
        <w:jc w:val="center"/>
      </w:pPr>
      <w:r>
        <w:t>john.martin@email.com | +1-272-436-6799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2019-09-01 to 2022-10-01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Apple</w:t>
      </w:r>
    </w:p>
    <w:p>
      <w:r>
        <w:t>2022-09-01 to 2024-01-01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Amazon</w:t>
      </w:r>
    </w:p>
    <w:p>
      <w:r>
        <w:t>2024-11-01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(2015-08-01 - 2019-05-01)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Python, Java, Flask, Angular, Vue.js, SQL, Kubernetes,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
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+1-627-838-1559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2012-10-01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Intel</w:t>
      </w:r>
    </w:p>
    <w:p>
      <w:r>
        <w:t>2013-05-01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2016-04-01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2019-12-01 to 2021-06-01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Amazon</w:t>
      </w:r>
    </w:p>
    <w:p>
      <w:r>
        <w:t>2021-01-01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(2008-08-01 - 2012-05-01)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TypeScript, C++, Django, Spring Boot, React, Redis, PostgreSQL, Google Cloud, Azure,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
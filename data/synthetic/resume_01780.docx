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Williams</w:t>
      </w:r>
    </w:p>
    <w:p>
      <w:pPr>
        <w:jc w:val="center"/>
      </w:pPr>
      <w:r>
        <w:t>patricia.williams@gmail.com | +1-441-285-3488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2021-03-01 to 2023-06-01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Associate Consultant - Cisco</w:t>
      </w:r>
    </w:p>
    <w:p>
      <w:r>
        <w:t>2022-09-01 to 2023-09-01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(2017-08-01 - 2021-05-01)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JavaScript, Node.js, SQL, Redis, Docker,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
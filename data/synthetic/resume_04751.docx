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+1-807-551-7257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2020-05-01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2022-08-01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Netflix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(2016-08-01 - 2020-05-01)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Java, JavaScript, Django, Vue.js, SQL, Kubernetes, AWS, Google Cloud,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
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patricia.moore@email.com | +1-484-836-1331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Tesla</w:t>
      </w:r>
    </w:p>
    <w:p>
      <w:r>
        <w:t>2014-12-01 to 2017-03-01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Premier Consulting Group</w:t>
      </w:r>
    </w:p>
    <w:p>
      <w:r>
        <w:t>2016-03-01 to 2021-08-01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Global Tech Solutions Inc</w:t>
      </w:r>
    </w:p>
    <w:p>
      <w:r>
        <w:t>2020-04-01 to 2021-11-01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Oracle</w:t>
      </w:r>
    </w:p>
    <w:p>
      <w:r>
        <w:t>2021-08-01 to 2023-10-01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Worldwide Innovations</w:t>
      </w:r>
    </w:p>
    <w:p>
      <w:r>
        <w:t>2023-04-01 to Present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(2010-08-01 - 2014-05-01)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Angular, React, Redis,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
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+1-671-415-3299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2020-11-01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Global Tech Solutions Inc</w:t>
      </w:r>
    </w:p>
    <w:p>
      <w:r>
        <w:t>2020-06-01 to 2020-12-01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2020-02-01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Carnegie Mellon University (2019-08-01 - 2023-05-01)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Node.js, Flask, Vue.js, PostgreSQL, Redis, Google Cloud, Azure, Jenkins, Agile, CI/CD,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
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Jackson</w:t>
      </w:r>
    </w:p>
    <w:p>
      <w:pPr>
        <w:jc w:val="center"/>
      </w:pPr>
      <w:r>
        <w:t>susan.jackson@email.com | +1-488-751-7695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Meta</w:t>
      </w:r>
    </w:p>
    <w:p>
      <w:r>
        <w:t>2024-03-01 to Present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Michigan (2020-08-01 - 2024-05-01)</w:t>
      </w:r>
    </w:p>
    <w:p>
      <w:r>
        <w:t>GPA: 3.31</w:t>
      </w:r>
    </w:p>
    <w:p>
      <w:pPr>
        <w:pStyle w:val="Heading2"/>
      </w:pPr>
      <w:r>
        <w:t>Master of Business Administration</w:t>
      </w:r>
    </w:p>
    <w:p>
      <w:r>
        <w:t>University of Michigan (2025-08-01 - 2027-05-01)</w:t>
      </w:r>
    </w:p>
    <w:p>
      <w:r>
        <w:t>GPA: 3.98</w:t>
      </w:r>
    </w:p>
    <w:p>
      <w:pPr>
        <w:pStyle w:val="Heading1"/>
      </w:pPr>
      <w:r>
        <w:t>SKILLS</w:t>
      </w:r>
    </w:p>
    <w:p>
      <w:r>
        <w:t>JavaScript, Python, Go, Spring Boot, Node.js, Vue.js, MongoDB, Docker, Kubernetes, Azure, CI/CD, Jenkins,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
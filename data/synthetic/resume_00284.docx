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Johnson</w:t>
      </w:r>
    </w:p>
    <w:p>
      <w:pPr>
        <w:jc w:val="center"/>
      </w:pPr>
      <w:r>
        <w:t>mia.johnson@gmail.com | +1-713-408-6889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Apple</w:t>
      </w:r>
    </w:p>
    <w:p>
      <w:r>
        <w:t>2023-08-01 to 2023-02-01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(2019-08-01 - 2023-05-01)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Java, JavaScript, Node.js, Vue.js, Spring Boot, Redis, Docker, Scrum, Git,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
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mia.wilson@email.com | +1-356-304-8361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2020-02-01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PWC</w:t>
      </w:r>
    </w:p>
    <w:p>
      <w:r>
        <w:t>2021-02-01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C++, Flask, React, SQL, Azure,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
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susan.rodriguez@gmail.com | +1-886-567-2251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2023-06-01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University of Michigan (2025-08-01 - 2027-05-01)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C++, JavaScript, Spring Boot, SQL, Kubernetes, Google Cloud,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
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+1-844-211-4831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2017-07-01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2019-01-01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IBM</w:t>
      </w:r>
    </w:p>
    <w:p>
      <w:r>
        <w:t>2019-12-01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Global Head of Technology - Adobe</w:t>
      </w:r>
    </w:p>
    <w:p>
      <w:r>
        <w:t>2020-03-01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(2013-08-01 - 2017-05-01)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Rust, Python, Go, Node.js, Flask, Angular, SQL, Elasticsearch, MongoDB,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
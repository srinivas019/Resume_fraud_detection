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james.jackson@email.com | +1-632-709-8511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2013-06-01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Associate Consultant - Oracle</w:t>
      </w:r>
    </w:p>
    <w:p>
      <w:r>
        <w:t>2014-02-01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JPMorgan Chase</w:t>
      </w:r>
    </w:p>
    <w:p>
      <w:r>
        <w:t>2017-09-01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Chief Innovation Officer - NextGen Enterprises</w:t>
      </w:r>
    </w:p>
    <w:p>
      <w:r>
        <w:t>2019-04-01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Worldwide Innovations</w:t>
      </w:r>
    </w:p>
    <w:p>
      <w:r>
        <w:t>2019-11-01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(2009-08-01 - 2013-05-01)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University of Texas at Austin (2014-08-01 - 2016-05-01)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C++, Python, Flask, PostgreSQL, Azure, Agile, CI/CD, Git,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
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Lopez</w:t>
      </w:r>
    </w:p>
    <w:p>
      <w:pPr>
        <w:jc w:val="center"/>
      </w:pPr>
      <w:r>
        <w:t>sophia.lopez@gmail.com | +1-861-805-4411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Google</w:t>
      </w:r>
    </w:p>
    <w:p>
      <w:r>
        <w:t>2015-08-01 to 2016-11-01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Meta</w:t>
      </w:r>
    </w:p>
    <w:p>
      <w:r>
        <w:t>2016-08-01 to 2016-03-01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Analyst - Premier Consulting Group</w:t>
      </w:r>
    </w:p>
    <w:p>
      <w:r>
        <w:t>2015-10-01 to 2017-06-01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Manager - Elite Technologies Ltd</w:t>
      </w:r>
    </w:p>
    <w:p>
      <w:r>
        <w:t>2017-09-01 to 2017-09-01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Deloitte</w:t>
      </w:r>
    </w:p>
    <w:p>
      <w:r>
        <w:t>2017-02-01 to 2020-06-01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(2011-08-01 - 2015-05-01)</w:t>
      </w:r>
    </w:p>
    <w:p>
      <w:r>
        <w:t>GPA: 3.28</w:t>
      </w:r>
    </w:p>
    <w:p>
      <w:pPr>
        <w:pStyle w:val="Heading2"/>
      </w:pPr>
      <w:r>
        <w:t>Master of Business Administration</w:t>
      </w:r>
    </w:p>
    <w:p>
      <w:r>
        <w:t>Pacific Western University (2017-08-01 - 2019-05-01)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TypeScript, C++, Flask, PostgreSQL, Docker, Google Cloud, Scrum, Expert in 15+ Programming Languages, Master of All Cloud Platforms, Advanced AI/ML Guru, Blockchain Expert, Quantum Computing Specialist, TensorFlow, Scikit-learn,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
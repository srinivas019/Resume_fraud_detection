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sophia.smith@email.com | +1-356-201-9522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2022-03-01 to 2025-02-01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Goldman Sachs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(2018-08-01 - 2022-05-01)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TypeScript, Python, Vue.js, React, Node.js, MongoDB, Redis, Elasticsearch, Azure,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
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+1-763-849-9702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2015-07-01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2015-08-01 to 2016-03-01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Intel</w:t>
      </w:r>
    </w:p>
    <w:p>
      <w:r>
        <w:t>2016-03-01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Accenture</w:t>
      </w:r>
    </w:p>
    <w:p>
      <w:r>
        <w:t>2020-01-01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Advanced Systems Corp</w:t>
      </w:r>
    </w:p>
    <w:p>
      <w:r>
        <w:t>2024-09-01 to 2025-10-01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(2011-08-01 - 2015-05-01)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Rust, JavaScript, Python, Angular, Django, SQL, MongoDB, Kubernetes, Azure, Git, Jenkins, Scrum,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
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susan.miller@gmail.com | +1-549-757-2887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2015-05-01 to 2016-10-01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Tesla</w:t>
      </w:r>
    </w:p>
    <w:p>
      <w:r>
        <w:t>2016-08-01 to 2019-06-01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Accenture</w:t>
      </w:r>
    </w:p>
    <w:p>
      <w:r>
        <w:t>2019-12-01 to 2022-09-01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Cisco</w:t>
      </w:r>
    </w:p>
    <w:p>
      <w:r>
        <w:t>2022-08-01 to 2024-02-01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Intel</w:t>
      </w:r>
    </w:p>
    <w:p>
      <w:r>
        <w:t>2024-03-01 to 2025-07-01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(2011-08-01 - 2015-05-01)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Rust, Go, Vue.js, SQL, Kubernetes,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
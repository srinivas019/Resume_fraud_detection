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+1-573-512-1019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2021-06-01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2023-10-01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Stanford University (2023-08-01 - 2025-05-01)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TypeScript, Java, React, Node.js, PostgreSQL,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
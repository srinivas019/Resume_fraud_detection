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Jackson</w:t>
      </w:r>
    </w:p>
    <w:p>
      <w:pPr>
        <w:jc w:val="center"/>
      </w:pPr>
      <w:r>
        <w:t>john.jackson@email.com | +1-945-573-2621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2019-01-01 to 2021-12-01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Microsoft</w:t>
      </w:r>
    </w:p>
    <w:p>
      <w:r>
        <w:t>2021-08-01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PWC</w:t>
      </w:r>
    </w:p>
    <w:p>
      <w:r>
        <w:t>2022-08-01 to 2023-01-01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(2015-08-01 - 2019-05-01)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JavaScript, Angular, Flask, SQL, PostgreSQL, MongoDB, Google Cloud, Docker, Azure,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
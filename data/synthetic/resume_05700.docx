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Jones</w:t>
      </w:r>
    </w:p>
    <w:p>
      <w:pPr>
        <w:jc w:val="center"/>
      </w:pPr>
      <w:r>
        <w:t>james.jones@gmail.com | +1-693-946-6466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Oracle</w:t>
      </w:r>
    </w:p>
    <w:p>
      <w:r>
        <w:t>2013-07-01 to 2014-04-01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Tesla</w:t>
      </w:r>
    </w:p>
    <w:p>
      <w:r>
        <w:t>2014-10-01 to 2016-02-01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PWC</w:t>
      </w:r>
    </w:p>
    <w:p>
      <w:r>
        <w:t>2016-10-01 to 2020-08-01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Cisco</w:t>
      </w:r>
    </w:p>
    <w:p>
      <w:r>
        <w:t>2020-11-01 to 2023-04-01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Apple</w:t>
      </w:r>
    </w:p>
    <w:p>
      <w:r>
        <w:t>2023-03-01 to 2025-06-01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(2009-08-01 - 2013-05-01)</w:t>
      </w:r>
    </w:p>
    <w:p>
      <w:r>
        <w:t>GPA: 3.96</w:t>
      </w:r>
    </w:p>
    <w:p>
      <w:pPr>
        <w:pStyle w:val="Heading2"/>
      </w:pPr>
      <w:r>
        <w:t>Master of Technology</w:t>
      </w:r>
    </w:p>
    <w:p>
      <w:r>
        <w:t>Cornell University (2015-08-01 - 2017-05-01)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JavaScript, Python, C++, Vue.js, Flask, Django, Redis, AWS,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
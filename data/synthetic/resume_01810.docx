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mia.brown@gmail.com | +1-663-548-6747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Google</w:t>
      </w:r>
    </w:p>
    <w:p>
      <w:r>
        <w:t>2013-07-01 to 2013-07-01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2013-07-01 to 2015-07-01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2015-02-01 to 2016-03-01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Team Lead - Adobe</w:t>
      </w:r>
    </w:p>
    <w:p>
      <w:r>
        <w:t>2016-12-01 to 2019-08-01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2019-04-01 to 2021-03-01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Angular, Flask, React, MongoDB, Azure,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
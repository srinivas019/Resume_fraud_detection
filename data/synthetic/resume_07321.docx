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Jones</w:t>
      </w:r>
    </w:p>
    <w:p>
      <w:pPr>
        <w:jc w:val="center"/>
      </w:pPr>
      <w:r>
        <w:t>jennifer.jones@gmail.com | +1-846-408-6620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Apple</w:t>
      </w:r>
    </w:p>
    <w:p>
      <w:r>
        <w:t>2024-11-01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(2020-08-01 - 2024-05-01)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Java, React, PostgreSQL, MongoDB, Elasticsearch, AWS, Docker, Google Cloud,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
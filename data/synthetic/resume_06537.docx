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+1-467-392-2342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2023-08-01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(2019-08-01 - 2023-05-01)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Rust, JavaScript, C++, Django, Vue.js, Flask, Elasticsearch, MongoDB, Docker, AWS,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
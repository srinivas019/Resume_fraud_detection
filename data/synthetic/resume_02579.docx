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+1-660-680-1187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2022-07-01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2021-09-01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Python, Java, React, Django, Redis, Kubernetes, AWS, Google Cloud, Scrum, Agile, Jenkins,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
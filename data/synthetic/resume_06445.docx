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Hernandez</w:t>
      </w:r>
    </w:p>
    <w:p>
      <w:pPr>
        <w:jc w:val="center"/>
      </w:pPr>
      <w:r>
        <w:t>isabella.hernandez@gmail.com | +1-843-222-3095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2018-02-01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Deloitte</w:t>
      </w:r>
    </w:p>
    <w:p>
      <w:r>
        <w:t>2021-04-01 to 2025-06-01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Tesla</w:t>
      </w:r>
    </w:p>
    <w:p>
      <w:r>
        <w:t>2025-11-01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(2014-08-01 - 2018-05-01)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C++, Python, Java, Vue.js, MongoDB, Elasticsearch, Google Cloud, Azure,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
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+1-228-385-1110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2014-01-01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2017-08-01 to 2021-10-01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Advanced Systems Corp</w:t>
      </w:r>
    </w:p>
    <w:p>
      <w:r>
        <w:t>2021-03-01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Consultant - Advanced Systems Corp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(2010-08-01 - 2014-05-01)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C++, Spring Boot, Elasticsearch, SQL,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
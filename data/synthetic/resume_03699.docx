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+1-873-236-5556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2019-08-01 to 2022-09-01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VP and Chief Strategist - IBM</w:t>
      </w:r>
    </w:p>
    <w:p>
      <w:r>
        <w:t>2022-02-01 to 2025-04-01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(2015-08-01 - 2019-05-01)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Angular, MongoDB, SQL, Docker, CI/CD, Git, Jenkins, Deep Learning, TensorFlow,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
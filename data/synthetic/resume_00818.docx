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emily.brown@email.com | +1-349-634-5087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2012-01-01 to 2012-06-01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Elite Technologies Ltd</w:t>
      </w:r>
    </w:p>
    <w:p>
      <w:r>
        <w:t>2012-09-01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Apple</w:t>
      </w:r>
    </w:p>
    <w:p>
      <w:r>
        <w:t>2015-01-01 to 2019-05-01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IBM</w:t>
      </w:r>
    </w:p>
    <w:p>
      <w:r>
        <w:t>2019-08-01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Microsoft</w:t>
      </w:r>
    </w:p>
    <w:p>
      <w:r>
        <w:t>2021-11-01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Python, Node.js, Elasticsearch, PostgreSQL, Kubernetes, Agile,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
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+1-320-646-1592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2015-08-01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2014-12-01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2018-08-01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2022-02-01 to 2023-07-01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NextGen Enterprises</w:t>
      </w:r>
    </w:p>
    <w:p>
      <w:r>
        <w:t>2023-09-01 to 2024-07-01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American International University (2017-08-01 - 2019-05-01)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Python, Angular, Node.js, React, MongoDB, Google Cloud, Azure,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
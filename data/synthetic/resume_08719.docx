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emma.thompson@email.com | +1-727-589-4747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2011-03-01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JPMorgan Chase</w:t>
      </w:r>
    </w:p>
    <w:p>
      <w:r>
        <w:t>2014-05-01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2016-04-01 to 2017-07-01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JPMorgan Chase</w:t>
      </w:r>
    </w:p>
    <w:p>
      <w:r>
        <w:t>2017-07-01 to 2018-02-01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Cisco</w:t>
      </w:r>
    </w:p>
    <w:p>
      <w:r>
        <w:t>2018-11-01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(2007-08-01 - 2011-05-01)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JavaScript, Spring Boot, Angular, Vue.js, PostgreSQL, Elasticsearch, SQL, Azure, Docker,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
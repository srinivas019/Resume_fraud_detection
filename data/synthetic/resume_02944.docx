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+1-629-457-9615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2013-04-01 to 2015-08-01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NextGen Enterprises</w:t>
      </w:r>
    </w:p>
    <w:p>
      <w:r>
        <w:t>2015-04-01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Consultant - Elite Technologies Ltd</w:t>
      </w:r>
    </w:p>
    <w:p>
      <w:r>
        <w:t>2017-09-01 to 2021-08-01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2021-09-01 to 2021-02-01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Executive Director - Strategic Solutions International</w:t>
      </w:r>
    </w:p>
    <w:p>
      <w:r>
        <w:t>2020-08-01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Stanford University (2012-08-01 - 2017-05-01)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JavaScript, Django, Flask, Redis,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
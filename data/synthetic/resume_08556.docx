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Hernandez</w:t>
      </w:r>
    </w:p>
    <w:p>
      <w:pPr>
        <w:jc w:val="center"/>
      </w:pPr>
      <w:r>
        <w:t>elizabeth.hernandez@gmail.com | +1-855-365-1867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2024-09-01 to 2025-01-01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(2020-08-01 - 2024-05-01)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Georgia Tech (2026-08-01 - 2028-05-01)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C++, Django, Vue.js, PostgreSQL, Elasticsearch, Kubernetes, Docker,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
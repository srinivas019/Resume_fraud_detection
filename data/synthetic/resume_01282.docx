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+1-818-776-8979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2016-04-01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2018-04-01 to 2022-04-01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2022-08-01 to 2023-06-01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Deloitte</w:t>
      </w:r>
    </w:p>
    <w:p>
      <w:r>
        <w:t>2023-08-01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Global Tech Solutions Inc</w:t>
      </w:r>
    </w:p>
    <w:p>
      <w:r>
        <w:t>2023-11-01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(2012-08-01 - 2016-05-01)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C++, Spring Boot, Elasticsearch, PostgreSQL, Docker, Scrum,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
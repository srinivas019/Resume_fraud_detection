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+1-988-209-8649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2011-12-01 to 2013-04-01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Microsoft</w:t>
      </w:r>
    </w:p>
    <w:p>
      <w:r>
        <w:t>2013-08-01 to 2016-05-01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Meta</w:t>
      </w:r>
    </w:p>
    <w:p>
      <w:r>
        <w:t>2016-08-01 to 2016-08-01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JPMorgan Chase</w:t>
      </w:r>
    </w:p>
    <w:p>
      <w:r>
        <w:t>2016-02-01 to 2019-02-01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Chief Innovation Officer - Elite Technologies Ltd</w:t>
      </w:r>
    </w:p>
    <w:p>
      <w:r>
        <w:t>2019-04-01 to 2019-02-01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(2007-08-01 - 2011-05-01)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Trinity Southern University (2011-08-01 - 2013-05-01)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TypeScript, Python, Django, Flask, Redis, PostgreSQL, Docker,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
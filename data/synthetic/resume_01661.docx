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Linda Martin</w:t>
      </w:r>
    </w:p>
    <w:p>
      <w:pPr>
        <w:jc w:val="center"/>
      </w:pPr>
      <w:r>
        <w:t>linda.martin@gmail.com | +1-567-368-7998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Microsoft</w:t>
      </w:r>
    </w:p>
    <w:p>
      <w:r>
        <w:t>2012-07-01 to 2012-04-01</w:t>
      </w:r>
    </w:p>
    <w:p>
      <w:pPr>
        <w:pStyle w:val="ListBullet"/>
      </w:pPr>
      <w:r>
        <w:t>World-leading 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Groundbreaking assisted in debugging and troubleshooting</w:t>
      </w:r>
    </w:p>
    <w:p>
      <w:pPr>
        <w:pStyle w:val="Heading2"/>
      </w:pPr>
      <w:r>
        <w:t>Junior Developer - Premier Consulting Group</w:t>
      </w:r>
    </w:p>
    <w:p>
      <w:r>
        <w:t>2012-01-01 to 2015-02-01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Heading2"/>
      </w:pPr>
      <w:r>
        <w:t>Senior Software Engineer - Advanced Systems Corp</w:t>
      </w:r>
    </w:p>
    <w:p>
      <w:r>
        <w:t>2015-09-01 to 2015-05-01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Manager - Premier Consulting Group</w:t>
      </w:r>
    </w:p>
    <w:p>
      <w:r>
        <w:t>2014-10-01 to 2018-09-01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Manager - Premier Consulting Group</w:t>
      </w:r>
    </w:p>
    <w:p>
      <w:r>
        <w:t>2018-07-01 to 2020-04-01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Single-handedly drove technical strategy and innovation</w:t>
      </w:r>
    </w:p>
    <w:p>
      <w:pPr>
        <w:pStyle w:val="ListBullet"/>
      </w:pPr>
      <w:r>
        <w:t>Single-handedly led team of 10+ engineers across multiple projects</w:t>
      </w:r>
    </w:p>
    <w:p>
      <w:pPr>
        <w:pStyle w:val="ListBullet"/>
      </w:pPr>
      <w:r>
        <w:t>Led team of 10+ engineers across multiple projects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Global Tech Institute (2008-08-01 - 2012-05-01)</w:t>
      </w:r>
    </w:p>
    <w:p>
      <w:r>
        <w:t>GPA: 3.35</w:t>
      </w:r>
    </w:p>
    <w:p>
      <w:pPr>
        <w:pStyle w:val="Heading1"/>
      </w:pPr>
      <w:r>
        <w:t>SKILLS</w:t>
      </w:r>
    </w:p>
    <w:p>
      <w:r>
        <w:t>JavaScript, Rust, Angular, React, Node.js, Redis, Docker, Agile, Git, TensorFlow, Deep Learning,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
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michael.lee@email.com | +1-248-345-2142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2015-01-01 to 2016-02-01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Adobe</w:t>
      </w:r>
    </w:p>
    <w:p>
      <w:r>
        <w:t>2016-07-01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2017-07-01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Cisco</w:t>
      </w:r>
    </w:p>
    <w:p>
      <w:r>
        <w:t>2018-10-01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Netflix</w:t>
      </w:r>
    </w:p>
    <w:p>
      <w:r>
        <w:t>2018-04-01 to 2020-02-01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JavaScript, Java, TypeScript, Node.js, SQL, PostgreSQL,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
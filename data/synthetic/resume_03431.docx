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Johnson</w:t>
      </w:r>
    </w:p>
    <w:p>
      <w:pPr>
        <w:jc w:val="center"/>
      </w:pPr>
      <w:r>
        <w:t>ava.johnson@email.com | +1-315-206-5027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Strategic Solutions International</w:t>
      </w:r>
    </w:p>
    <w:p>
      <w:r>
        <w:t>2022-01-01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Netflix</w:t>
      </w:r>
    </w:p>
    <w:p>
      <w:r>
        <w:t>2023-07-01 to 2025-07-01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(2018-08-01 - 2022-05-01)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Carnegie Mellon University (2021-08-01 - 2025-05-01)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React, Flask, Angular, MongoDB, Kubernetes, Google Cloud, Git,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
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susan.martin@email.com | +1-473-403-7170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2023-06-01 to 2024-02-01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(2019-08-01 - 2023-05-01)</w:t>
      </w:r>
    </w:p>
    <w:p>
      <w:r>
        <w:t>GPA: 3.32</w:t>
      </w:r>
    </w:p>
    <w:p>
      <w:pPr>
        <w:pStyle w:val="Heading2"/>
      </w:pPr>
      <w:r>
        <w:t>Master of Technology</w:t>
      </w:r>
    </w:p>
    <w:p>
      <w:r>
        <w:t>Georgia Tech (2023-08-01 - 2025-05-01)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Django, PostgreSQL, Azure,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
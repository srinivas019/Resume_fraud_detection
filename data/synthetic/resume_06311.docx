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emily.brown@gmail.com | +1-245-362-4357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2011-07-01 to 2012-05-01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Intel</w:t>
      </w:r>
    </w:p>
    <w:p>
      <w:r>
        <w:t>2012-01-01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2016-11-01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Microsoft</w:t>
      </w:r>
    </w:p>
    <w:p>
      <w:r>
        <w:t>2018-05-01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Salesforce</w:t>
      </w:r>
    </w:p>
    <w:p>
      <w:r>
        <w:t>2022-08-01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JavaScript, TypeScript, Node.js, Angular, PostgreSQL, Elasticsearch, MongoDB, Azure, Docker,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
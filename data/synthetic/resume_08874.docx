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mary.smith@email.com | +1-612-322-3328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2017-11-01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2020-07-01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2024-09-01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Java, Spring Boot, Flask, Node.js, Elasticsearch,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
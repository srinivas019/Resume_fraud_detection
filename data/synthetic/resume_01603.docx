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emma.taylor@email.com | +1-482-734-5406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2020-01-01 to 2023-12-01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International Business Partners</w:t>
      </w:r>
    </w:p>
    <w:p>
      <w:r>
        <w:t>2023-05-01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Executive Director - Amazon</w:t>
      </w:r>
    </w:p>
    <w:p>
      <w:r>
        <w:t>2024-07-01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Django, Spring Boot, SQL, AWS,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
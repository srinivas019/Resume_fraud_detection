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jennifer.martin@gmail.com | +1-926-742-3456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2020-08-01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Intel</w:t>
      </w:r>
    </w:p>
    <w:p>
      <w:r>
        <w:t>2020-04-01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Salesforce</w:t>
      </w:r>
    </w:p>
    <w:p>
      <w:r>
        <w:t>2023-02-01 to Present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(2016-08-01 - 2020-05-01)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Go, Vue.js, Django, Spring Boot, PostgreSQL, Google Cloud, Kubernetes, CI/CD,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
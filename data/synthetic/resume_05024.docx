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</w:t>
      </w:r>
    </w:p>
    <w:p>
      <w:pPr>
        <w:jc w:val="center"/>
      </w:pPr>
      <w:r>
        <w:t>mary.martin@email.com | +1-348-427-3072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2023-06-01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(2019-08-01 - 2023-05-01)</w:t>
      </w:r>
    </w:p>
    <w:p>
      <w:r>
        <w:t>GPA: 3.53</w:t>
      </w:r>
    </w:p>
    <w:p>
      <w:pPr>
        <w:pStyle w:val="Heading2"/>
      </w:pPr>
      <w:r>
        <w:t>Master of Science in Computer Science</w:t>
      </w:r>
    </w:p>
    <w:p>
      <w:r>
        <w:t>Georgia Tech (2024-08-01 - 2026-05-01)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C++, Rust, Vue.js, Django, Elasticsearch, PostgreSQL, Kubernetes,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
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+1-568-661-1333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2018-05-01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Netflix</w:t>
      </w:r>
    </w:p>
    <w:p>
      <w:r>
        <w:t>2019-01-01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2022-07-01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(2014-08-01 - 2018-05-01)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C++, Rust, Java, Spring Boot, Elasticsearch, PostgreSQL, Redis, Docker, Azure,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
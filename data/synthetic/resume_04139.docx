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+1-973-668-2406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2018-01-01 to 2020-03-01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Apple</w:t>
      </w:r>
    </w:p>
    <w:p>
      <w:r>
        <w:t>2020-12-01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Advanced Systems Corp</w:t>
      </w:r>
    </w:p>
    <w:p>
      <w:r>
        <w:t>2023-10-01 to Present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(2014-08-01 - 2018-05-01)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International Business School (2020-08-01 - 2022-05-01)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TypeScript, Java, Vue.js, Angular, SQL, MongoDB, Azure,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
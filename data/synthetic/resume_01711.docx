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+1-304-239-4712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Amazon</w:t>
      </w:r>
    </w:p>
    <w:p>
      <w:r>
        <w:t>2024-11-01 to Present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TypeScript, Angular, Spring Boot, PostgreSQL, Elasticsearch, Google Cloud, AWS,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
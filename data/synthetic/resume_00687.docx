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+1-881-229-7298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2011-10-01 to 2014-10-01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Global Tech Solutions Inc</w:t>
      </w:r>
    </w:p>
    <w:p>
      <w:r>
        <w:t>2014-02-01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Manager - Tesla</w:t>
      </w:r>
    </w:p>
    <w:p>
      <w:r>
        <w:t>2017-12-01 to 2019-02-01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Team Lead - Meta</w:t>
      </w:r>
    </w:p>
    <w:p>
      <w:r>
        <w:t>2019-12-01 to 2020-10-01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Global Tech Solutions Inc</w:t>
      </w:r>
    </w:p>
    <w:p>
      <w:r>
        <w:t>2020-04-01 to 2024-07-01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(2007-08-01 - 2011-05-01)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University of Michigan (2011-08-01 - 2013-05-01)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Java, Django, Node.js, Angular, Elasticsearch, AWS,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
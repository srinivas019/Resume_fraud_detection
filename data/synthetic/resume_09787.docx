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mia.garcia@gmail.com | +1-397-980-8920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2023-04-01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3.35</w:t>
      </w:r>
    </w:p>
    <w:p>
      <w:pPr>
        <w:pStyle w:val="Heading2"/>
      </w:pPr>
      <w:r>
        <w:t>Master of Engineering</w:t>
      </w:r>
    </w:p>
    <w:p>
      <w:r>
        <w:t>Stanford University (2024-08-01 - 2026-05-01)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Spring Boot, Vue.js, Django, PostgreSQL, Redis, Google Cloud, Docker,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
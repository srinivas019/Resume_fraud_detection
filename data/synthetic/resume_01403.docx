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elizabeth.harris@email.com | +1-492-953-3719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2023-03-01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(2019-08-01 - 2023-05-01)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Rust, Node.js, MongoDB, Redis, SQL, Google Cloud, AWS, CI/CD, Jenkins, Agile, Deep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
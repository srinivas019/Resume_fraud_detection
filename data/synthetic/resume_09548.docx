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william.davis@email.com | +1-841-450-2177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2019-11-01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2021-08-01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(2015-08-01 - 2019-05-01)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UCLA (2021-08-01 - 2023-05-01)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Django, Redis, Kubernetes, Azure, Docker,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
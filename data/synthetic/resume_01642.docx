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+1-570-353-2473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2012-06-01 to 2012-09-01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2012-07-01 to 2014-09-01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2014-09-01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2017-09-01 to 2020-11-01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Deloitte</w:t>
      </w:r>
    </w:p>
    <w:p>
      <w:r>
        <w:t>2020-06-01 to 2020-12-01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Go, Spring Boot, Vue.js, PostgreSQL, Redis, Elasticsearch, AWS, Kubernetes, Agile,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
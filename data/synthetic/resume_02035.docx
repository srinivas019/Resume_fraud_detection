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emily.davis@email.com | +1-567-599-9784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2013-12-01 to 2016-07-01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Worldwide Innovations</w:t>
      </w:r>
    </w:p>
    <w:p>
      <w:r>
        <w:t>2016-12-01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IBM</w:t>
      </w:r>
    </w:p>
    <w:p>
      <w:r>
        <w:t>2015-12-01 to 2019-09-01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International Business Partners</w:t>
      </w:r>
    </w:p>
    <w:p>
      <w:r>
        <w:t>2019-02-01 to 2020-12-01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PWC</w:t>
      </w:r>
    </w:p>
    <w:p>
      <w:r>
        <w:t>2020-04-01 to 2023-07-01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Global Tech Institute (2012-08-01 - 2016-05-01)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Spring Boot, Django, PostgreSQL, SQL,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
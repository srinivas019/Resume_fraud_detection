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patricia.martinez@email.com | +1-720-770-6291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2016-03-01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2019-12-01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2023-06-01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2025-11-01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(2012-08-01 - 2016-05-01)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Java, JavaScript, Go, Spring Boot, Django, Angular, PostgreSQL, MongoDB, Google Cloud, AWS, Kubernetes,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
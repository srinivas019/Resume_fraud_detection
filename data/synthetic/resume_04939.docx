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joseph.jones@gmail.com | +1-763-740-6679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2016-11-01 to 2018-11-01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Strategic Solutions International</w:t>
      </w:r>
    </w:p>
    <w:p>
      <w:r>
        <w:t>2018-12-01 to 2020-10-01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VP and Chief Strategist - Advanced Systems Corp</w:t>
      </w:r>
    </w:p>
    <w:p>
      <w:r>
        <w:t>2020-12-01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Senior Software Engineer - NextGen Enterprises</w:t>
      </w:r>
    </w:p>
    <w:p>
      <w:r>
        <w:t>2023-01-01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VP and Chief Strategist - Goldman Sachs</w:t>
      </w:r>
    </w:p>
    <w:p>
      <w:r>
        <w:t>2024-01-01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JavaScript, Java, Spring Boot, Vue.js, React, Elasticsearch, Google Cloud, AWS, Jenkins, Scrum,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
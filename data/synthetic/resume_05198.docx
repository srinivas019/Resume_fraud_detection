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Davis</w:t>
      </w:r>
    </w:p>
    <w:p>
      <w:pPr>
        <w:jc w:val="center"/>
      </w:pPr>
      <w:r>
        <w:t>jessica.davis@gmail.com | +1-616-391-4298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2018-06-01 to 2020-03-01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IBM</w:t>
      </w:r>
    </w:p>
    <w:p>
      <w:r>
        <w:t>2020-02-01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Accenture</w:t>
      </w:r>
    </w:p>
    <w:p>
      <w:r>
        <w:t>2024-09-01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(2014-08-01 - 2018-05-01)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Java, Python, React, Angular, Spring Boot, PostgreSQL, SQL, Azure, Docker, AWS, Git,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
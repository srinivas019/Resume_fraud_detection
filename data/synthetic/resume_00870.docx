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susan.brown@gmail.com | +1-231-986-1814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2024-06-01 to 2025-04-01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(2020-08-01 - 2024-05-01)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Princeton University (2026-08-01 - 2028-05-01)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Rust, Node.js, React, MongoDB, SQL, Elasticsearch, Docker, Azure, Kubernetes,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
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+1-676-735-2135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2013-07-01 to 2016-12-01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2015-10-01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Advanced Systems Corp</w:t>
      </w:r>
    </w:p>
    <w:p>
      <w:r>
        <w:t>2018-03-01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2022-09-01 to 2023-08-01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VP Engineering - Salesforce</w:t>
      </w:r>
    </w:p>
    <w:p>
      <w:r>
        <w:t>2023-10-01 to 2024-05-01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Trinity Southern University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Rust, Python, Django, Angular, Redis, MongoDB, Kubernetes, Docker, Google Cloud, Jenkins,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
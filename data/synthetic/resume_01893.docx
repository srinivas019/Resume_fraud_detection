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robert.johnson@gmail.com | +1-341-280-1878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2024-12-01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(2020-08-01 - 2024-05-01)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Java, Rust, Flask, Node.js, PostgreSQL, Docker, Azure, Kubernetes,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
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+1-707-674-6150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2018-10-01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2019-10-01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2021-01-01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2022-06-01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Vue.js, Angular, Flask, MongoDB, Kubernetes,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
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+1-960-234-8549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2017-01-01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Accenture</w:t>
      </w:r>
    </w:p>
    <w:p>
      <w:r>
        <w:t>2018-02-01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Chief Innovation Officer - Premier Consulting Group</w:t>
      </w:r>
    </w:p>
    <w:p>
      <w:r>
        <w:t>2020-07-01 to 2020-12-01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Principal Architect and VP - Adobe</w:t>
      </w:r>
    </w:p>
    <w:p>
      <w:r>
        <w:t>2020-01-01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(2013-08-01 - 2017-05-01)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Worldwide Online University (2016-08-01 - 2020-05-01)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Java, C++, Python, Angular, Flask, SQL, Google Cloud, Kubernetes,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
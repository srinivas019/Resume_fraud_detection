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susan.miller@gmail.com | +1-415-826-2338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2020-06-01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2023-09-01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2025-01-01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(2016-08-01 - 2020-05-01)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Cornell University (2021-08-01 - 2023-05-01)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Java, Django, Vue.js, Flask, SQL,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
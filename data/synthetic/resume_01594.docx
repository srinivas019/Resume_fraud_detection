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+1-791-920-6120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2020-07-01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2022-09-01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2023-01-01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C++, Vue.js, React, Node.js, Elasticsearch, Google Cloud, CI/CD, Git, Agile,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
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susan.wilson@gmail.com | +1-460-835-3599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2020-02-01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Google</w:t>
      </w:r>
    </w:p>
    <w:p>
      <w:r>
        <w:t>2021-12-01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Netflix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Carnegie Mellon University (2022-08-01 - 2024-05-01)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Rust, JavaScript, Angular, SQL, Redis, Elasticsearch, Azure, Docker, AWS,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
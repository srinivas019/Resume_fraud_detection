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+1-361-686-4782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2021-08-01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(2017-08-01 - 2021-05-01)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Go, Rust, React, Vue.js, Node.js, SQL, Elasticsearch, PostgreSQL, Azure, Google Cloud, AWS,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
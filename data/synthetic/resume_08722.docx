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Jackson</w:t>
      </w:r>
    </w:p>
    <w:p>
      <w:pPr>
        <w:jc w:val="center"/>
      </w:pPr>
      <w:r>
        <w:t>sarah.jackson@gmail.com | +1-493-446-3765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2013-11-01 to 2015-07-01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Netflix</w:t>
      </w:r>
    </w:p>
    <w:p>
      <w:r>
        <w:t>2015-04-01 to 2018-05-01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IBM</w:t>
      </w:r>
    </w:p>
    <w:p>
      <w:r>
        <w:t>2018-07-01 to 2019-05-01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Microsoft</w:t>
      </w:r>
    </w:p>
    <w:p>
      <w:r>
        <w:t>2019-06-01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Apple</w:t>
      </w:r>
    </w:p>
    <w:p>
      <w:r>
        <w:t>2022-11-01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(2009-08-01 - 2013-05-01)</w:t>
      </w:r>
    </w:p>
    <w:p>
      <w:r>
        <w:t>GPA: 3.86</w:t>
      </w:r>
    </w:p>
    <w:p>
      <w:pPr>
        <w:pStyle w:val="Heading2"/>
      </w:pPr>
      <w:r>
        <w:t>Master of Engineering</w:t>
      </w:r>
    </w:p>
    <w:p>
      <w:r>
        <w:t>University of Michigan (2014-08-01 - 2016-05-01)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Python, JavaScript, Rust, React, Spring Boot, Django, SQL, Redis, Google Cloud, Docker,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
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william.martinez@email.com | +1-246-373-9737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2013-08-01 to 2013-03-01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Premier Consulting Group</w:t>
      </w:r>
    </w:p>
    <w:p>
      <w:r>
        <w:t>2013-09-01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Strategic Solutions International</w:t>
      </w:r>
    </w:p>
    <w:p>
      <w:r>
        <w:t>2014-11-01 to 2016-03-01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Software Engineer - Elite Technologies Ltd</w:t>
      </w:r>
    </w:p>
    <w:p>
      <w:r>
        <w:t>2016-01-01 to 2017-02-01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Software Engineer - PWC</w:t>
      </w:r>
    </w:p>
    <w:p>
      <w:r>
        <w:t>2017-09-01 to 2019-11-01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(2009-08-01 - 2013-05-01)</w:t>
      </w:r>
    </w:p>
    <w:p>
      <w:r>
        <w:t>GPA: 3.47</w:t>
      </w:r>
    </w:p>
    <w:p>
      <w:pPr>
        <w:pStyle w:val="Heading2"/>
      </w:pPr>
      <w:r>
        <w:t>Master of Technology</w:t>
      </w:r>
    </w:p>
    <w:p>
      <w:r>
        <w:t>Yale University (2014-08-01 - 2016-05-01)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Vue.js, Angular, SQL, PostgreSQL, Elasticsearch, Kubernetes, Git, Expert in 15+ Programming Languages, Master of All Cloud Platforms, Advanced AI/ML Guru, Blockchain Expert, Quantum Computing Specialist, Scikit-learn,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
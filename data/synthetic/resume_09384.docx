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william.garcia@email.com | +1-637-524-7366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2023-05-01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Vue.js, Angular, Redis, MongoDB, Google Cloud, Azure,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
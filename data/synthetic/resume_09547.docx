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+1-273-437-8551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2013-07-01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Deloitte</w:t>
      </w:r>
    </w:p>
    <w:p>
      <w:r>
        <w:t>2014-06-01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2016-10-01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2018-03-01 to 2020-07-01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JPMorgan Chase</w:t>
      </w:r>
    </w:p>
    <w:p>
      <w:r>
        <w:t>2020-10-01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(2009-08-01 - 2013-05-01)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Python, Vue.js, Django, MongoDB, PostgreSQL, Azure,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
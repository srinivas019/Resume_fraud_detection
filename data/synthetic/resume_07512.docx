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Thomas</w:t>
      </w:r>
    </w:p>
    <w:p>
      <w:pPr>
        <w:jc w:val="center"/>
      </w:pPr>
      <w:r>
        <w:t>jessica.thomas@email.com | +1-689-236-9224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2011-07-01 to 2012-06-01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JPMorgan Chase</w:t>
      </w:r>
    </w:p>
    <w:p>
      <w:r>
        <w:t>2012-04-01 to 2015-01-01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Netflix</w:t>
      </w:r>
    </w:p>
    <w:p>
      <w:r>
        <w:t>2015-06-01 to 2017-12-01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Tesla</w:t>
      </w:r>
    </w:p>
    <w:p>
      <w:r>
        <w:t>2017-06-01 to 2019-03-01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Microsoft</w:t>
      </w:r>
    </w:p>
    <w:p>
      <w:r>
        <w:t>2019-09-01 to 2023-08-01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(2007-08-01 - 2011-05-01)</w:t>
      </w:r>
    </w:p>
    <w:p>
      <w:r>
        <w:t>GPA: 3.65</w:t>
      </w:r>
    </w:p>
    <w:p>
      <w:pPr>
        <w:pStyle w:val="Heading2"/>
      </w:pPr>
      <w:r>
        <w:t>Master of Science in Computer Science</w:t>
      </w:r>
    </w:p>
    <w:p>
      <w:r>
        <w:t>MIT (2011-08-01 - 2013-05-01)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TypeScript, Angular, Spring Boot, Vue.js, PostgreSQL, MongoDB, Docker,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
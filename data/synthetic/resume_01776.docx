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jennifer.williams@email.com | +1-931-548-6124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2015-01-01 to 2015-03-01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Netflix</w:t>
      </w:r>
    </w:p>
    <w:p>
      <w:r>
        <w:t>2015-03-01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2016-06-01 to 2017-08-01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JPMorgan Chase</w:t>
      </w:r>
    </w:p>
    <w:p>
      <w:r>
        <w:t>2017-03-01 to 2018-03-01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2018-06-01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Vue.js, Flask, Node.js, Redis, Elasticsearch, Azure, AWS, CI/CD, Agile, Git, Expert in 15+ Programming Languages, Master of All Cloud Platforms, Advanced AI/ML Guru, Blockchain Expert, Quantum Computing Specialist,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
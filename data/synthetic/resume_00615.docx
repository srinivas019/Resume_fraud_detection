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+1-759-771-8702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2020-09-01 to 2021-06-01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Google</w:t>
      </w:r>
    </w:p>
    <w:p>
      <w:r>
        <w:t>2021-08-01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2021-04-01 to 2024-12-01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(2016-08-01 - 2020-05-01)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JavaScript, Go, Flask, Angular, SQL, PostgreSQL, MongoDB, Azure,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
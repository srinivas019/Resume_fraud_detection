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mary.lee@email.com | +1-319-302-1947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2014-01-01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Associate Consultant - Goldman Sachs</w:t>
      </w:r>
    </w:p>
    <w:p>
      <w:r>
        <w:t>2014-02-01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Accenture</w:t>
      </w:r>
    </w:p>
    <w:p>
      <w:r>
        <w:t>2015-07-01 to 2018-02-01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2018-12-01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2020-11-01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International Business School (2013-08-01 - 2017-05-01)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TypeScript, Vue.js, Node.js, Django, PostgreSQL, Azure, Kubernetes,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
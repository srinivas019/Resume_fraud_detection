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+1-378-394-9264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2017-04-01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Goldman Sachs</w:t>
      </w:r>
    </w:p>
    <w:p>
      <w:r>
        <w:t>2018-08-01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Deloitte</w:t>
      </w:r>
    </w:p>
    <w:p>
      <w:r>
        <w:t>2022-08-01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Meta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Angular, Flask, Elasticsearch, Azure, Kubernetes,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
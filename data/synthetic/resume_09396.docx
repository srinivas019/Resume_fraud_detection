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david.martin@email.com | +1-761-269-3364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2011-10-01 to 2012-12-01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Google</w:t>
      </w:r>
    </w:p>
    <w:p>
      <w:r>
        <w:t>2012-01-01 to 2014-12-01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2014-12-01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2018-09-01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2020-01-01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Go, Python, Flask, Spring Boot, Redis,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
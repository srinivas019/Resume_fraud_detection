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Moore</w:t>
      </w:r>
    </w:p>
    <w:p>
      <w:pPr>
        <w:jc w:val="center"/>
      </w:pPr>
      <w:r>
        <w:t>jennifer.moore@gmail.com | +1-621-554-7253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Elite Technologies Ltd</w:t>
      </w:r>
    </w:p>
    <w:p>
      <w:r>
        <w:t>2018-09-01 to 2018-03-01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Associate Consultant - Oracle</w:t>
      </w:r>
    </w:p>
    <w:p>
      <w:r>
        <w:t>2018-08-01 to 2021-03-01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Tesla</w:t>
      </w:r>
    </w:p>
    <w:p>
      <w:r>
        <w:t>2021-03-01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Netflix</w:t>
      </w:r>
    </w:p>
    <w:p>
      <w:r>
        <w:t>2024-12-01 to Present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(2014-08-01 - 2018-05-01)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TypeScript, Python, C++, React, Redis, MongoDB, AWS,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
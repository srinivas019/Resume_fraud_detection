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Davis</w:t>
      </w:r>
    </w:p>
    <w:p>
      <w:pPr>
        <w:jc w:val="center"/>
      </w:pPr>
      <w:r>
        <w:t>sophia.davis@email.com | +1-394-637-3150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2022-01-01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Advanced Systems Corp</w:t>
      </w:r>
    </w:p>
    <w:p>
      <w:r>
        <w:t>2023-06-01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(2018-08-01 - 2022-05-01)</w:t>
      </w:r>
    </w:p>
    <w:p>
      <w:r>
        <w:t>GPA: 3.48</w:t>
      </w:r>
    </w:p>
    <w:p>
      <w:pPr>
        <w:pStyle w:val="Heading2"/>
      </w:pPr>
      <w:r>
        <w:t>Master of Science in Computer Science</w:t>
      </w:r>
    </w:p>
    <w:p>
      <w:r>
        <w:t>Stanford University (2024-08-01 - 2026-05-01)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TypeScript, JavaScript, Spring Boot, Django, PostgreSQL, Kubernetes, Docker,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
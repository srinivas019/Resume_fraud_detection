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+1-225-646-5466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2024-03-01 to 2025-04-01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Worldwide Online University (2025-08-01 - 2027-05-01)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JavaScript, Django, Flask, SQL,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
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+1-292-887-4145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2014-03-01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2015-08-01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2019-09-01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2021-03-01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Amazon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TypeScript, React, MongoDB, PostgreSQL, SQL, Google Cloud,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
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Anderson</w:t>
      </w:r>
    </w:p>
    <w:p>
      <w:pPr>
        <w:jc w:val="center"/>
      </w:pPr>
      <w:r>
        <w:t>barbara.anderson@gmail.com | +1-501-376-4081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2024-09-01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(2020-08-01 - 2024-05-01)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Java, Angular, Node.js, Spring Boot, Redis, PostgreSQL,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
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+1-734-849-8036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2024-10-01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Python, JavaScript, Angular, React, PostgreSQL, Redis, Google Cloud, Azure, AWS,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
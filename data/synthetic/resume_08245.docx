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Smith</w:t>
      </w:r>
    </w:p>
    <w:p>
      <w:pPr>
        <w:jc w:val="center"/>
      </w:pPr>
      <w:r>
        <w:t>sarah.smith@email.com | +1-638-517-9184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2017-10-01 to 2018-08-01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Amazon</w:t>
      </w:r>
    </w:p>
    <w:p>
      <w:r>
        <w:t>2018-09-01 to 2022-02-01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Manager - Google</w:t>
      </w:r>
    </w:p>
    <w:p>
      <w:r>
        <w:t>2022-01-01 to 2024-02-01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Software Engineer - Cisco</w:t>
      </w:r>
    </w:p>
    <w:p>
      <w:r>
        <w:t>2024-11-01 to 2025-10-01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(2013-08-01 - 2017-05-01)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TypeScript, Rust, JavaScript, Django, Vue.js, Flask, PostgreSQL, Azure, Kubernetes, Docker,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
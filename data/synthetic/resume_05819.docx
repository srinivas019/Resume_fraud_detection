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mia.taylor@email.com | +1-855-687-5905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2012-05-01 to 2015-10-01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2015-10-01 to 2017-10-01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Cisco</w:t>
      </w:r>
    </w:p>
    <w:p>
      <w:r>
        <w:t>2017-07-01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Tesla</w:t>
      </w:r>
    </w:p>
    <w:p>
      <w:r>
        <w:t>2020-11-01 to 2021-01-01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IBM</w:t>
      </w:r>
    </w:p>
    <w:p>
      <w:r>
        <w:t>2021-04-01 to 2025-08-01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(2008-08-01 - 2012-05-01)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Spring Boot, Flask, SQL, Redis, Elasticsearch, Docker, Google Cloud,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
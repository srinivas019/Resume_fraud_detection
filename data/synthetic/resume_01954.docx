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+1-994-410-7009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2021-10-01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2022-07-01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Global Tech Institute (2020-08-01 - 2025-05-01)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Spring Boot, Redis, Elasticsearch, Docker,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
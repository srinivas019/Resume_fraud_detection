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+1-545-876-3492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2021-03-01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2021-05-01 to 2025-03-01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Rust, Angular, MongoDB, SQL, AWS, Kubernetes, Azure, Agile, Jenkins,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
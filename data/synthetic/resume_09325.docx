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elizabeth.smith@email.com | +1-866-950-5677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2019-03-01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JPMorgan Chase</w:t>
      </w:r>
    </w:p>
    <w:p>
      <w:r>
        <w:t>2020-04-01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Meta</w:t>
      </w:r>
    </w:p>
    <w:p>
      <w:r>
        <w:t>2022-11-01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(2015-08-01 - 2019-05-01)</w:t>
      </w:r>
    </w:p>
    <w:p>
      <w:r>
        <w:t>GPA: 3.34</w:t>
      </w:r>
    </w:p>
    <w:p>
      <w:pPr>
        <w:pStyle w:val="Heading2"/>
      </w:pPr>
      <w:r>
        <w:t>Master of Technology</w:t>
      </w:r>
    </w:p>
    <w:p>
      <w:r>
        <w:t>MIT (2021-08-01 - 2023-05-01)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React, Angular, Vue.js, MongoDB,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
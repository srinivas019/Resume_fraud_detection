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susan.lopez@gmail.com | +1-246-225-6170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2018-09-01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2020-05-01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Cisco</w:t>
      </w:r>
    </w:p>
    <w:p>
      <w:r>
        <w:t>2024-04-01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Deloitte</w:t>
      </w:r>
    </w:p>
    <w:p>
      <w:r>
        <w:t>2025-07-01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(2014-08-01 - 2018-05-01)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Flask, Angular, React, Redis, SQL, Elasticsearch, Docker, AWS,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
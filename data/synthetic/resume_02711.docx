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Robert Thompson</w:t>
      </w:r>
    </w:p>
    <w:p>
      <w:pPr>
        <w:jc w:val="center"/>
      </w:pPr>
      <w:r>
        <w:t>robert.thompson@gmail.com | +1-826-366-7662</w:t>
      </w:r>
    </w:p>
    <w:p>
      <w:pPr>
        <w:pStyle w:val="Heading1"/>
      </w:pPr>
      <w:r>
        <w:t>PROFESSIONAL SUMMARY</w:t>
      </w:r>
    </w:p>
    <w:p>
      <w:r>
        <w:t>Highly accomplished technology leader with 4+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Strategic Solutions International</w:t>
      </w:r>
    </w:p>
    <w:p>
      <w:r>
        <w:t>2021-04-01 to 2021-09-01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World-leading participated in code reviews and testing</w:t>
      </w:r>
    </w:p>
    <w:p>
      <w:pPr>
        <w:pStyle w:val="ListBullet"/>
      </w:pPr>
      <w:r>
        <w:t>World-leading 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Global Head of Technology - Premier Consulting Group</w:t>
      </w:r>
    </w:p>
    <w:p>
      <w:r>
        <w:t>2021-11-01 to 2022-01-01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Transformed assisted in debugging and troubleshooting</w:t>
      </w:r>
    </w:p>
    <w:p>
      <w:pPr>
        <w:pStyle w:val="ListBullet"/>
      </w:pPr>
      <w:r>
        <w:t>World-leading 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World-leading participated in code reviews and testing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Georgia Tech (2017-08-01 - 2021-05-01)</w:t>
      </w:r>
    </w:p>
    <w:p>
      <w:r>
        <w:t>GPA: 3.56</w:t>
      </w:r>
    </w:p>
    <w:p>
      <w:pPr>
        <w:pStyle w:val="Heading2"/>
      </w:pPr>
      <w:r>
        <w:t>Master of Science in Computer Science</w:t>
      </w:r>
    </w:p>
    <w:p>
      <w:r>
        <w:t>American International University (2023-08-01 - 2025-05-01)</w:t>
      </w:r>
    </w:p>
    <w:p>
      <w:r>
        <w:t>GPA: 3.83</w:t>
      </w:r>
    </w:p>
    <w:p>
      <w:pPr>
        <w:pStyle w:val="Heading1"/>
      </w:pPr>
      <w:r>
        <w:t>SKILLS</w:t>
      </w:r>
    </w:p>
    <w:p>
      <w:r>
        <w:t>Java, Go, C++, Vue.js, Node.js, React, SQL, Azure, Google Cloud, Docker,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Global Tech Mastery Award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
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+1-224-715-7622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2011-06-01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2012-10-01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2014-02-01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2017-07-01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2021-10-01 to 2025-02-01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UCLA (2012-08-01 - 2014-05-01)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Java, Vue.js, Redis, SQL, Elasticsearch,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
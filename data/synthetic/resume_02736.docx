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olivia.williams@email.com | +1-989-254-4846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2022-04-01 to 2025-06-01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Premier Consulting Group</w:t>
      </w:r>
    </w:p>
    <w:p>
      <w:r>
        <w:t>2025-08-01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(2018-08-01 - 2022-05-01)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Node.js, Spring Boot, Django, PostgreSQL, Elasticsearch,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
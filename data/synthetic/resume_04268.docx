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joseph.jackson@gmail.com | +1-338-954-8719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2012-01-01 to 2012-10-01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Accenture</w:t>
      </w:r>
    </w:p>
    <w:p>
      <w:r>
        <w:t>2012-02-01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Junior Developer - NextGen Enterprises</w:t>
      </w:r>
    </w:p>
    <w:p>
      <w:r>
        <w:t>2013-01-01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Salesforce</w:t>
      </w:r>
    </w:p>
    <w:p>
      <w:r>
        <w:t>2015-06-01 to 2017-11-01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JPMorgan Chase</w:t>
      </w:r>
    </w:p>
    <w:p>
      <w:r>
        <w:t>2017-06-01 to 2019-02-01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(2008-08-01 - 2012-05-01)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Yale University (2013-08-01 - 2015-05-01)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Go, C++, Node.js, Redis, SQL, Docker, Google Cloud, Git, CI/CD, Scrum, Expert in 15+ Programming Languages, Master of All Cloud Platforms, Advanced AI/ML Guru, Blockchain Expert, Quantum Computing Specialist,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
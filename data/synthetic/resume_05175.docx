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+1-513-945-3668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2018-08-01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Accenture</w:t>
      </w:r>
    </w:p>
    <w:p>
      <w:r>
        <w:t>2020-05-01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2022-09-01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(2014-08-01 - 2018-05-01)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Node.js, React, MongoDB,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
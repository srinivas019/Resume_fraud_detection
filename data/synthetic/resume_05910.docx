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mia.johnson@email.com | +1-615-729-3408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2014-05-01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2015-01-01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2018-11-01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Adobe</w:t>
      </w:r>
    </w:p>
    <w:p>
      <w:r>
        <w:t>2020-01-01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Apple</w:t>
      </w:r>
    </w:p>
    <w:p>
      <w:r>
        <w:t>2022-07-01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TypeScript, Flask, Spring Boot, Redis, Kubernetes, AWS,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
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james.harris@email.com | +1-979-390-2674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Salesforce</w:t>
      </w:r>
    </w:p>
    <w:p>
      <w:r>
        <w:t>2024-05-01 to 2025-03-01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(2020-08-01 - 2024-05-01)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Python, Rust, Flask, Angular, PostgreSQL, Redis, Google Cloud, Docker,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
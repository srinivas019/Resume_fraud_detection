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Anderson</w:t>
      </w:r>
    </w:p>
    <w:p>
      <w:pPr>
        <w:jc w:val="center"/>
      </w:pPr>
      <w:r>
        <w:t>jessica.anderson@email.com | +1-221-570-6383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2016-03-01 to 2019-10-01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Oracle</w:t>
      </w:r>
    </w:p>
    <w:p>
      <w:r>
        <w:t>2019-03-01 to 2023-09-01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Netflix</w:t>
      </w:r>
    </w:p>
    <w:p>
      <w:r>
        <w:t>2023-03-01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(2012-08-01 - 2016-05-01)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Python, C++, Rust, Node.js, SQL, Kubernetes, Azure,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
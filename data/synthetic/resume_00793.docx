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+1-295-345-4434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2024-04-01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Django, Flask, Spring Boot, SQL, Elasticsearch,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
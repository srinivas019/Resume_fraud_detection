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+1-572-886-9274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2013-01-01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2016-11-01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2020-05-01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Deloitte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Vue.js, React, MongoDB,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
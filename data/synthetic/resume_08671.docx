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t>emily.thompson@gmail.com | +1-399-467-4287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2021-07-01 to 2022-11-01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Apple</w:t>
      </w:r>
    </w:p>
    <w:p>
      <w:r>
        <w:t>2022-12-01 to 2025-05-01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(2017-08-01 - 2021-05-01)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Go, Vue.js, Spring Boot, Django, Elasticsearch, Azure,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
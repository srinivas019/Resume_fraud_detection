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sarah.moore@email.com | +1-576-563-7980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2017-11-01 to 2018-12-01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Intel</w:t>
      </w:r>
    </w:p>
    <w:p>
      <w:r>
        <w:t>2018-02-01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2019-11-01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NextGen Enterprises</w:t>
      </w:r>
    </w:p>
    <w:p>
      <w:r>
        <w:t>2021-07-01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UC Berkeley (2017-08-01 - 2019-05-01)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Rust, Java, Vue.js, SQL, AWS, Kubernetes, Agile,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
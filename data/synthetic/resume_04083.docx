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emily.hernandez@email.com | +1-542-874-4491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2018-08-01 to 2020-10-01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Meta</w:t>
      </w:r>
    </w:p>
    <w:p>
      <w:r>
        <w:t>2020-07-01 to 2022-04-01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2022-04-01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Manager - Deloitte</w:t>
      </w:r>
    </w:p>
    <w:p>
      <w:r>
        <w:t>2023-12-01 to 2025-06-01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Django, Flask, Elasticsearch, PostgreSQL, Redis, Kubernetes,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
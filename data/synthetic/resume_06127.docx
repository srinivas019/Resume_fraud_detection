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+1-808-768-1632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2020-06-01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2021-11-01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Cornell University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Java, Django, Elasticsearch, SQL,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
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+1-333-840-5025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2024-05-01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(2020-08-01 - 2024-05-01)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Python, Vue.js, React, SQL, MongoDB, AWS,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
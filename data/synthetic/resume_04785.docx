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Jackson</w:t>
      </w:r>
    </w:p>
    <w:p>
      <w:pPr>
        <w:jc w:val="center"/>
      </w:pPr>
      <w:r>
        <w:t>joseph.jackson@gmail.com | +1-440-976-3473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Strategic Solutions International</w:t>
      </w:r>
    </w:p>
    <w:p>
      <w:r>
        <w:t>2017-10-01 to 2018-06-01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Associate Consultant - NextGen Enterprises</w:t>
      </w:r>
    </w:p>
    <w:p>
      <w:r>
        <w:t>2018-05-01 to 2018-12-01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Goldman Sachs</w:t>
      </w:r>
    </w:p>
    <w:p>
      <w:r>
        <w:t>2018-12-01 to 2022-05-01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Deloitte</w:t>
      </w:r>
    </w:p>
    <w:p>
      <w:r>
        <w:t>2022-07-01 to 2025-12-01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Pacific Western University (2013-08-01 - 2017-05-01)</w:t>
      </w:r>
    </w:p>
    <w:p>
      <w:r>
        <w:t>GPA: 3.86</w:t>
      </w:r>
    </w:p>
    <w:p>
      <w:pPr>
        <w:pStyle w:val="Heading2"/>
      </w:pPr>
      <w:r>
        <w:t>Master of Business Administration</w:t>
      </w:r>
    </w:p>
    <w:p>
      <w:r>
        <w:t>Pacific Western University (2018-08-01 - 2020-05-01)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C++, Django, SQL, Docker, CI/CD,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
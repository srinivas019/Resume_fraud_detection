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Thompson</w:t>
      </w:r>
    </w:p>
    <w:p>
      <w:pPr>
        <w:jc w:val="center"/>
      </w:pPr>
      <w:r>
        <w:t>patricia.thompson@gmail.com | +1-207-666-1207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2013-07-01 to 2014-07-01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IBM</w:t>
      </w:r>
    </w:p>
    <w:p>
      <w:r>
        <w:t>2014-12-01 to 2014-09-01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Junior Developer - Apple</w:t>
      </w:r>
    </w:p>
    <w:p>
      <w:r>
        <w:t>2014-04-01 to 2017-09-01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Elite Technologies Ltd</w:t>
      </w:r>
    </w:p>
    <w:p>
      <w:r>
        <w:t>2017-04-01 to 2017-12-01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Adobe</w:t>
      </w:r>
    </w:p>
    <w:p>
      <w:r>
        <w:t>2017-11-01 to 2021-08-01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(2009-08-01 - 2013-05-01)</w:t>
      </w:r>
    </w:p>
    <w:p>
      <w:r>
        <w:t>GPA: 3.27</w:t>
      </w:r>
    </w:p>
    <w:p>
      <w:pPr>
        <w:pStyle w:val="Heading2"/>
      </w:pPr>
      <w:r>
        <w:t>Master of Engineering</w:t>
      </w:r>
    </w:p>
    <w:p>
      <w:r>
        <w:t>Global Tech Institute (2014-08-01 - 2016-05-01)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JavaScript, Rust, Angular, Spring Boot, PostgreSQL, Kubernetes, Google Cloud,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
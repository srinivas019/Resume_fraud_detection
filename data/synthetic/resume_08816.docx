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Johnson</w:t>
      </w:r>
    </w:p>
    <w:p>
      <w:pPr>
        <w:jc w:val="center"/>
      </w:pPr>
      <w:r>
        <w:t>emily.johnson@gmail.com | +1-671-846-4487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2012-06-01 to 2013-11-01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Intel</w:t>
      </w:r>
    </w:p>
    <w:p>
      <w:r>
        <w:t>2013-05-01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VP Engineering - IBM</w:t>
      </w:r>
    </w:p>
    <w:p>
      <w:r>
        <w:t>2017-02-01 to 2021-12-01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Salesforce</w:t>
      </w:r>
    </w:p>
    <w:p>
      <w:r>
        <w:t>2021-06-01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Director - Netflix</w:t>
      </w:r>
    </w:p>
    <w:p>
      <w:r>
        <w:t>2023-07-01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(2008-08-01 - 2012-05-01)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JavaScript, Node.js, SQL, PostgreSQL, Redis, Kubernetes, Azure,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
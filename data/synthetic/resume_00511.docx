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Taylor</w:t>
      </w:r>
    </w:p>
    <w:p>
      <w:pPr>
        <w:jc w:val="center"/>
      </w:pPr>
      <w:r>
        <w:t>ava.taylor@email.com | +1-579-665-4786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2019-10-01 to 2022-01-01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Chief Innovation Officer - Meta</w:t>
      </w:r>
    </w:p>
    <w:p>
      <w:r>
        <w:t>2022-08-01 to 2022-11-01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Manager - Elite Technologies Ltd</w:t>
      </w:r>
    </w:p>
    <w:p>
      <w:r>
        <w:t>2022-11-01 to 2025-10-01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(2015-08-01 - 2019-05-01)</w:t>
      </w:r>
    </w:p>
    <w:p>
      <w:r>
        <w:t>GPA: 3.69</w:t>
      </w:r>
    </w:p>
    <w:p>
      <w:pPr>
        <w:pStyle w:val="Heading2"/>
      </w:pPr>
      <w:r>
        <w:t>Master of Science in Computer Science</w:t>
      </w:r>
    </w:p>
    <w:p>
      <w:r>
        <w:t>Pacific Western University (2019-08-01 - 2021-05-01)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Django, Redis, Kubernetes, Google Cloud, Azure, Agile, TensorFlow,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
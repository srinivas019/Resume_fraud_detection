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Johnson</w:t>
      </w:r>
    </w:p>
    <w:p>
      <w:pPr>
        <w:jc w:val="center"/>
      </w:pPr>
      <w:r>
        <w:t>john.johnson@gmail.com | +1-396-952-7563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2022-04-01 to 2024-03-01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Goldman Sachs</w:t>
      </w:r>
    </w:p>
    <w:p>
      <w:r>
        <w:t>2024-07-01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(2018-08-01 - 2022-05-01)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UCLA (2024-08-01 - 2026-05-01)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Go, Flask, Vue.js, PostgreSQL, Azure, Docker, Google Cloud,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
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Hernandez</w:t>
      </w:r>
    </w:p>
    <w:p>
      <w:pPr>
        <w:jc w:val="center"/>
      </w:pPr>
      <w:r>
        <w:t>mary.hernandez@gmail.com | +1-916-237-5486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Oracle</w:t>
      </w:r>
    </w:p>
    <w:p>
      <w:r>
        <w:t>2020-04-01 to 2023-10-01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Best-in-class developed and maintained software applications</w:t>
      </w:r>
    </w:p>
    <w:p>
      <w:pPr>
        <w:pStyle w:val="Heading2"/>
      </w:pPr>
      <w:r>
        <w:t>Team Lead - Tesla</w:t>
      </w:r>
    </w:p>
    <w:p>
      <w:r>
        <w:t>2023-11-01 to 2025-05-01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collaborated with cross-functional teams</w:t>
      </w:r>
    </w:p>
    <w:p>
      <w:pPr>
        <w:pStyle w:val="Heading2"/>
      </w:pPr>
      <w:r>
        <w:t>Director - Microsoft</w:t>
      </w:r>
    </w:p>
    <w:p>
      <w:r>
        <w:t>2025-01-01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Elite Management Institute (2016-08-01 - 2020-05-01)</w:t>
      </w:r>
    </w:p>
    <w:p>
      <w:r>
        <w:t>GPA: 3.26</w:t>
      </w:r>
    </w:p>
    <w:p>
      <w:pPr>
        <w:pStyle w:val="Heading1"/>
      </w:pPr>
      <w:r>
        <w:t>SKILLS</w:t>
      </w:r>
    </w:p>
    <w:p>
      <w:r>
        <w:t>Python, Vue.js, PostgreSQL, AWS, Jenkins, CI/CD, Git, Expert in 15+ Programming Languages, Master of All Cloud Platforms, Advanced AI/ML Guru, Blockchain Expert, Quantum Computing Specialist, Machine Learning, Scikit-learn,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
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patricia.hernandez@email.com | +1-855-586-1113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2012-12-01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Apple</w:t>
      </w:r>
    </w:p>
    <w:p>
      <w:r>
        <w:t>2014-11-01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Advanced Systems Corp</w:t>
      </w:r>
    </w:p>
    <w:p>
      <w:r>
        <w:t>2018-09-01 to 2020-01-01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Adobe</w:t>
      </w:r>
    </w:p>
    <w:p>
      <w:r>
        <w:t>2019-11-01 to 2022-04-01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Netflix</w:t>
      </w:r>
    </w:p>
    <w:p>
      <w:r>
        <w:t>2022-04-01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(2008-08-01 - 2012-05-01)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Django, Elasticsearch, Google Cloud, Azure,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
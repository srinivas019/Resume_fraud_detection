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+1-758-234-8016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2023-08-01 to 2024-08-01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Georgia Tech (2023-08-01 - 2025-05-01)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Flask, Elasticsearch, Redis,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
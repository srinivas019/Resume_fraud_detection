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Miller</w:t>
      </w:r>
    </w:p>
    <w:p>
      <w:pPr>
        <w:jc w:val="center"/>
      </w:pPr>
      <w:r>
        <w:t>michael.miller@gmail.com | +1-286-601-8212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2012-06-01 to 2012-09-01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Deloitte</w:t>
      </w:r>
    </w:p>
    <w:p>
      <w:r>
        <w:t>2012-01-01 to 2015-05-01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Global Head of Technology - Premier Consulting Group</w:t>
      </w:r>
    </w:p>
    <w:p>
      <w:r>
        <w:t>2014-12-01 to 2015-02-01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Team Lead - Tesla</w:t>
      </w:r>
    </w:p>
    <w:p>
      <w:r>
        <w:t>2015-03-01 to 2016-01-01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Advanced Systems Corp</w:t>
      </w:r>
    </w:p>
    <w:p>
      <w:r>
        <w:t>2016-06-01 to 2019-12-01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(2008-08-01 - 2012-05-01)</w:t>
      </w:r>
    </w:p>
    <w:p>
      <w:r>
        <w:t>GPA: 3.65</w:t>
      </w:r>
    </w:p>
    <w:p>
      <w:pPr>
        <w:pStyle w:val="Heading2"/>
      </w:pPr>
      <w:r>
        <w:t>Master of Engineering</w:t>
      </w:r>
    </w:p>
    <w:p>
      <w:r>
        <w:t>Columbia University (2011-08-01 - 2015-05-01)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Go, Django, Redis, Azure, Google Cloud, Docker, Git,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
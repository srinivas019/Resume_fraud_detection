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Martin</w:t>
      </w:r>
    </w:p>
    <w:p>
      <w:pPr>
        <w:jc w:val="center"/>
      </w:pPr>
      <w:r>
        <w:t>jessica.martin@email.com | +1-815-388-9385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Advanced Systems Corp</w:t>
      </w:r>
    </w:p>
    <w:p>
      <w:r>
        <w:t>2021-01-01 to 2023-01-01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NextGen Enterprises</w:t>
      </w:r>
    </w:p>
    <w:p>
      <w:r>
        <w:t>2023-01-01 to Present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(2017-08-01 - 2021-05-01)</w:t>
      </w:r>
    </w:p>
    <w:p>
      <w:r>
        <w:t>GPA: 3.66</w:t>
      </w:r>
    </w:p>
    <w:p>
      <w:pPr>
        <w:pStyle w:val="Heading1"/>
      </w:pPr>
      <w:r>
        <w:t>SKILLS</w:t>
      </w:r>
    </w:p>
    <w:p>
      <w:r>
        <w:t>Python, Angular, PostgreSQL, Kubernetes, Google Cloud, Scrum, CI/CD, Git,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
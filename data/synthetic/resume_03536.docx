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+1-227-685-9003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2021-11-01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Associate Consultant - Oracle</w:t>
      </w:r>
    </w:p>
    <w:p>
      <w:r>
        <w:t>2021-08-01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(2017-08-01 - 2021-05-01)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Flask, PostgreSQL, Azure, Kubernetes, CI/CD,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
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mary.taylor@email.com | +1-984-561-6968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2023-01-01 to 2023-09-01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Python, C++, Django, SQL, Elasticsearch, Redis, Google Cloud, Docker,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
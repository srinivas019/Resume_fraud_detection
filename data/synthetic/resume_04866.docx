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emily.jackson@gmail.com | +1-327-934-4515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2016-11-01 to 2019-07-01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International Business Partners</w:t>
      </w:r>
    </w:p>
    <w:p>
      <w:r>
        <w:t>2019-02-01 to 2023-02-01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VP and Chief Strategist - International Business Partners</w:t>
      </w:r>
    </w:p>
    <w:p>
      <w:r>
        <w:t>2023-06-01 to 2025-06-01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Advanced Systems Corp</w:t>
      </w:r>
    </w:p>
    <w:p>
      <w:r>
        <w:t>2025-01-01 to Present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MIT (2015-08-01 - 2018-05-01)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TypeScript, Node.js, Spring Boot, Flask, Redis, MongoDB, Docker, Azure, AWS,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
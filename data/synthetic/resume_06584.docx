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Brown</w:t>
      </w:r>
    </w:p>
    <w:p>
      <w:pPr>
        <w:jc w:val="center"/>
      </w:pPr>
      <w:r>
        <w:t>joseph.brown@email.com | +1-592-464-7072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2020-07-01 to 2023-12-01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Netflix</w:t>
      </w:r>
    </w:p>
    <w:p>
      <w:r>
        <w:t>2023-01-01 to 2025-07-01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Amazon</w:t>
      </w:r>
    </w:p>
    <w:p>
      <w:r>
        <w:t>2025-02-01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(2016-08-01 - 2020-05-01)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C++, Django, Redis, SQL, AWS, Azure, Docker,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
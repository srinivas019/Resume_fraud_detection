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+1-529-662-6895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2013-03-01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2016-08-01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Advanced Systems Corp</w:t>
      </w:r>
    </w:p>
    <w:p>
      <w:r>
        <w:t>2016-05-01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2020-03-01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2021-04-01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American International University (2012-08-01 - 2015-05-01)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Flask, Vue.js, React, Redis, Kubernetes,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
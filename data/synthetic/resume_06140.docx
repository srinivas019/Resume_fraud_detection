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joseph.lopez@gmail.com | +1-251-724-8161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2011-06-01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Tesla</w:t>
      </w:r>
    </w:p>
    <w:p>
      <w:r>
        <w:t>2014-06-01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2017-08-01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2019-01-01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2022-11-01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Yale University (2011-08-01 - 2013-05-01)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Java, Spring Boot, Node.js, MongoDB, Docker,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
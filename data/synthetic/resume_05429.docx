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jennifer.white@email.com | +1-782-270-8216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2015-10-01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2018-12-01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Intel</w:t>
      </w:r>
    </w:p>
    <w:p>
      <w:r>
        <w:t>2020-12-01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Salesforce</w:t>
      </w:r>
    </w:p>
    <w:p>
      <w:r>
        <w:t>2023-04-01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Angular, Django, SQL,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
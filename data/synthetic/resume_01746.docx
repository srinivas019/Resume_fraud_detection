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linda.johnson@email.com | +1-338-296-8743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2018-11-01 to 2019-02-01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Microsoft</w:t>
      </w:r>
    </w:p>
    <w:p>
      <w:r>
        <w:t>2019-06-01 to 2021-07-01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2020-06-01 to 2021-03-01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Elite Technologies Ltd</w:t>
      </w:r>
    </w:p>
    <w:p>
      <w:r>
        <w:t>2021-02-01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(2014-08-01 - 2018-05-01)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Go, Java, Flask, Angular, Elasticsearch, MongoDB, Docker,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
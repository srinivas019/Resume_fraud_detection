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Lopez</w:t>
      </w:r>
    </w:p>
    <w:p>
      <w:pPr>
        <w:jc w:val="center"/>
      </w:pPr>
      <w:r>
        <w:t>elizabeth.lopez@gmail.com | +1-718-257-2135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2019-06-01 to 2022-12-01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Microsoft</w:t>
      </w:r>
    </w:p>
    <w:p>
      <w:r>
        <w:t>2022-12-01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(2015-08-01 - 2019-05-01)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JavaScript, C++, Node.js, Vue.js, Angular, MongoDB, AWS, Docker, Google Cloud, Jenkins,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
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+1-604-875-5184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2013-09-01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2015-06-01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2016-05-01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2020-06-01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Google</w:t>
      </w:r>
    </w:p>
    <w:p>
      <w:r>
        <w:t>2022-09-01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(2009-08-01 - 2013-05-01)</w:t>
      </w:r>
    </w:p>
    <w:p>
      <w:r>
        <w:t>GPA: 3.68</w:t>
      </w:r>
    </w:p>
    <w:p>
      <w:pPr>
        <w:pStyle w:val="Heading2"/>
      </w:pPr>
      <w:r>
        <w:t>Master of Business Administration</w:t>
      </w:r>
    </w:p>
    <w:p>
      <w:r>
        <w:t>UC Berkeley (2014-08-01 - 2016-05-01)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Vue.js,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
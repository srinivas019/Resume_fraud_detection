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sophia.johnson@gmail.com | +1-827-349-4879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2019-06-01 to 2022-09-01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International Business Partners</w:t>
      </w:r>
    </w:p>
    <w:p>
      <w:r>
        <w:t>2022-09-01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Intel</w:t>
      </w:r>
    </w:p>
    <w:p>
      <w:r>
        <w:t>2023-11-01 to 2025-02-01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(2015-08-01 - 2019-05-01)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Princeton University (2020-08-01 - 2022-05-01)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Go, Rust, Spring Boot, Elasticsearch, Docker,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
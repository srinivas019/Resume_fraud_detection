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mia.thompson@email.com | +1-730-555-6554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2013-03-01 to 2014-04-01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Analyst - Elite Technologies Ltd</w:t>
      </w:r>
    </w:p>
    <w:p>
      <w:r>
        <w:t>2013-09-01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Principal Architect and VP - Elite Technologies Ltd</w:t>
      </w:r>
    </w:p>
    <w:p>
      <w:r>
        <w:t>2017-09-01 to 2019-10-01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Chief Innovation Officer - Global Tech Solutions Inc</w:t>
      </w:r>
    </w:p>
    <w:p>
      <w:r>
        <w:t>2019-06-01 to 2019-08-01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Salesforce</w:t>
      </w:r>
    </w:p>
    <w:p>
      <w:r>
        <w:t>2018-12-01 to 2020-01-01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(2009-08-01 - 2013-05-01)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Rust, Go, Angular, Elasticsearch, AWS, Google Cloud, Agile, Expert in 15+ Programming Languages, Master of All Cloud Platforms, Advanced AI/ML Guru, Blockchain Expert, Quantum Computing Specialist,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
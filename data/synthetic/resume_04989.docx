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+1-814-268-9231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International Business Partners</w:t>
      </w:r>
    </w:p>
    <w:p>
      <w:r>
        <w:t>2023-12-01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(2019-08-01 - 2023-05-01)</w:t>
      </w:r>
    </w:p>
    <w:p>
      <w:r>
        <w:t>GPA: 3.48</w:t>
      </w:r>
    </w:p>
    <w:p>
      <w:pPr>
        <w:pStyle w:val="Heading2"/>
      </w:pPr>
      <w:r>
        <w:t>Master of Business Administration</w:t>
      </w:r>
    </w:p>
    <w:p>
      <w:r>
        <w:t>Princeton University (2024-08-01 - 2026-05-01)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Go, Node.js, Django, React, MongoDB, Elasticsearch, Azure, Docker, Google Cloud, Agile,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
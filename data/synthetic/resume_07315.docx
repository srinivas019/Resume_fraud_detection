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+1-545-695-7193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2014-07-01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2018-02-01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2019-02-01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2021-04-01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2025-04-01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MIT (2015-08-01 - 2017-05-01)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Go, Node.js, Django, PostgreSQL, Elasticsearch, MongoDB,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
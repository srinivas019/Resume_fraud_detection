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elizabeth.lopez@email.com | +1-415-590-3932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2018-06-01 to 2020-07-01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IBM</w:t>
      </w:r>
    </w:p>
    <w:p>
      <w:r>
        <w:t>2020-11-01 to 2020-10-01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Global Head of Technology - Goldman Sachs</w:t>
      </w:r>
    </w:p>
    <w:p>
      <w:r>
        <w:t>2020-01-01 to 2023-03-01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Cisco</w:t>
      </w:r>
    </w:p>
    <w:p>
      <w:r>
        <w:t>2023-07-01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(2014-08-01 - 2018-05-01)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Carnegie Mellon University (2018-08-01 - 2020-05-01)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React, MongoDB, Docker, Azure, Google Cloud,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
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Thompson</w:t>
      </w:r>
    </w:p>
    <w:p>
      <w:pPr>
        <w:jc w:val="center"/>
      </w:pPr>
      <w:r>
        <w:t>robert.thompson@gmail.com | +1-905-466-8901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Advanced Systems Corp</w:t>
      </w:r>
    </w:p>
    <w:p>
      <w:r>
        <w:t>2021-12-01 to 2024-07-01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Netflix</w:t>
      </w:r>
    </w:p>
    <w:p>
      <w:r>
        <w:t>2024-01-01 to 2025-10-01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(2017-08-01 - 2021-05-01)</w:t>
      </w:r>
    </w:p>
    <w:p>
      <w:r>
        <w:t>GPA: 3.59</w:t>
      </w:r>
    </w:p>
    <w:p>
      <w:pPr>
        <w:pStyle w:val="Heading2"/>
      </w:pPr>
      <w:r>
        <w:t>Master of Engineering</w:t>
      </w:r>
    </w:p>
    <w:p>
      <w:r>
        <w:t>Pacific Western University (2021-08-01 - 2023-05-01)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JavaScript, Java, C++, React, SQL, Kubernetes,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
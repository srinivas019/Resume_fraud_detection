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</w:t>
      </w:r>
    </w:p>
    <w:p>
      <w:pPr>
        <w:jc w:val="center"/>
      </w:pPr>
      <w:r>
        <w:t>robert.martin@gmail.com | +1-576-675-5869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2013-05-01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Netflix</w:t>
      </w:r>
    </w:p>
    <w:p>
      <w:r>
        <w:t>2014-01-01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PWC</w:t>
      </w:r>
    </w:p>
    <w:p>
      <w:r>
        <w:t>2015-03-01 to 2018-10-01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Cisco</w:t>
      </w:r>
    </w:p>
    <w:p>
      <w:r>
        <w:t>2018-09-01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Meta</w:t>
      </w:r>
    </w:p>
    <w:p>
      <w:r>
        <w:t>2022-06-01 to 2025-12-01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(2009-08-01 - 2013-05-01)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Harvard University (2015-08-01 - 2017-05-01)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Java, Python, Django, Flask, SQL, MongoDB, Redis, Kubernetes, Azure,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
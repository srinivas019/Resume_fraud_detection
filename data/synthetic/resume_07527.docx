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richard.anderson@email.com | +1-845-385-6554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2015-10-01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Microsoft</w:t>
      </w:r>
    </w:p>
    <w:p>
      <w:r>
        <w:t>2016-02-01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2019-01-01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IBM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(2011-08-01 - 2015-05-01)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JavaScript, Java, Angular, Redis, MongoDB, Docker, AWS, Azure,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
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william.davis@email.com | +1-285-868-2497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2019-08-01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2021-05-01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2022-04-01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Angular, Django, SQL, AWS,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
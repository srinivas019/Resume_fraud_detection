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richard.wilson@email.com | +1-562-950-8821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2019-08-01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Tesla</w:t>
      </w:r>
    </w:p>
    <w:p>
      <w:r>
        <w:t>2020-02-01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Tesla</w:t>
      </w:r>
    </w:p>
    <w:p>
      <w:r>
        <w:t>2023-06-01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(2015-08-01 - 2019-05-01)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Python, Java, JavaScript, Node.js, MongoDB, SQL, Elasticsearch, Kubernetes, AWS,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
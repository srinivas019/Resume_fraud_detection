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patricia.anderson@email.com | +1-767-266-2740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2020-01-01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2022-02-01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2024-02-01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(2016-08-01 - 2020-05-01)</w:t>
      </w:r>
    </w:p>
    <w:p>
      <w:r>
        <w:t>GPA: 3.64</w:t>
      </w:r>
    </w:p>
    <w:p>
      <w:pPr>
        <w:pStyle w:val="Heading2"/>
      </w:pPr>
      <w:r>
        <w:t>Master of Business Administration</w:t>
      </w:r>
    </w:p>
    <w:p>
      <w:r>
        <w:t>Harvard University (2022-08-01 - 2024-05-01)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Python, Django, Spring Boot, Node.js, SQL, PostgreSQL,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
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+1-393-395-3832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2020-11-01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Accenture</w:t>
      </w:r>
    </w:p>
    <w:p>
      <w:r>
        <w:t>2021-07-01 to 2022-10-01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2022-11-01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(2016-08-01 - 2020-05-01)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Rust, Angular, React, SQL, Google Cloud, AWS, Docker, Git, Scrum, CI/CD,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
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sarah.smith@email.com | +1-316-867-2109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2014-11-01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JPMorgan Chase</w:t>
      </w:r>
    </w:p>
    <w:p>
      <w:r>
        <w:t>2015-11-01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PWC</w:t>
      </w:r>
    </w:p>
    <w:p>
      <w:r>
        <w:t>2018-02-01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2021-06-01 to 2022-08-01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Intel</w:t>
      </w:r>
    </w:p>
    <w:p>
      <w:r>
        <w:t>2022-03-01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(2010-08-01 - 2014-05-01)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Columbia University (2015-08-01 - 2017-05-01)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Spring Boot, Angular, Redis, Google Cloud,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
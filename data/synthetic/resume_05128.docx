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Hernandez</w:t>
      </w:r>
    </w:p>
    <w:p>
      <w:pPr>
        <w:jc w:val="center"/>
      </w:pPr>
      <w:r>
        <w:t>ava.hernandez@gmail.com | +1-433-918-9924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2023-10-01 to 2024-01-01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(2019-08-01 - 2023-05-01)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Harvard University (2023-08-01 - 2025-05-01)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Go, JavaScript, Flask, React, PostgreSQL,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
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+1-727-370-7197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2016-06-01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2019-12-01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2021-02-01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Oracle</w:t>
      </w:r>
    </w:p>
    <w:p>
      <w:r>
        <w:t>2024-11-01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2025-11-01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(2012-08-01 - 2016-05-01)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Node.js, Spring Boot, Vue.js, Redis, PostgreSQL, SQL, Google Cloud, Docker,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
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+1-877-752-5492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2015-07-01 to 2018-12-01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2018-09-01 to 2020-11-01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Worldwide Innovations</w:t>
      </w:r>
    </w:p>
    <w:p>
      <w:r>
        <w:t>2019-05-01 to 2021-11-01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Tesla</w:t>
      </w:r>
    </w:p>
    <w:p>
      <w:r>
        <w:t>2021-10-01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2021-04-01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(2011-08-01 - 2015-05-01)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C++, Go, Node.js, Angular, Vue.js, Elasticsearch, SQL, MongoDB, Kubernetes,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
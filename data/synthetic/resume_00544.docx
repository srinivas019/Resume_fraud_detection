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Thompson</w:t>
      </w:r>
    </w:p>
    <w:p>
      <w:pPr>
        <w:jc w:val="center"/>
      </w:pPr>
      <w:r>
        <w:t>richard.thompson@email.com | +1-379-244-8002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2022-04-01 to 2023-05-01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Advanced Systems Corp</w:t>
      </w:r>
    </w:p>
    <w:p>
      <w:r>
        <w:t>2023-09-01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(2018-08-01 - 2022-05-01)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JavaScript, Python, Node.js, Angular, PostgreSQL, SQL, Docker, Kubernetes,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
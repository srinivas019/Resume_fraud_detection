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+1-593-745-7283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2020-09-01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JPMorgan Chase</w:t>
      </w:r>
    </w:p>
    <w:p>
      <w:r>
        <w:t>2021-08-01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2022-05-01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(2016-08-01 - 2020-05-01)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JavaScript, Node.js, Angular, SQL, MongoDB, Redis, Azure, AWS,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
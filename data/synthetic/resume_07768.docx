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+1-631-827-7519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2020-11-01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2022-05-01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(2016-08-01 - 2020-05-01)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Yale University (2022-08-01 - 2024-05-01)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C++, JavaScript, Angular, Spring Boot, Vue.js, Redis, SQL, PostgreSQL,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
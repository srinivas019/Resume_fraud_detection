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+1-222-827-1685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2015-10-01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2016-02-01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2018-12-01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Deloitte</w:t>
      </w:r>
    </w:p>
    <w:p>
      <w:r>
        <w:t>2021-12-01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Meta</w:t>
      </w:r>
    </w:p>
    <w:p>
      <w:r>
        <w:t>2024-07-01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Flask, Angular, Redis, AWS,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
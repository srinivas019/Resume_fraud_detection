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+1-682-351-1193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2011-03-01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2013-09-01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2017-09-01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Deloitte</w:t>
      </w:r>
    </w:p>
    <w:p>
      <w:r>
        <w:t>2019-07-01 to 2023-10-01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Cisco</w:t>
      </w:r>
    </w:p>
    <w:p>
      <w:r>
        <w:t>2023-09-01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Georgia Tech (2012-08-01 - 2014-05-01)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Node.js, Django, Vue.js, PostgreSQL, Google Cloud,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
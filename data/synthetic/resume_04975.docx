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+1-727-758-8787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2012-11-01 to 2015-08-01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2014-09-01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Manager - Apple</w:t>
      </w:r>
    </w:p>
    <w:p>
      <w:r>
        <w:t>2018-11-01 to 2018-01-01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Worldwide Innovations</w:t>
      </w:r>
    </w:p>
    <w:p>
      <w:r>
        <w:t>2018-05-01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PWC</w:t>
      </w:r>
    </w:p>
    <w:p>
      <w:r>
        <w:t>2020-07-01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JavaScript, React, Flask, MongoDB, Kubernetes, AWS,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
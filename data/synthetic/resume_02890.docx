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+1-570-994-8920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2011-05-01 to 2011-08-01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2011-06-01 to 2013-03-01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Adobe</w:t>
      </w:r>
    </w:p>
    <w:p>
      <w:r>
        <w:t>2013-12-01 to 2015-06-01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Premier Consulting Group</w:t>
      </w:r>
    </w:p>
    <w:p>
      <w:r>
        <w:t>2015-08-01 to 2015-10-01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Oracle</w:t>
      </w:r>
    </w:p>
    <w:p>
      <w:r>
        <w:t>2015-07-01 to 2016-01-01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Rust, Flask, Spring Boot, Elasticsearch, PostgreSQL, Kubernetes,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
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+1-795-351-8838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2014-02-01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2016-09-01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JPMorgan Chase</w:t>
      </w:r>
    </w:p>
    <w:p>
      <w:r>
        <w:t>2017-06-01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2019-06-01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2022-08-01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TypeScript, Vue.js, PostgreSQL, Redis, MongoDB, Kubernetes, Docker, Google Cloud,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
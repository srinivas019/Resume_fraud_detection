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+1-930-289-4209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2015-02-01 to 2015-06-01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Associate Consultant - International Business Partners</w:t>
      </w:r>
    </w:p>
    <w:p>
      <w:r>
        <w:t>2015-06-01 to 2018-04-01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IBM</w:t>
      </w:r>
    </w:p>
    <w:p>
      <w:r>
        <w:t>2017-06-01 to 2021-07-01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2021-02-01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Advanced Systems Corp</w:t>
      </w:r>
    </w:p>
    <w:p>
      <w:r>
        <w:t>2022-07-01 to 2024-07-01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(2011-08-01 - 2015-05-01)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Go, Vue.js, Redis, SQL, Kubernetes, Google Cloud, Azure,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
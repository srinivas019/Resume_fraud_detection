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+1-583-607-7246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2022-06-01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Amazon</w:t>
      </w:r>
    </w:p>
    <w:p>
      <w:r>
        <w:t>2023-04-01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TypeScript, Java, Vue.js, Node.js, Spring Boot, SQL, Redis,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
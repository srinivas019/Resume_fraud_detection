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Thompson</w:t>
      </w:r>
    </w:p>
    <w:p>
      <w:pPr>
        <w:jc w:val="center"/>
      </w:pPr>
      <w:r>
        <w:t>sophia.thompson@gmail.com | +1-637-904-3718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2022-08-01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(2018-08-01 - 2022-05-01)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University of Texas at Austin (2023-08-01 - 2025-05-01)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JavaScript, Go, Vue.js, Angular, PostgreSQL, SQL, Azure, Docker, Kubernetes,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
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+1-675-989-5931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2011-07-01 to 2011-06-01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Microsoft</w:t>
      </w:r>
    </w:p>
    <w:p>
      <w:r>
        <w:t>2011-05-01 to 2011-10-01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Meta</w:t>
      </w:r>
    </w:p>
    <w:p>
      <w:r>
        <w:t>2011-01-01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Salesforce</w:t>
      </w:r>
    </w:p>
    <w:p>
      <w:r>
        <w:t>2013-07-01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NextGen Enterprises</w:t>
      </w:r>
    </w:p>
    <w:p>
      <w:r>
        <w:t>2017-05-01 to 2017-06-01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Angular, PostgreSQL, Azure, Kubernetes, Git,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
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+1-524-447-4025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2019-02-01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Worldwide Innovations</w:t>
      </w:r>
    </w:p>
    <w:p>
      <w:r>
        <w:t>2021-12-01 to 2022-12-01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2022-11-01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(2015-08-01 - 2019-05-01)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Vue.js, Flask, MongoDB, Redis, SQL, Azure, Scrum, Jenkins, Expert in 15+ Programming Languages, Master of All Cloud Platforms, Advanced AI/ML Guru, Blockchain Expert, Quantum Computing Specialist, PyTorch,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
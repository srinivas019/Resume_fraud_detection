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+1-846-999-2138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2021-09-01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C++, React, Django, Vue.js, Elasticsearch, PostgreSQL, Redis,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
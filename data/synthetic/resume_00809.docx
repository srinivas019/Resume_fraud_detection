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+1-954-935-6194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Adobe</w:t>
      </w:r>
    </w:p>
    <w:p>
      <w:r>
        <w:t>2022-12-01 to 2022-08-01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International Business Partners</w:t>
      </w:r>
    </w:p>
    <w:p>
      <w:r>
        <w:t>2022-01-01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Vue.js, Elasticsearch, Azure,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
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+1-651-507-7280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2011-06-01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2013-12-01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2015-12-01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PWC</w:t>
      </w:r>
    </w:p>
    <w:p>
      <w:r>
        <w:t>2017-04-01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JPMorgan Chase</w:t>
      </w:r>
    </w:p>
    <w:p>
      <w:r>
        <w:t>2019-03-01 to 2021-10-01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MIT (2013-08-01 - 2015-05-01)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Java, Vue.js, Spring Boot, Node.js, MongoDB, PostgreSQL, SQL,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
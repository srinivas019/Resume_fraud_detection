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Miller</w:t>
      </w:r>
    </w:p>
    <w:p>
      <w:pPr>
        <w:jc w:val="center"/>
      </w:pPr>
      <w:r>
        <w:t>william.miller@gmail.com | +1-686-775-6045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2014-08-01 to 2016-10-01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Accenture</w:t>
      </w:r>
    </w:p>
    <w:p>
      <w:r>
        <w:t>2016-12-01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Microsoft</w:t>
      </w:r>
    </w:p>
    <w:p>
      <w:r>
        <w:t>2020-10-01 to 2023-05-01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Cisco</w:t>
      </w:r>
    </w:p>
    <w:p>
      <w:r>
        <w:t>2023-11-01 to 2024-09-01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PWC</w:t>
      </w:r>
    </w:p>
    <w:p>
      <w:r>
        <w:t>2024-09-01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(2010-08-01 - 2014-05-01)</w:t>
      </w:r>
    </w:p>
    <w:p>
      <w:r>
        <w:t>GPA: 3.34</w:t>
      </w:r>
    </w:p>
    <w:p>
      <w:pPr>
        <w:pStyle w:val="Heading2"/>
      </w:pPr>
      <w:r>
        <w:t>Master of Science in Computer Science</w:t>
      </w:r>
    </w:p>
    <w:p>
      <w:r>
        <w:t>MIT (2014-08-01 - 2016-05-01)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Go, C++, Rust, Vue.js, Redis, SQL, Elasticsearch, Azure,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
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Wilson</w:t>
      </w:r>
    </w:p>
    <w:p>
      <w:pPr>
        <w:jc w:val="center"/>
      </w:pPr>
      <w:r>
        <w:t>william.wilson@gmail.com | +1-386-519-9691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Amazon</w:t>
      </w:r>
    </w:p>
    <w:p>
      <w:r>
        <w:t>2015-06-01 to 2017-11-01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Cisco</w:t>
      </w:r>
    </w:p>
    <w:p>
      <w:r>
        <w:t>2017-06-01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Team Lead - IBM</w:t>
      </w:r>
    </w:p>
    <w:p>
      <w:r>
        <w:t>2019-11-01 to 2023-05-01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Tesla</w:t>
      </w:r>
    </w:p>
    <w:p>
      <w:r>
        <w:t>2023-07-01 to 2025-04-01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Intel</w:t>
      </w:r>
    </w:p>
    <w:p>
      <w:r>
        <w:t>2025-09-01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MIT (2011-08-01 - 2015-05-01)</w:t>
      </w:r>
    </w:p>
    <w:p>
      <w:r>
        <w:t>GPA: 3.67</w:t>
      </w:r>
    </w:p>
    <w:p>
      <w:pPr>
        <w:pStyle w:val="Heading2"/>
      </w:pPr>
      <w:r>
        <w:t>Master of Science in Computer Science</w:t>
      </w:r>
    </w:p>
    <w:p>
      <w:r>
        <w:t>University of Michigan (2015-08-01 - 2017-05-01)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TypeScript, C++, Rust, Node.js, Vue.js, PostgreSQL, AWS,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
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+1-235-951-4091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2024-04-01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(2020-08-01 - 2024-05-01)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Pacific Western University (2023-08-01 - 2026-05-01)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Vue.js, Flask, Elasticsearch, PostgreSQL, AWS, Docker,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
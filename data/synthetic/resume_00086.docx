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jessica.thompson@email.com | +1-690-240-9213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2013-02-01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2015-01-01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Global Head of Technology - NextGen Enterprises</w:t>
      </w:r>
    </w:p>
    <w:p>
      <w:r>
        <w:t>2016-08-01 to 2019-08-01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2019-06-01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Goldman Sachs</w:t>
      </w:r>
    </w:p>
    <w:p>
      <w:r>
        <w:t>2021-07-01 to 2021-08-01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TypeScript, Go, Node.js, Django, Redis, MongoDB, SQL, Google Cloud, CI/CD,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
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sarah.jackson@gmail.com | +1-461-242-9157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2021-05-01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2023-06-01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C++, TypeScript, Spring Boot, Vue.js, MongoDB, SQL, Redis, Docker, AWS,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
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+1-532-571-8684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2024-10-01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JavaScript, TypeScript, React, Redis, PostgreSQL,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
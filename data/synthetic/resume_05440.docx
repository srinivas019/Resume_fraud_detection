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Elizabeth Thomas</w:t>
      </w:r>
    </w:p>
    <w:p>
      <w:pPr>
        <w:jc w:val="center"/>
      </w:pPr>
      <w:r>
        <w:t>elizabeth.thomas@gmail.com | +1-763-695-8292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PWC</w:t>
      </w:r>
    </w:p>
    <w:p>
      <w:r>
        <w:t>2022-04-01 to 2023-10-01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Junior Developer - Adobe</w:t>
      </w:r>
    </w:p>
    <w:p>
      <w:r>
        <w:t>2023-05-01 to 2024-11-01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Yale University (2018-08-01 - 2022-05-01)</w:t>
      </w:r>
    </w:p>
    <w:p>
      <w:r>
        <w:t>GPA: 3.78</w:t>
      </w:r>
    </w:p>
    <w:p>
      <w:pPr>
        <w:pStyle w:val="Heading1"/>
      </w:pPr>
      <w:r>
        <w:t>SKILLS</w:t>
      </w:r>
    </w:p>
    <w:p>
      <w:r>
        <w:t>Go, Vue.js, React, PostgreSQL, Redis, Elasticsearch, Kubernetes, Azure, Docker, Scrum,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
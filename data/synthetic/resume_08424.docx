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william.brown@email.com | +1-862-209-3414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2021-11-01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Tesla</w:t>
      </w:r>
    </w:p>
    <w:p>
      <w:r>
        <w:t>2024-07-01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(2017-08-01 - 2021-05-01)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Java, React, Vue.js, Elasticsearch, MongoDB,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
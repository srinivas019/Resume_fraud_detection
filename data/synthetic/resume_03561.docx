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mary.martinez@email.com | +1-294-787-4955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2022-11-01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Global Head of Technology - Deloitte</w:t>
      </w:r>
    </w:p>
    <w:p>
      <w:r>
        <w:t>2022-06-01 to 2023-01-01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American International University (2021-08-01 - 2024-05-01)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Rust, Go, Django, Flask, React, Redis, SQL, AWS, Git,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
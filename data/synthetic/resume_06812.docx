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+1-215-950-1516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2011-10-01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2012-12-01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2014-12-01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2015-05-01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2019-03-01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Stanford University (2011-08-01 - 2013-05-01)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JavaScript, Java, Flask, Spring Boot, Elasticsearch, PostgreSQL, Docker,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
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+1-776-794-1077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2016-11-01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2020-08-01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(2012-08-01 - 2016-05-01)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Java, Django, Angular, MongoDB, SQL, PostgreSQL,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
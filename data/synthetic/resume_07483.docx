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linda.wilson@email.com | +1-517-964-1205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2021-12-01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Amazon</w:t>
      </w:r>
    </w:p>
    <w:p>
      <w:r>
        <w:t>2022-12-01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JavaScript, Vue.js, Angular, Elasticsearch, Redis,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
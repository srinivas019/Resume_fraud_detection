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susan.brown@gmail.com | +1-909-420-1031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2014-11-01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PWC</w:t>
      </w:r>
    </w:p>
    <w:p>
      <w:r>
        <w:t>2015-07-01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Salesforce</w:t>
      </w:r>
    </w:p>
    <w:p>
      <w:r>
        <w:t>2018-07-01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Oracle</w:t>
      </w:r>
    </w:p>
    <w:p>
      <w:r>
        <w:t>2022-08-01 to 2025-01-01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Salesforce</w:t>
      </w:r>
    </w:p>
    <w:p>
      <w:r>
        <w:t>2025-07-01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(2010-08-01 - 2014-05-01)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UC Berkeley (2015-08-01 - 2017-05-01)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JavaScript, C++, Java, Angular, Redis, AWS, Docker, Azure,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
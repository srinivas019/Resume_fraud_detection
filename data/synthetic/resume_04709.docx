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+1-838-626-6879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2022-10-01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2023-08-01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Princeton University (2024-08-01 - 2026-05-01)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Django, Angular, MongoDB, SQL, Docker,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
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+1-268-473-6518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2023-02-01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Python, Go, Angular, Elasticsearch, SQL, Redis,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
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Hernandez</w:t>
      </w:r>
    </w:p>
    <w:p>
      <w:pPr>
        <w:jc w:val="center"/>
      </w:pPr>
      <w:r>
        <w:t>joseph.hernandez@gmail.com | +1-453-427-1470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Accenture</w:t>
      </w:r>
    </w:p>
    <w:p>
      <w:r>
        <w:t>2019-02-01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Salesforce</w:t>
      </w:r>
    </w:p>
    <w:p>
      <w:r>
        <w:t>2020-04-01 to 2024-11-01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VP Engineering - Deloitte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(2015-08-01 - 2019-05-01)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Rust, Django, React, Spring Boot, Elasticsearch, Azure,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
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+1-421-279-5527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2022-12-01 to 2023-09-01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JPMorgan Chase</w:t>
      </w:r>
    </w:p>
    <w:p>
      <w:r>
        <w:t>2023-07-01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(2018-08-01 - 2022-05-01)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Columbia University (2024-08-01 - 2026-05-01)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JavaScript, Rust, Flask, Angular, Vue.js, Elasticsearch, AWS, Google Cloud, Docker,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
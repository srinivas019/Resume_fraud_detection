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patricia.moore@gmail.com | +1-942-994-2323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2023-08-01 to 2024-07-01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(2019-08-01 - 2023-05-01)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Cornell University (2024-08-01 - 2026-05-01)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Java, Node.js, Flask, PostgreSQL, MongoDB,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
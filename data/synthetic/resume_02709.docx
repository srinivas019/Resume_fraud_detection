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+1-560-575-9694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2023-02-01 to 2024-07-01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Java, Go, Node.js, Spring Boot, SQL, Docker, AWS, Jenkins,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
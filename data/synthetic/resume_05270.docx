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+1-817-910-1288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2012-02-01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JPMorgan Chase</w:t>
      </w:r>
    </w:p>
    <w:p>
      <w:r>
        <w:t>2015-07-01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2018-11-01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Meta</w:t>
      </w:r>
    </w:p>
    <w:p>
      <w:r>
        <w:t>2020-01-01 to 2023-07-01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Apple</w:t>
      </w:r>
    </w:p>
    <w:p>
      <w:r>
        <w:t>2023-12-01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(2008-08-01 - 2012-05-01)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Go, Java, Vue.js, React, PostgreSQL, Google Cloud,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
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david.lee@email.com | +1-846-470-2469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2024-03-01 to 2024-11-01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(2020-08-01 - 2024-05-01)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Princeton University (2023-08-01 - 2028-05-01)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Django, Angular, Vue.js, MongoDB, Azure, Docker, Google Cloud,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
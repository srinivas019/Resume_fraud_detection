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+1-603-927-3331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2020-02-01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2023-12-01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Node.js, Django, Spring Boot, Elasticsearch, Redis, Kubernetes, Google Cloud, Azure, Agile,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
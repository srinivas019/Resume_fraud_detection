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+1-230-784-1135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2017-08-01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2019-12-01 to 2024-04-01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2023-07-01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(2013-08-01 - 2017-05-01)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MIT (2017-08-01 - 2019-05-01)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Angular, Flask, Django, Redis, Kubernetes, AWS,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
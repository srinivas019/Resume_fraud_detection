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+1-389-558-2028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2020-07-01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Team Lead - Elite Technologies Ltd</w:t>
      </w:r>
    </w:p>
    <w:p>
      <w:r>
        <w:t>2023-09-01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2023-08-01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Trinity Southern University (2019-08-01 - 2024-05-01)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Spring Boot, Django, SQL, Elasticsearch, MongoDB,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
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+1-338-941-6922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2022-08-01 to 2023-09-01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Deloitte</w:t>
      </w:r>
    </w:p>
    <w:p>
      <w:r>
        <w:t>2023-12-01 to 2023-07-01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(2018-08-01 - 2022-05-01)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Elite Management Institute (2023-08-01 - 2025-05-01)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Angular, MongoDB, Elasticsearch,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
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susan.lopez@gmail.com | +1-720-297-5205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2012-11-01 to 2013-04-01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2013-06-01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Netflix</w:t>
      </w:r>
    </w:p>
    <w:p>
      <w:r>
        <w:t>2017-06-01 to 2019-11-01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Netflix</w:t>
      </w:r>
    </w:p>
    <w:p>
      <w:r>
        <w:t>2019-10-01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2020-12-01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(2008-08-01 - 2012-05-01)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TypeScript, C++, Node.js, Angular, Redis, Google Cloud,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
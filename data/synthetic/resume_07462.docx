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david.miller@gmail.com | +1-926-924-1082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2011-09-01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Tesla</w:t>
      </w:r>
    </w:p>
    <w:p>
      <w:r>
        <w:t>2015-07-01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2017-09-01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Netflix</w:t>
      </w:r>
    </w:p>
    <w:p>
      <w:r>
        <w:t>2018-07-01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Netflix</w:t>
      </w:r>
    </w:p>
    <w:p>
      <w:r>
        <w:t>2020-12-01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(2007-08-01 - 2011-05-01)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Spring Boot, Flask, Elasticsearch,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
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+1-261-794-3940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2018-12-01 to 2018-01-01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IBM</w:t>
      </w:r>
    </w:p>
    <w:p>
      <w:r>
        <w:t>2017-11-01 to 2020-02-01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IBM</w:t>
      </w:r>
    </w:p>
    <w:p>
      <w:r>
        <w:t>2020-01-01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2022-11-01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Java, TypeScript, Node.js, PostgreSQL, Redis, Kubernetes,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
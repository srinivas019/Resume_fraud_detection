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+1-215-240-6149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Accenture</w:t>
      </w:r>
    </w:p>
    <w:p>
      <w:r>
        <w:t>2023-06-01 to 2025-09-01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(2019-08-01 - 2023-05-01)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TypeScript, JavaScript, Go, Vue.js, Flask, Elasticsearch,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
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david.martinez@email.com | +1-475-754-5680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2014-12-01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2017-08-01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IBM</w:t>
      </w:r>
    </w:p>
    <w:p>
      <w:r>
        <w:t>2019-05-01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2021-01-01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JPMorgan Chase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(2010-08-01 - 2014-05-01)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Yale University (2015-08-01 - 2017-05-01)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JavaScript, Java, Spring Boot, React, SQL, AWS, Google Cloud,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
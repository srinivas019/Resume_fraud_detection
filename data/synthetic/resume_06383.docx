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+1-214-769-7820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2020-03-01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Oracle</w:t>
      </w:r>
    </w:p>
    <w:p>
      <w:r>
        <w:t>2021-11-01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Rust, Angular, Node.js, PostgreSQL, MongoDB, Redis,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
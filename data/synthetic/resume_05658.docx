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Jackson</w:t>
      </w:r>
    </w:p>
    <w:p>
      <w:pPr>
        <w:jc w:val="center"/>
      </w:pPr>
      <w:r>
        <w:t>joseph.jackson@email.com | +1-741-226-3065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2019-06-01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Microsoft</w:t>
      </w:r>
    </w:p>
    <w:p>
      <w:r>
        <w:t>2020-10-01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Tesla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(2015-08-01 - 2019-05-01)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Java, Spring Boot, Flask, Angular, Elasticsearch, AWS, Docker,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
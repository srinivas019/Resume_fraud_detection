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elizabeth.jackson@gmail.com | +1-592-964-7349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2014-12-01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2017-10-01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2018-04-01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2021-06-01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2022-05-01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(2010-08-01 - 2014-05-01)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UCLA (2016-08-01 - 2018-05-01)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Rust, Spring Boot, Django, React, Elasticsearch, SQL, Google Cloud, AWS,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
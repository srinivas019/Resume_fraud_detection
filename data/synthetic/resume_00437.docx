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jennifer.jackson@email.com | +1-383-740-6619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2013-08-01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2015-10-01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Consultant - Oracle</w:t>
      </w:r>
    </w:p>
    <w:p>
      <w:r>
        <w:t>2015-05-01 to 2016-05-01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2016-08-01 to 2019-08-01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Netflix</w:t>
      </w:r>
    </w:p>
    <w:p>
      <w:r>
        <w:t>2019-09-01 to 2021-01-01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(2009-08-01 - 2013-05-01)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TypeScript, Flask, Angular, React, MongoDB, SQL, Elasticsearch, Google Cloud, Kubernetes,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
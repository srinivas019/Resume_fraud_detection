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+1-833-456-6390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2023-02-01 to 2025-03-01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(2019-08-01 - 2023-05-01)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International Business School (2023-08-01 - 2025-05-01)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JavaScript, Go, Vue.js, Django, Flask, Redis, AWS, Jenkins,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
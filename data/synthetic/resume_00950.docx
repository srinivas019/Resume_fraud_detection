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Johnson</w:t>
      </w:r>
    </w:p>
    <w:p>
      <w:pPr>
        <w:jc w:val="center"/>
      </w:pPr>
      <w:r>
        <w:t>joseph.johnson@gmail.com | +1-382-516-1813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2014-06-01 to 2015-06-01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Associate Consultant - International Business Partners</w:t>
      </w:r>
    </w:p>
    <w:p>
      <w:r>
        <w:t>2015-05-01 to 2015-08-01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Advanced Systems Corp</w:t>
      </w:r>
    </w:p>
    <w:p>
      <w:r>
        <w:t>2015-12-01 to 2018-10-01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Software Engineer - Elite Technologies Ltd</w:t>
      </w:r>
    </w:p>
    <w:p>
      <w:r>
        <w:t>2018-11-01 to 2020-12-01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Advanced Systems Corp</w:t>
      </w:r>
    </w:p>
    <w:p>
      <w:r>
        <w:t>2020-01-01 to 2023-08-01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(2010-08-01 - 2014-05-01)</w:t>
      </w:r>
    </w:p>
    <w:p>
      <w:r>
        <w:t>GPA: 3.5</w:t>
      </w:r>
    </w:p>
    <w:p>
      <w:pPr>
        <w:pStyle w:val="Heading2"/>
      </w:pPr>
      <w:r>
        <w:t>Master of Engineering</w:t>
      </w:r>
    </w:p>
    <w:p>
      <w:r>
        <w:t>Columbia University (2014-08-01 - 2016-05-01)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C++, Node.js, Flask, PostgreSQL, Docker, AWS, CI/CD,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
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Martinez</w:t>
      </w:r>
    </w:p>
    <w:p>
      <w:pPr>
        <w:jc w:val="center"/>
      </w:pPr>
      <w:r>
        <w:t>william.martinez@gmail.com | +1-753-985-2552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2013-10-01 to 2016-05-01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Apple</w:t>
      </w:r>
    </w:p>
    <w:p>
      <w:r>
        <w:t>2016-09-01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PWC</w:t>
      </w:r>
    </w:p>
    <w:p>
      <w:r>
        <w:t>2019-11-01 to 2022-07-01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Oracle</w:t>
      </w:r>
    </w:p>
    <w:p>
      <w:r>
        <w:t>2022-07-01 to 2025-07-01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IBM</w:t>
      </w:r>
    </w:p>
    <w:p>
      <w:r>
        <w:t>2025-05-01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(2009-08-01 - 2013-05-01)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Georgia Tech (2013-08-01 - 2015-05-01)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C++, JavaScript, Flask, Spring Boot, Redis, Elasticsearch, PostgreSQL, Azure, Scrum,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
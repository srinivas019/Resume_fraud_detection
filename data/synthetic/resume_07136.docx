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john.smith@gmail.com | +1-621-414-9078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2020-12-01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Salesforce</w:t>
      </w:r>
    </w:p>
    <w:p>
      <w:r>
        <w:t>2021-04-01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2023-08-01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(2016-08-01 - 2020-05-01)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MIT (2020-08-01 - 2022-05-01)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Go, Rust, Spring Boot, MongoDB, Azure,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
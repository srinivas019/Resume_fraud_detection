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+1-665-355-9497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2016-03-01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2019-03-01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Oracle</w:t>
      </w:r>
    </w:p>
    <w:p>
      <w:r>
        <w:t>2023-07-01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PWC</w:t>
      </w:r>
    </w:p>
    <w:p>
      <w:r>
        <w:t>2025-03-01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(2012-08-01 - 2016-05-01)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Django, Vue.js, Elasticsearch, SQL,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
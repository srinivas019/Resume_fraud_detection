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+1-404-476-2229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2011-03-01 to 2013-11-01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2012-07-01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2013-08-01 to 2014-06-01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2014-07-01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Global Tech Solutions Inc</w:t>
      </w:r>
    </w:p>
    <w:p>
      <w:r>
        <w:t>2016-09-01 to 2016-05-01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Flask, Elasticsearch, Google Cloud,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
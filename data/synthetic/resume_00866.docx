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+1-473-729-9922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2021-11-01 to 2022-08-01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2021-03-01 to 2024-04-01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(2017-08-01 - 2021-05-01)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Stanford University (2020-08-01 - 2025-05-01)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Spring Boot, Flask, Vue.js, Elasticsearch, PostgreSQL, Redis, Kubernetes, Azure, Docker, Agile, Git, Jenkins,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
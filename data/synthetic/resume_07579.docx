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+1-358-706-7177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2022-04-01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2023-11-01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(2018-08-01 - 2022-05-01)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MIT (2023-08-01 - 2025-05-01)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Vue.js, Angular, Redis, Docker, Google Cloud, Kubernetes,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
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ava.johnson@gmail.com | +1-262-347-4707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2020-04-01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VP and Chief Strategist - Global Tech Solutions Inc</w:t>
      </w:r>
    </w:p>
    <w:p>
      <w:r>
        <w:t>2021-10-01 to 2023-07-01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Strategic Solutions International</w:t>
      </w:r>
    </w:p>
    <w:p>
      <w:r>
        <w:t>2023-02-01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(2016-08-01 - 2020-05-01)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UCLA (2020-08-01 - 2022-05-01)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Node.js, Vue.js, Angular, MongoDB, Elasticsearch, AWS, Docker,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
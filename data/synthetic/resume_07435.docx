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+1-303-483-3128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2012-02-01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2013-05-01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2017-07-01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2021-09-01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2024-07-01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(2008-08-01 - 2012-05-01)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Vue.js, Node.js, Spring Boot, Redis, MongoDB, Elasticsearch,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
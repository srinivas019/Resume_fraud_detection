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Thomas</w:t>
      </w:r>
    </w:p>
    <w:p>
      <w:pPr>
        <w:jc w:val="center"/>
      </w:pPr>
      <w:r>
        <w:t>david.thomas@gmail.com | +1-450-735-7480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2020-04-01 to 2021-09-01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PWC</w:t>
      </w:r>
    </w:p>
    <w:p>
      <w:r>
        <w:t>2021-02-01 to 2025-01-01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Director - Netflix</w:t>
      </w:r>
    </w:p>
    <w:p>
      <w:r>
        <w:t>2025-10-01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(2016-08-01 - 2020-05-01)</w:t>
      </w:r>
    </w:p>
    <w:p>
      <w:r>
        <w:t>GPA: 3.37</w:t>
      </w:r>
    </w:p>
    <w:p>
      <w:pPr>
        <w:pStyle w:val="Heading2"/>
      </w:pPr>
      <w:r>
        <w:t>Master of Technology</w:t>
      </w:r>
    </w:p>
    <w:p>
      <w:r>
        <w:t>Stanford University (2021-08-01 - 2023-05-01)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TypeScript, React, Django, Elasticsearch, SQL, Kubernetes, Git,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
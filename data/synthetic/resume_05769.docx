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jennifer.moore@email.com | +1-811-616-7839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2023-04-01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C++, Rust, Angular, Vue.js, Elasticsearch, Redis, MongoDB, AWS,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
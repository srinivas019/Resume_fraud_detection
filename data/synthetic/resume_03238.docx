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isabella.miller@email.com | +1-803-901-2426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2018-01-01 to 2020-12-01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Premier Consulting Group</w:t>
      </w:r>
    </w:p>
    <w:p>
      <w:r>
        <w:t>2020-08-01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Team Lead - Meta</w:t>
      </w:r>
    </w:p>
    <w:p>
      <w:r>
        <w:t>2021-03-01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Elite Technologies Ltd</w:t>
      </w:r>
    </w:p>
    <w:p>
      <w:r>
        <w:t>2022-04-01 to 2025-10-01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(2014-08-01 - 2018-05-01)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JavaScript, Python, Django, Spring Boot, PostgreSQL, Google Cloud, Scrum,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
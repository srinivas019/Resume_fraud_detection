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jennifer.thompson@email.com | +1-768-828-1335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2024-11-01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3.3</w:t>
      </w:r>
    </w:p>
    <w:p>
      <w:pPr>
        <w:pStyle w:val="Heading2"/>
      </w:pPr>
      <w:r>
        <w:t>Master of Business Administration</w:t>
      </w:r>
    </w:p>
    <w:p>
      <w:r>
        <w:t>Stanford University (2024-08-01 - 2026-05-01)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React, SQL, MongoDB, Kubernetes, Google Cloud, Azure,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
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+1-934-854-1161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2020-11-01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2021-07-01 to 2022-03-01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VP and Chief Strategist - Cisco</w:t>
      </w:r>
    </w:p>
    <w:p>
      <w:r>
        <w:t>2022-10-01 to 2022-02-01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Vue.js, PostgreSQL, AWS, CI/CD,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
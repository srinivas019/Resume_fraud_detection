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+1-310-267-1065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2013-05-01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2016-04-01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2019-04-01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2023-11-01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Rust, Vue.js, Spring Boot, PostgreSQL, SQL, MongoDB, Kubernetes,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
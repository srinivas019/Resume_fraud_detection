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Johnson</w:t>
      </w:r>
    </w:p>
    <w:p>
      <w:pPr>
        <w:jc w:val="center"/>
      </w:pPr>
      <w:r>
        <w:t>joseph.johnson@gmail.com | +1-370-776-6181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2023-08-01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(2019-08-01 - 2023-05-01)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Java, Spring Boot, SQL, PostgreSQL, Elasticsearch,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
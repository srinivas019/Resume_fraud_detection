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Martinez</w:t>
      </w:r>
    </w:p>
    <w:p>
      <w:pPr>
        <w:jc w:val="center"/>
      </w:pPr>
      <w:r>
        <w:t>jennifer.martinez@gmail.com | +1-981-467-6837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PWC</w:t>
      </w:r>
    </w:p>
    <w:p>
      <w:r>
        <w:t>2022-11-01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Netflix</w:t>
      </w:r>
    </w:p>
    <w:p>
      <w:r>
        <w:t>2022-03-01 to 2025-10-01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(2018-08-01 - 2022-05-01)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Rust, Spring Boot, Vue.js, SQL, Redis, Elasticsearch, Docker,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
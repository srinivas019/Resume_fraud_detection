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+1-477-573-1465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2013-06-01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2014-01-01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2017-08-01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2019-02-01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2023-04-01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Columbia University (2013-08-01 - 2015-05-01)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C++, TypeScript, Spring Boot, React, Vue.js, Redis, Elasticsearch,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
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sophia.lee@email.com | +1-901-792-7640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2016-03-01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2018-03-01 to 2018-09-01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International Business Partners</w:t>
      </w:r>
    </w:p>
    <w:p>
      <w:r>
        <w:t>2018-06-01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Chief Innovation Officer - Advanced Systems Corp</w:t>
      </w:r>
    </w:p>
    <w:p>
      <w:r>
        <w:t>2019-03-01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NextGen Enterprises</w:t>
      </w:r>
    </w:p>
    <w:p>
      <w:r>
        <w:t>2019-03-01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(2012-08-01 - 2016-05-01)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TypeScript, C++, JavaScript, Vue.js, React, Redis, Kubernetes, Azure, Google Cloud, Scrum, CI/CD, Agile, Machine Learning,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
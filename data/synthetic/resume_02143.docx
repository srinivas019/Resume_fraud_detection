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+1-986-881-5974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2017-11-01 to 2018-03-01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2018-04-01 to 2022-08-01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Meta</w:t>
      </w:r>
    </w:p>
    <w:p>
      <w:r>
        <w:t>2021-07-01 to 2024-02-01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2024-08-01 to 2024-06-01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Flask, Elasticsearch, MongoDB, AWS, Google Cloud,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
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+1-425-538-4146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2023-02-01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Trinity Southern University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Django, Flask, Node.js, Elasticsearch,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
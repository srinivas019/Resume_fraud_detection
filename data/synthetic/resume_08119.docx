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Davis</w:t>
      </w:r>
    </w:p>
    <w:p>
      <w:pPr>
        <w:jc w:val="center"/>
      </w:pPr>
      <w:r>
        <w:t>linda.davis@gmail.com | +1-432-681-2416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2014-08-01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2016-10-01 to 2018-10-01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Adobe</w:t>
      </w:r>
    </w:p>
    <w:p>
      <w:r>
        <w:t>2018-07-01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2020-02-01 to 2023-11-01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Accenture</w:t>
      </w:r>
    </w:p>
    <w:p>
      <w:r>
        <w:t>2023-07-01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(2010-08-01 - 2014-05-01)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JavaScript, Go, Spring Boot, Django, PostgreSQL, Docker, Kubernetes,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
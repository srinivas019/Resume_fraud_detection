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+1-664-928-5956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2024-02-01 to Present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(2020-08-01 - 2024-05-01)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Java, Vue.js, Django, Elasticsearch, Azure, Google Cloud, Kubernetes, Git, Jenkins, CI/CD, PyTorch,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
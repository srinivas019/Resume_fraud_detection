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+1-244-419-5345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2019-12-01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Cisco</w:t>
      </w:r>
    </w:p>
    <w:p>
      <w:r>
        <w:t>2020-03-01 to 2021-04-01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2021-02-01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(2015-08-01 - 2019-05-01)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Go, Spring Boot, PostgreSQL, MongoDB, AWS, Kubernetes, Azure,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
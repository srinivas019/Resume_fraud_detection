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</w:t>
      </w:r>
    </w:p>
    <w:p>
      <w:pPr>
        <w:jc w:val="center"/>
      </w:pPr>
      <w:r>
        <w:t>sarah.martin@email.com | +1-765-949-3214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2022-02-01 to 2024-02-01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Apple</w:t>
      </w:r>
    </w:p>
    <w:p>
      <w:r>
        <w:t>2024-04-01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(2018-08-01 - 2022-05-01)</w:t>
      </w:r>
    </w:p>
    <w:p>
      <w:r>
        <w:t>GPA: 3.86</w:t>
      </w:r>
    </w:p>
    <w:p>
      <w:pPr>
        <w:pStyle w:val="Heading2"/>
      </w:pPr>
      <w:r>
        <w:t>Master of Technology</w:t>
      </w:r>
    </w:p>
    <w:p>
      <w:r>
        <w:t>MIT (2022-08-01 - 2024-05-01)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C++, JavaScript, Angular, Node.js, Elasticsearch, PostgreSQL, SQL, Docker,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
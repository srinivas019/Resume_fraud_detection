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+1-329-917-4500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2014-04-01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2016-07-01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Microsoft</w:t>
      </w:r>
    </w:p>
    <w:p>
      <w:r>
        <w:t>2016-11-01 to 2017-02-01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2016-08-01 to 2019-04-01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International Business Partners</w:t>
      </w:r>
    </w:p>
    <w:p>
      <w:r>
        <w:t>2019-02-01 to 2019-12-01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JavaScript, Java, Node.js, Elasticsearch, MongoDB, PostgreSQL, AWS, Azure,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
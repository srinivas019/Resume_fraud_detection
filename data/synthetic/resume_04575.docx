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patricia.williams@email.com | +1-779-632-4224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2022-08-01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Oracle</w:t>
      </w:r>
    </w:p>
    <w:p>
      <w:r>
        <w:t>2022-07-01 to 2024-11-01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(2018-08-01 - 2022-05-01)</w:t>
      </w:r>
    </w:p>
    <w:p>
      <w:r>
        <w:t>GPA: 3.38</w:t>
      </w:r>
    </w:p>
    <w:p>
      <w:pPr>
        <w:pStyle w:val="Heading2"/>
      </w:pPr>
      <w:r>
        <w:t>Master of Science in Computer Science</w:t>
      </w:r>
    </w:p>
    <w:p>
      <w:r>
        <w:t>Yale University (2021-08-01 - 2024-05-01)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JavaScript, Django, Spring Boot, Redis, AWS, Azure, Agile, Deep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
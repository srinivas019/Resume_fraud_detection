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+1-814-255-5728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2012-09-01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2015-09-01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2017-07-01 to 2020-04-01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Oracle</w:t>
      </w:r>
    </w:p>
    <w:p>
      <w:r>
        <w:t>2020-03-01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Intel</w:t>
      </w:r>
    </w:p>
    <w:p>
      <w:r>
        <w:t>2023-11-01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Python, Go, React, Spring Boot, Node.js, Redis, MongoDB, AWS,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
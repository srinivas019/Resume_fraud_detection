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Miller</w:t>
      </w:r>
    </w:p>
    <w:p>
      <w:pPr>
        <w:jc w:val="center"/>
      </w:pPr>
      <w:r>
        <w:t>mary.miller@email.com | +1-282-776-6252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2024-09-01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Spring Boot, React, Angular, MongoDB, Elasticsearch, SQL,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
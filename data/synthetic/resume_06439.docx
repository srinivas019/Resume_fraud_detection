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emily.hernandez@gmail.com | +1-864-283-5401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2012-08-01 to 2015-07-01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2015-10-01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Google</w:t>
      </w:r>
    </w:p>
    <w:p>
      <w:r>
        <w:t>2017-09-01 to 2020-06-01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Netflix</w:t>
      </w:r>
    </w:p>
    <w:p>
      <w:r>
        <w:t>2020-09-01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Meta</w:t>
      </w:r>
    </w:p>
    <w:p>
      <w:r>
        <w:t>2023-04-01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(2008-08-01 - 2012-05-01)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Rust, Python, Vue.js, Angular, MongoDB, Docker, Google Cloud,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
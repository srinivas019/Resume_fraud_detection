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+1-278-654-9443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Rust, React, Spring Boot, Vue.js, Elasticsearch, PostgreSQL,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
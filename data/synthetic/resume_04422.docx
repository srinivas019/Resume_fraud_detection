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+1-958-207-9869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2019-01-01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2019-12-01 to 2020-05-01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2019-01-01 to 2021-05-01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Cornell University (2019-08-01 - 2021-05-01)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Java, TypeScript, Node.js, PostgreSQL, Azure,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
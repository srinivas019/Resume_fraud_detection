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Martin</w:t>
      </w:r>
    </w:p>
    <w:p>
      <w:pPr>
        <w:jc w:val="center"/>
      </w:pPr>
      <w:r>
        <w:t>sarah.martin@gmail.com | +1-701-262-1464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2021-03-01 to 2022-05-01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Netflix</w:t>
      </w:r>
    </w:p>
    <w:p>
      <w:r>
        <w:t>2022-08-01 to 2024-12-01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(2017-08-01 - 2021-05-01)</w:t>
      </w:r>
    </w:p>
    <w:p>
      <w:r>
        <w:t>GPA: 3.88</w:t>
      </w:r>
    </w:p>
    <w:p>
      <w:pPr>
        <w:pStyle w:val="Heading2"/>
      </w:pPr>
      <w:r>
        <w:t>Master of Science in Computer Science</w:t>
      </w:r>
    </w:p>
    <w:p>
      <w:r>
        <w:t>Yale University (2021-08-01 - 2023-05-01)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C++, JavaScript, Go, Flask, SQL, Kubernetes, Docker, AWS, Jenkins,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
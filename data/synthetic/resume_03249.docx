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+1-555-582-9374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2018-11-01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2018-02-01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Cisco</w:t>
      </w:r>
    </w:p>
    <w:p>
      <w:r>
        <w:t>2021-11-01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2020-05-01 to 2022-05-01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Yale University (2017-08-01 - 2022-05-01)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TypeScript, Flask, Vue.js, Angular, MongoDB, Elasticsearch, AWS, Kubernetes,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
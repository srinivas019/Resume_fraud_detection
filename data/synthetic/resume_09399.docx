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+1-263-484-1061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2017-03-01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2020-03-01 to 2021-10-01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2021-10-01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PWC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(2013-08-01 - 2017-05-01)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Cornell University (2018-08-01 - 2020-05-01)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TypeScript, Flask, React, Angular, MongoDB, PostgreSQL,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
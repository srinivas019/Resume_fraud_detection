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patricia.white@gmail.com | +1-978-761-9692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2023-09-01 to 2025-09-01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(2019-08-01 - 2023-05-01)</w:t>
      </w:r>
    </w:p>
    <w:p>
      <w:r>
        <w:t>GPA: 3.41</w:t>
      </w:r>
    </w:p>
    <w:p>
      <w:pPr>
        <w:pStyle w:val="Heading2"/>
      </w:pPr>
      <w:r>
        <w:t>Master of Science in Computer Science</w:t>
      </w:r>
    </w:p>
    <w:p>
      <w:r>
        <w:t>UCLA (2023-08-01 - 2025-05-01)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C++, Node.js, Redis, Azure,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
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robert.thompson@email.com | +1-857-731-2499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2016-05-01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Meta</w:t>
      </w:r>
    </w:p>
    <w:p>
      <w:r>
        <w:t>2017-04-01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Google</w:t>
      </w:r>
    </w:p>
    <w:p>
      <w:r>
        <w:t>2020-08-01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Adobe</w:t>
      </w:r>
    </w:p>
    <w:p>
      <w:r>
        <w:t>2022-01-01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Oracle</w:t>
      </w:r>
    </w:p>
    <w:p>
      <w:r>
        <w:t>2023-07-01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3.61</w:t>
      </w:r>
    </w:p>
    <w:p>
      <w:pPr>
        <w:pStyle w:val="Heading2"/>
      </w:pPr>
      <w:r>
        <w:t>Master of Science in Computer Science</w:t>
      </w:r>
    </w:p>
    <w:p>
      <w:r>
        <w:t>Georgia Tech (2016-08-01 - 2018-05-01)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JavaScript, C++, Angular, Elasticsearch,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
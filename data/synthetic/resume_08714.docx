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ava.martinez@email.com | +1-936-684-7665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2020-06-01 to 2022-01-01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2022-11-01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2024-07-01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(2016-08-01 - 2020-05-01)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Java, Spring Boot, Django, SQL, Redis, PostgreSQL, Azure,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
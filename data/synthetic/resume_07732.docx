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+1-779-796-9793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2015-06-01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2018-06-01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Google</w:t>
      </w:r>
    </w:p>
    <w:p>
      <w:r>
        <w:t>2022-12-01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IBM</w:t>
      </w:r>
    </w:p>
    <w:p>
      <w:r>
        <w:t>2024-08-01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(2011-08-01 - 2015-05-01)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Go, React, MongoDB, SQL, Google Cloud,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
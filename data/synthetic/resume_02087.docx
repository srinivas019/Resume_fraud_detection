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mary.rodriguez@gmail.com | +1-262-563-9612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JPMorgan Chase</w:t>
      </w:r>
    </w:p>
    <w:p>
      <w:r>
        <w:t>2012-04-01 to 2012-04-01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Software Engineer - Meta</w:t>
      </w:r>
    </w:p>
    <w:p>
      <w:r>
        <w:t>2012-12-01 to 2013-10-01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Netflix</w:t>
      </w:r>
    </w:p>
    <w:p>
      <w:r>
        <w:t>2013-03-01 to 2017-09-01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NextGen Enterprises</w:t>
      </w:r>
    </w:p>
    <w:p>
      <w:r>
        <w:t>2017-11-01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Director - Meta</w:t>
      </w:r>
    </w:p>
    <w:p>
      <w:r>
        <w:t>2019-05-01 to 2023-11-01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(2008-08-01 - 2012-05-01)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Go, TypeScript, Flask, Angular, Spring Boot, Elasticsearch, MongoDB, Kubernetes, Scrum, Agile, Git, Expert in 15+ Programming Languages, Master of All Cloud Platforms, Advanced AI/ML Guru, Blockchain Expert, Quantum Computing Specialist, Scikit-learn,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
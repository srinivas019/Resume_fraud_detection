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+1-561-511-6843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2013-04-01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2012-11-01 to 2013-03-01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2013-04-01 to 2017-03-01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Premier Consulting Group</w:t>
      </w:r>
    </w:p>
    <w:p>
      <w:r>
        <w:t>2017-09-01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2019-12-01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(2009-08-01 - 2013-05-01)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American International University (2015-08-01 - 2017-05-01)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Go, Python, Django, Spring Boot, Vue.js, PostgreSQL, Redis, SQL,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
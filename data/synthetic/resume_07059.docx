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+1-730-329-6323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2011-05-01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2014-08-01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2017-12-01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2020-12-01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2023-12-01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Flask, PostgreSQL, Elasticsearch,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
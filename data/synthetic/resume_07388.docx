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Davis</w:t>
      </w:r>
    </w:p>
    <w:p>
      <w:pPr>
        <w:jc w:val="center"/>
      </w:pPr>
      <w:r>
        <w:t>sarah.davis@gmail.com | +1-472-769-7389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2017-08-01 to 2019-03-01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Deloitte</w:t>
      </w:r>
    </w:p>
    <w:p>
      <w:r>
        <w:t>2019-06-01 to 2023-11-01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Apple</w:t>
      </w:r>
    </w:p>
    <w:p>
      <w:r>
        <w:t>2023-10-01 to 2025-01-01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Netflix</w:t>
      </w:r>
    </w:p>
    <w:p>
      <w:r>
        <w:t>2025-08-01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(2013-08-01 - 2017-05-01)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C++, TypeScript, Flask, SQL, Kubernetes,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
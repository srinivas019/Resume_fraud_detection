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+1-227-378-5839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2019-09-01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Adobe</w:t>
      </w:r>
    </w:p>
    <w:p>
      <w:r>
        <w:t>2019-08-01 to 2021-09-01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Adobe</w:t>
      </w:r>
    </w:p>
    <w:p>
      <w:r>
        <w:t>2021-07-01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(2015-08-01 - 2019-05-01)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Princeton University (2019-08-01 - 2021-05-01)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C++, JavaScript, Node.js, SQL, MongoDB, PostgreSQL, Azure, Docker, AWS,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
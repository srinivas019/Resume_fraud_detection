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ava.lee@email.com | +1-521-310-5933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2018-06-01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2021-07-01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C++, Rust, Spring Boot, PostgreSQL, MongoDB, Kubernetes, Google Cloud,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
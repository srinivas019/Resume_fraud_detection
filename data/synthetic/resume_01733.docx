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james.martinez@gmail.com | +1-705-652-2001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2013-01-01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Software Engineer - Salesforce</w:t>
      </w:r>
    </w:p>
    <w:p>
      <w:r>
        <w:t>2014-05-01 to 2017-02-01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Worldwide Innovations</w:t>
      </w:r>
    </w:p>
    <w:p>
      <w:r>
        <w:t>2017-12-01 to 2018-12-01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Accenture</w:t>
      </w:r>
    </w:p>
    <w:p>
      <w:r>
        <w:t>2018-06-01 to 2021-09-01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Global Head of Technology - Cisco</w:t>
      </w:r>
    </w:p>
    <w:p>
      <w:r>
        <w:t>2020-03-01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(2009-08-01 - 2013-05-01)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Spring Boot, Vue.js, Node.js, Elasticsearch, PostgreSQL, Kubernetes, Google Cloud, Azure, Agile, Machine Learning,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
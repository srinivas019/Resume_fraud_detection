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richard.anderson@gmail.com | +1-663-670-9619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2019-02-01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Analyst - PWC</w:t>
      </w:r>
    </w:p>
    <w:p>
      <w:r>
        <w:t>2019-05-01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2023-05-01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(2015-08-01 - 2019-05-01)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Django, Vue.js, PostgreSQL, SQL, Redis, Google Cloud, Scrum,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
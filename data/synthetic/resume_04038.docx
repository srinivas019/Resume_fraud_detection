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william.martinez@gmail.com | +1-389-826-3829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2016-12-01 to 2018-04-01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2017-04-01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Manager - IBM</w:t>
      </w:r>
    </w:p>
    <w:p>
      <w:r>
        <w:t>2021-08-01 to 2024-05-01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Tesla</w:t>
      </w:r>
    </w:p>
    <w:p>
      <w:r>
        <w:t>2024-06-01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Manager - Meta</w:t>
      </w:r>
    </w:p>
    <w:p>
      <w:r>
        <w:t>2025-03-01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JavaScript, Rust, TypeScript, Spring Boot, Flask, React, Redis, Elasticsearch, Kubernetes, Scrum,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
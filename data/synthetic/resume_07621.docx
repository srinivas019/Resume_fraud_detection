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+1-654-413-8192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2015-04-01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Adobe</w:t>
      </w:r>
    </w:p>
    <w:p>
      <w:r>
        <w:t>2016-04-01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2017-12-01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2019-03-01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2021-02-01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(2011-08-01 - 2015-05-01)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Yale University (2015-08-01 - 2017-05-01)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JavaScript, Rust, Node.js, Flask, React, SQL, Azure, Docker,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
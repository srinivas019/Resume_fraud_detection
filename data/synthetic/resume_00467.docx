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+1-532-572-7092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2016-05-01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2018-05-01 to 2019-02-01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Manager - Salesforce</w:t>
      </w:r>
    </w:p>
    <w:p>
      <w:r>
        <w:t>2019-11-01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2021-03-01 to 2023-03-01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2023-01-01 to 2023-11-01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Global Tech Institute (2015-08-01 - 2018-05-01)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Rust, Vue.js, Node.js, MongoDB, Azure, AWS, Scrum, Machine Learning,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
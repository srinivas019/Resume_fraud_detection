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+1-250-349-7519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2021-07-01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Flask, MongoDB, Azure,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
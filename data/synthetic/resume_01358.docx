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michael.johnson@gmail.com | +1-936-356-4910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2020-08-01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Premier Consulting Group</w:t>
      </w:r>
    </w:p>
    <w:p>
      <w:r>
        <w:t>2020-10-01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Global Head of Technology - Elite Technologies Ltd</w:t>
      </w:r>
    </w:p>
    <w:p>
      <w:r>
        <w:t>2021-12-01 to 2024-08-01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Carnegie Mellon University (2020-08-01 - 2022-05-01)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C++, Java, Node.js, Django, Vue.js, SQL, MongoDB, PostgreSQL, Google Cloud, Scrum, Agile, CI/CD, Expert in 15+ Programming Languages, Master of All Cloud Platforms, Advanced AI/ML Guru, Blockchain Expert, Quantum Computing Specialist,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
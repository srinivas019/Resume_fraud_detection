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Smith</w:t>
      </w:r>
    </w:p>
    <w:p>
      <w:pPr>
        <w:jc w:val="center"/>
      </w:pPr>
      <w:r>
        <w:t>patricia.smith@gmail.com | +1-845-950-9370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2020-10-01 to 2020-05-01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Meta</w:t>
      </w:r>
    </w:p>
    <w:p>
      <w:r>
        <w:t>2019-01-01 to 2022-06-01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Advanced Systems Corp</w:t>
      </w:r>
    </w:p>
    <w:p>
      <w:r>
        <w:t>2022-09-01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(2016-08-01 - 2020-05-01)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JavaScript, TypeScript, Spring Boot, Django, Node.js, Redis, SQL, Elasticsearch, Google Cloud,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
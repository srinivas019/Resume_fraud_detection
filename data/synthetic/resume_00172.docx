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+1-997-296-2407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(2020-08-01 - 2024-05-01)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Universal Career Institute (2023-08-01 - 2027-05-01)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C++, Go, React, Django, Spring Boot, MongoDB, Azure, Docker,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
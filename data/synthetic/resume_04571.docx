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linda.lopez@email.com | +1-639-761-1964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2013-01-01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Software Engineer - Accenture</w:t>
      </w:r>
    </w:p>
    <w:p>
      <w:r>
        <w:t>2013-06-01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2014-12-01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2015-09-01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Consultant - Advanced Systems Corp</w:t>
      </w:r>
    </w:p>
    <w:p>
      <w:r>
        <w:t>2016-01-01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Stanford University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Node.js, React, Flask, PostgreSQL, SQL,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
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White</w:t>
      </w:r>
    </w:p>
    <w:p>
      <w:pPr>
        <w:jc w:val="center"/>
      </w:pPr>
      <w:r>
        <w:t>mary.white@email.com | +1-621-613-1314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2014-12-01 to 2017-09-01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Microsoft</w:t>
      </w:r>
    </w:p>
    <w:p>
      <w:r>
        <w:t>2017-06-01 to 2018-10-01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JPMorgan Chase</w:t>
      </w:r>
    </w:p>
    <w:p>
      <w:r>
        <w:t>2018-10-01 to 2020-01-01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Cisco</w:t>
      </w:r>
    </w:p>
    <w:p>
      <w:r>
        <w:t>2020-09-01 to 2021-11-01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Manager - Amazon</w:t>
      </w:r>
    </w:p>
    <w:p>
      <w:r>
        <w:t>2021-08-01 to 2022-05-01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(2010-08-01 - 2014-05-01)</w:t>
      </w:r>
    </w:p>
    <w:p>
      <w:r>
        <w:t>GPA: 3.75</w:t>
      </w:r>
    </w:p>
    <w:p>
      <w:pPr>
        <w:pStyle w:val="Heading2"/>
      </w:pPr>
      <w:r>
        <w:t>Master of Science in Computer Science</w:t>
      </w:r>
    </w:p>
    <w:p>
      <w:r>
        <w:t>Cornell University (2014-08-01 - 2016-05-01)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Go, Node.js, SQL, Redis, Azure,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
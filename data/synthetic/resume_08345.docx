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sophia.davis@gmail.com | +1-200-753-6835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2016-06-01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2018-08-01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2020-02-01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2022-11-01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JavaScript, Vue.js, PostgreSQL,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
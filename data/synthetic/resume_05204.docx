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+1-748-674-7227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2011-01-01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2013-05-01 to 2015-11-01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Tesla</w:t>
      </w:r>
    </w:p>
    <w:p>
      <w:r>
        <w:t>2015-09-01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2018-03-01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PWC</w:t>
      </w:r>
    </w:p>
    <w:p>
      <w:r>
        <w:t>2021-08-01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Georgia Tech (2011-08-01 - 2013-05-01)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Java, Angular, Flask, Elasticsearch, Docker, AWS,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
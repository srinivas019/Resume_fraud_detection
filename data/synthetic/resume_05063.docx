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david.wilson@email.com | +1-689-648-4640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Georgia Tech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JavaScript, Go, Vue.js, Django, MongoDB, SQL, Azure, Kubernetes, Google Cloud,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
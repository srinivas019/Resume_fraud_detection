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+1-542-790-9360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2017-05-01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2020-08-01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2020-06-01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Strategic Solutions International</w:t>
      </w:r>
    </w:p>
    <w:p>
      <w:r>
        <w:t>2024-02-01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Django, React, Elasticsearch, SQL, Kubernetes, Docker, AWS,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
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+1-976-726-9891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2023-09-01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Rust, React, Django, Redis, Elasticsearch, AWS, Docker,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
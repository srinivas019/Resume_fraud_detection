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+1-624-278-5295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2013-03-01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2014-05-01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2017-07-01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IBM</w:t>
      </w:r>
    </w:p>
    <w:p>
      <w:r>
        <w:t>2020-09-01 to 2023-08-01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Cisco</w:t>
      </w:r>
    </w:p>
    <w:p>
      <w:r>
        <w:t>2023-01-01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(2009-08-01 - 2013-05-01)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Rust, JavaScript, Node.js, SQL, Docker,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
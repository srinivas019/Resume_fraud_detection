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+1-976-835-2753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2019-05-01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2022-02-01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Rust, React, MongoDB, Elasticsearch, Redis,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
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elizabeth.miller@email.com | +1-527-389-5605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2018-04-01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2020-07-01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2021-01-01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Columbia University (2019-08-01 - 2021-05-01)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Node.js, Elasticsearch, MongoDB,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
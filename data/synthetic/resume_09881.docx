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richard.rodriguez@gmail.com | +1-423-748-9161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2020-10-01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2022-08-01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Salesforce</w:t>
      </w:r>
    </w:p>
    <w:p>
      <w:r>
        <w:t>2025-06-01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(2016-08-01 - 2020-05-01)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Stanford University (2022-08-01 - 2024-05-01)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TypeScript, Node.js, Elasticsearch, AWS, Kubernetes, Scrum,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
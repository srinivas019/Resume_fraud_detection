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Taylor</w:t>
      </w:r>
    </w:p>
    <w:p>
      <w:pPr>
        <w:jc w:val="center"/>
      </w:pPr>
      <w:r>
        <w:t>john.taylor@gmail.com | +1-714-940-7892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2018-08-01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2020-01-01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(2014-08-01 - 2018-05-01)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Node.js, Flask, Vue.js, PostgreSQL, Google Cloud,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
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+1-647-776-1977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Worldwide Innovations</w:t>
      </w:r>
    </w:p>
    <w:p>
      <w:r>
        <w:t>2023-04-01 to 2024-04-01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(2019-08-01 - 2023-05-01)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Python, Go, Flask, PostgreSQL, Azure, Scrum,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
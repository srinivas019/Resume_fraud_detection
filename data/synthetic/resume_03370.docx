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Martinez</w:t>
      </w:r>
    </w:p>
    <w:p>
      <w:pPr>
        <w:jc w:val="center"/>
      </w:pPr>
      <w:r>
        <w:t>sophia.martinez@gmail.com | +1-945-663-2573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2023-07-01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(2019-08-01 - 2023-05-01)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Django, React, Flask, Elasticsearch, Kubernetes, Scrum,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
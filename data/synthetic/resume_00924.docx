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+1-274-684-1197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2023-11-01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Angular, Flask, React, Elasticsearch, MongoDB, Azure, Docker, AWS,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
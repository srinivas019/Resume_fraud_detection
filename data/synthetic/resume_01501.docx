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jennifer.hernandez@email.com | +1-736-625-9920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2021-04-01 to 2023-07-01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Associate Consultant - Cisco</w:t>
      </w:r>
    </w:p>
    <w:p>
      <w:r>
        <w:t>2022-10-01 to 2024-09-01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(2017-08-01 - 2021-05-01)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Spring Boot, SQL, Kubernetes, Git, Scrum, Agile,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
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+1-867-530-8368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2023-10-01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(2019-08-01 - 2023-05-01)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TypeScript, Java, Flask, Spring Boot, Django, Redis, MongoDB, PostgreSQL, Kubernetes,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
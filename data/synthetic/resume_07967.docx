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Lopez</w:t>
      </w:r>
    </w:p>
    <w:p>
      <w:pPr>
        <w:jc w:val="center"/>
      </w:pPr>
      <w:r>
        <w:t>ava.lopez@gmail.com | +1-238-275-7639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Google</w:t>
      </w:r>
    </w:p>
    <w:p>
      <w:r>
        <w:t>2019-08-01 to 2020-11-01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Tesla</w:t>
      </w:r>
    </w:p>
    <w:p>
      <w:r>
        <w:t>2020-06-01 to 2021-12-01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Google</w:t>
      </w:r>
    </w:p>
    <w:p>
      <w:r>
        <w:t>2021-10-01 to 2023-08-01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(2015-08-01 - 2019-05-01)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TypeScript, C++, Vue.js, PostgreSQL, Google Cloud, Scrum, Git,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
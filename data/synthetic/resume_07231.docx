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Anderson</w:t>
      </w:r>
    </w:p>
    <w:p>
      <w:pPr>
        <w:jc w:val="center"/>
      </w:pPr>
      <w:r>
        <w:t>jennifer.anderson@gmail.com | +1-721-948-4972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2017-06-01 to 2018-02-01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Salesforce</w:t>
      </w:r>
    </w:p>
    <w:p>
      <w:r>
        <w:t>2018-02-01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Manager - Cisco</w:t>
      </w:r>
    </w:p>
    <w:p>
      <w:r>
        <w:t>2022-05-01 to 2025-02-01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Cisco</w:t>
      </w:r>
    </w:p>
    <w:p>
      <w:r>
        <w:t>2025-03-01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Python, Rust, Vue.js, Angular, React, SQL, Docker,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
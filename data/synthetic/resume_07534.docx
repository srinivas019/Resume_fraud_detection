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+1-496-532-4673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2017-08-01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Cisco</w:t>
      </w:r>
    </w:p>
    <w:p>
      <w:r>
        <w:t>2020-05-01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Netflix</w:t>
      </w:r>
    </w:p>
    <w:p>
      <w:r>
        <w:t>2022-09-01 to 2023-12-01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Adobe</w:t>
      </w:r>
    </w:p>
    <w:p>
      <w:r>
        <w:t>2023-07-01 to 2025-12-01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(2013-08-01 - 2017-05-01)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MIT (2018-08-01 - 2020-05-01)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Angular, Spring Boot, PostgreSQL, SQL, Elasticsearch, AWS,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
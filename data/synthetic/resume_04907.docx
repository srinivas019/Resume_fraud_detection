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william.jackson@gmail.com | +1-856-505-7671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2014-12-01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Salesforce</w:t>
      </w:r>
    </w:p>
    <w:p>
      <w:r>
        <w:t>2014-04-01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Junior Developer - Elite Technologies Ltd</w:t>
      </w:r>
    </w:p>
    <w:p>
      <w:r>
        <w:t>2015-12-01 to 2018-04-01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Consultant - IBM</w:t>
      </w:r>
    </w:p>
    <w:p>
      <w:r>
        <w:t>2017-10-01 to 2020-01-01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2020-03-01 to 2021-03-01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Elite Management Institute (2014-08-01 - 2016-05-01)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JavaScript, C++, React, Redis, Elasticsearch, Azure, Docker, CI/CD, Scrum, Expert in 15+ Programming Languages, Master of All Cloud Platforms, Advanced AI/ML Guru, Blockchain Expert, Quantum Computing Specialist, TensorFlow,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
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+1-531-925-5697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2015-12-01 to 2015-05-01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Software Engineer - Microsoft</w:t>
      </w:r>
    </w:p>
    <w:p>
      <w:r>
        <w:t>2015-06-01 to 2017-12-01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Goldman Sachs</w:t>
      </w:r>
    </w:p>
    <w:p>
      <w:r>
        <w:t>2017-10-01 to 2018-08-01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JPMorgan Chase</w:t>
      </w:r>
    </w:p>
    <w:p>
      <w:r>
        <w:t>2018-09-01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Premier Consulting Group</w:t>
      </w:r>
    </w:p>
    <w:p>
      <w:r>
        <w:t>2022-05-01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Rust, React, Django, PostgreSQL, Docker, Kubernetes, Google Cloud,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
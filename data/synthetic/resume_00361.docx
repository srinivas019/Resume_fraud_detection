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james.harris@gmail.com | +1-766-674-2234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Adobe</w:t>
      </w:r>
    </w:p>
    <w:p>
      <w:r>
        <w:t>2018-03-01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Global Head of Technology - Google</w:t>
      </w:r>
    </w:p>
    <w:p>
      <w:r>
        <w:t>2018-12-01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Principal Architect and VP - Tesla</w:t>
      </w:r>
    </w:p>
    <w:p>
      <w:r>
        <w:t>2020-08-01 to 2023-08-01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Strategic Solutions International</w:t>
      </w:r>
    </w:p>
    <w:p>
      <w:r>
        <w:t>2023-05-01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(2014-08-01 - 2018-05-01)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Worldwide Online University (2020-08-01 - 2022-05-01)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Node.js, PostgreSQL, Docker, Azure, AWS, CI/CD,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
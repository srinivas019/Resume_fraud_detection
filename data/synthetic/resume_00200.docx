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olivia.jackson@email.com | +1-545-527-7338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2016-11-01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Software Engineer - Microsoft</w:t>
      </w:r>
    </w:p>
    <w:p>
      <w:r>
        <w:t>2017-12-01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Netflix</w:t>
      </w:r>
    </w:p>
    <w:p>
      <w:r>
        <w:t>2016-01-01 to 2021-06-01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Manager - Worldwide Innovations</w:t>
      </w:r>
    </w:p>
    <w:p>
      <w:r>
        <w:t>2021-06-01 to 2021-10-01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International Business Partners</w:t>
      </w:r>
    </w:p>
    <w:p>
      <w:r>
        <w:t>2020-11-01 to 2023-04-01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(2012-08-01 - 2016-05-01)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Columbia University (2015-08-01 - 2019-05-01)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Spring Boot, Django, Angular, SQL, PostgreSQL, Redis, Kubernetes, Docker,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
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+1-749-768-5308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2019-01-01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2022-12-01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(2015-08-01 - 2019-05-01)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Rust, TypeScript, Vue.js, Redis, Elasticsearch, SQL, Docker,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
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robert.moore@email.com | +1-740-734-7083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2022-02-01 to 2025-05-01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Premier Consulting Group</w:t>
      </w:r>
    </w:p>
    <w:p>
      <w:r>
        <w:t>2025-05-01 to Present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(2018-08-01 - 2022-05-01)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Java, Vue.js, Node.js, PostgreSQL, SQL, Azure, CI/CD, Scrum, Agile,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
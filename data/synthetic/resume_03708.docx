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+1-651-273-3708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2016-09-01 to 2018-09-01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JPMorgan Chase</w:t>
      </w:r>
    </w:p>
    <w:p>
      <w:r>
        <w:t>2017-01-01 to 2019-08-01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2019-11-01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Worldwide Innovations</w:t>
      </w:r>
    </w:p>
    <w:p>
      <w:r>
        <w:t>2022-04-01 to 2023-08-01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Amazon</w:t>
      </w:r>
    </w:p>
    <w:p>
      <w:r>
        <w:t>2023-07-01 to 2025-12-01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(2012-08-01 - 2016-05-01)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Trinity Southern University (2017-08-01 - 2019-05-01)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C++, Angular, Flask, Elasticsearch, Kubernetes, Azure, Scrum,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
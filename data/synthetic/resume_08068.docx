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+1-419-609-3557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2015-04-01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Microsoft</w:t>
      </w:r>
    </w:p>
    <w:p>
      <w:r>
        <w:t>2018-08-01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IBM</w:t>
      </w:r>
    </w:p>
    <w:p>
      <w:r>
        <w:t>2020-05-01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2023-04-01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(2011-08-01 - 2015-05-01)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Stanford University (2016-08-01 - 2018-05-01)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Angular, Redis, Docker,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
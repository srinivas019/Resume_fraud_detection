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+1-509-449-7555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2020-08-01 to 2021-03-01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2021-06-01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2022-11-01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American International University (2020-08-01 - 2022-05-01)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Go, Node.js, SQL, MongoDB,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
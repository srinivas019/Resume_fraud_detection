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+1-651-351-4068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2021-06-01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2022-06-01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React, Spring Boot, Elasticsearch,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
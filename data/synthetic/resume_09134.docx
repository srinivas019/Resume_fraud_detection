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Lopez</w:t>
      </w:r>
    </w:p>
    <w:p>
      <w:pPr>
        <w:jc w:val="center"/>
      </w:pPr>
      <w:r>
        <w:t>mary.lopez@gmail.com | +1-499-710-2993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2023-10-01 to 2024-06-01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(2019-08-01 - 2023-05-01)</w:t>
      </w:r>
    </w:p>
    <w:p>
      <w:r>
        <w:t>GPA: 3.73</w:t>
      </w:r>
    </w:p>
    <w:p>
      <w:pPr>
        <w:pStyle w:val="Heading2"/>
      </w:pPr>
      <w:r>
        <w:t>Master of Science in Computer Science</w:t>
      </w:r>
    </w:p>
    <w:p>
      <w:r>
        <w:t>University of Michigan (2024-08-01 - 2026-05-01)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Go, React, Node.js, Django, Redis, Elasticsearch, Google Cloud, Docker,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
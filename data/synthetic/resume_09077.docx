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+1-605-339-1540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2022-05-01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2023-08-01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Cornell University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Python, Angular, Flask, Vue.js, Redis, PostgreSQL, Azure, Docker,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
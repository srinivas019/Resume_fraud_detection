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+1-542-746-9519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2023-02-01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Flask, MongoDB, Google Cloud, Azure, Kubernetes,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
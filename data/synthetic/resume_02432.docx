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+1-443-911-4382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2018-03-01 to 2019-02-01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Global Head of Technology - Apple</w:t>
      </w:r>
    </w:p>
    <w:p>
      <w:r>
        <w:t>2019-02-01 to 2021-09-01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Oracle</w:t>
      </w:r>
    </w:p>
    <w:p>
      <w:r>
        <w:t>2021-09-01 to 2021-03-01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Netflix</w:t>
      </w:r>
    </w:p>
    <w:p>
      <w:r>
        <w:t>2021-02-01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(2014-08-01 - 2018-05-01)</w:t>
      </w:r>
    </w:p>
    <w:p>
      <w:r>
        <w:t>GPA: 3.45</w:t>
      </w:r>
    </w:p>
    <w:p>
      <w:pPr>
        <w:pStyle w:val="Heading2"/>
      </w:pPr>
      <w:r>
        <w:t>Master of Science in Computer Science</w:t>
      </w:r>
    </w:p>
    <w:p>
      <w:r>
        <w:t>University of Michigan (2018-08-01 - 2020-05-01)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Java, Django, React, Node.js, MongoDB, AWS, Azure,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
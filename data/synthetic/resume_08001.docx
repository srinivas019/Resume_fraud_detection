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joseph.hernandez@gmail.com | +1-826-529-6830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2018-11-01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PWC</w:t>
      </w:r>
    </w:p>
    <w:p>
      <w:r>
        <w:t>2019-05-01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Amazon</w:t>
      </w:r>
    </w:p>
    <w:p>
      <w:r>
        <w:t>2021-07-01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2023-07-01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(2014-08-01 - 2018-05-01)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Python, TypeScript, Node.js, Flask, Vue.js, Elasticsearch, Redis, Azure, AWS, CI/CD,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
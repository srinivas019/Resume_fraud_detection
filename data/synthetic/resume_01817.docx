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olivia.lopez@email.com | +1-604-618-4164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2018-08-01 to 2018-06-01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2018-07-01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Advanced Systems Corp</w:t>
      </w:r>
    </w:p>
    <w:p>
      <w:r>
        <w:t>2021-02-01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Manager - Accenture</w:t>
      </w:r>
    </w:p>
    <w:p>
      <w:r>
        <w:t>2022-03-01 to 2025-09-01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University of Texas at Austin (2017-08-01 - 2022-05-01)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C++, Java, Vue.js, React, SQL, Google Cloud,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
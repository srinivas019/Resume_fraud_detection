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Rodriguez</w:t>
      </w:r>
    </w:p>
    <w:p>
      <w:pPr>
        <w:jc w:val="center"/>
      </w:pPr>
      <w:r>
        <w:t>mia.rodriguez@email.com | +1-208-212-1547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2022-10-01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Netflix</w:t>
      </w:r>
    </w:p>
    <w:p>
      <w:r>
        <w:t>2023-03-01 to 2025-04-01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(2018-08-01 - 2022-05-01)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TypeScript, Angular, Django, Redis, Elasticsearch, SQL, Google Cloud, Kubernetes,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
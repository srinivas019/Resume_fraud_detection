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john.jackson@email.com | +1-246-829-2746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2024-03-01 to 2025-06-01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(2020-08-01 - 2024-05-01)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JavaScript, Rust, C++, Vue.js, Elasticsearch, PostgreSQL, Kubernetes,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
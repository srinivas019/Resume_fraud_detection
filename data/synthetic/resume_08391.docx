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james.jones@email.com | +1-765-242-5185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2016-09-01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Oracle</w:t>
      </w:r>
    </w:p>
    <w:p>
      <w:r>
        <w:t>2017-01-01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2019-03-01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Netflix</w:t>
      </w:r>
    </w:p>
    <w:p>
      <w:r>
        <w:t>2021-03-01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Netflix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Flask, Angular, Elasticsearch, Azure,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
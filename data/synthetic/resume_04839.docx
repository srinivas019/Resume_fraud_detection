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emily.jackson@gmail.com | +1-696-841-8948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2021-11-01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Associate Consultant - Cisco</w:t>
      </w:r>
    </w:p>
    <w:p>
      <w:r>
        <w:t>2021-12-01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(2017-08-01 - 2021-05-01)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Java, Angular, Flask, SQL, Elasticsearch, Redis, Kubernetes,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
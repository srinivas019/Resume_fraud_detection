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richard.lee@gmail.com | +1-948-906-4892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2016-02-01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2018-02-01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2019-05-01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2022-07-01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JavaScript, Vue.js, Spring Boot, Redis,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
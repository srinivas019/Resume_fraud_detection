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david.johnson@gmail.com | +1-926-529-5846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2014-03-01 to 2015-05-01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Netflix</w:t>
      </w:r>
    </w:p>
    <w:p>
      <w:r>
        <w:t>2015-04-01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Accenture</w:t>
      </w:r>
    </w:p>
    <w:p>
      <w:r>
        <w:t>2017-02-01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Meta</w:t>
      </w:r>
    </w:p>
    <w:p>
      <w:r>
        <w:t>2021-08-01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2022-11-01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(2010-08-01 - 2014-05-01)</w:t>
      </w:r>
    </w:p>
    <w:p>
      <w:r>
        <w:t>GPA: 3.45</w:t>
      </w:r>
    </w:p>
    <w:p>
      <w:pPr>
        <w:pStyle w:val="Heading2"/>
      </w:pPr>
      <w:r>
        <w:t>Master of Science in Computer Science</w:t>
      </w:r>
    </w:p>
    <w:p>
      <w:r>
        <w:t>University of Texas at Austin (2014-08-01 - 2016-05-01)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Django, Angular, React, MongoDB, Elasticsearch, Docker,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
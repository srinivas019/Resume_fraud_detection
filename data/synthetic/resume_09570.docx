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+1-268-382-1240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2020-07-01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2021-07-01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Director - Intel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TypeScript, Vue.js, React, Node.js, SQL,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
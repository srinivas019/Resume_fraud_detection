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+1-431-667-4776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2013-05-01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Tesla</w:t>
      </w:r>
    </w:p>
    <w:p>
      <w:r>
        <w:t>2014-01-01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2015-04-01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2018-09-01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2022-04-01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UCLA (2015-08-01 - 2017-05-01)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TypeScript, C++, Flask, Elasticsearch, MongoDB, PostgreSQL,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
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Lee</w:t>
      </w:r>
    </w:p>
    <w:p>
      <w:pPr>
        <w:jc w:val="center"/>
      </w:pPr>
      <w:r>
        <w:t>ava.lee@gmail.com | +1-509-827-3560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2012-04-01 to 2015-12-01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Intel</w:t>
      </w:r>
    </w:p>
    <w:p>
      <w:r>
        <w:t>2015-03-01 to 2017-01-01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PWC</w:t>
      </w:r>
    </w:p>
    <w:p>
      <w:r>
        <w:t>2017-06-01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Deloitte</w:t>
      </w:r>
    </w:p>
    <w:p>
      <w:r>
        <w:t>2020-09-01 to 2022-06-01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Cisco</w:t>
      </w:r>
    </w:p>
    <w:p>
      <w:r>
        <w:t>2022-09-01 to 2023-03-01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Michigan (2008-08-01 - 2012-05-01)</w:t>
      </w:r>
    </w:p>
    <w:p>
      <w:r>
        <w:t>GPA: 3.87</w:t>
      </w:r>
    </w:p>
    <w:p>
      <w:pPr>
        <w:pStyle w:val="Heading2"/>
      </w:pPr>
      <w:r>
        <w:t>Master of Science in Computer Science</w:t>
      </w:r>
    </w:p>
    <w:p>
      <w:r>
        <w:t>MIT (2014-08-01 - 2016-05-01)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C++, Django, Elasticsearch, AWS,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
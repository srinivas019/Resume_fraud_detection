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+1-327-328-6668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2015-11-01 to 2017-02-01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Salesforce</w:t>
      </w:r>
    </w:p>
    <w:p>
      <w:r>
        <w:t>2016-12-01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PWC</w:t>
      </w:r>
    </w:p>
    <w:p>
      <w:r>
        <w:t>2020-11-01 to 2021-03-01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NextGen Enterprises</w:t>
      </w:r>
    </w:p>
    <w:p>
      <w:r>
        <w:t>2021-04-01 to 2023-01-01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Elite Technologies Ltd</w:t>
      </w:r>
    </w:p>
    <w:p>
      <w:r>
        <w:t>2023-10-01 to 2023-12-01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Georgia Tech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Go, Django, Angular, React, PostgreSQL,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
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michael.moore@email.com | +1-203-795-7381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2018-07-01 to 2020-03-01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2020-08-01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Manager - Premier Consulting Group</w:t>
      </w:r>
    </w:p>
    <w:p>
      <w:r>
        <w:t>2023-03-01 to Present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(2014-08-01 - 2018-05-01)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TypeScript, Python, JavaScript, Vue.js, Spring Boot, Elasticsearch, SQL, MongoDB, Docker, AWS, Kubernetes,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
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james.smith@email.com | +1-366-773-7690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2024-01-01 to 2024-01-01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(2020-08-01 - 2024-05-01)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University of Texas at Austin (2025-08-01 - 2027-05-01)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Rust, Angular, Django, React, SQL, Google Cloud, Kubernetes, Docker, CI/CD, Expert in 15+ Programming Languages, Master of All Cloud Platforms, Advanced AI/ML Guru, Blockchain Expert, Quantum Computing Specialist,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
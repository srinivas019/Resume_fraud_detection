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susan.white@email.com | +1-418-542-8272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2021-08-01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Associate Consultant - Global Tech Solutions Inc</w:t>
      </w:r>
    </w:p>
    <w:p>
      <w:r>
        <w:t>2021-01-01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Vue.js, PostgreSQL, Redis, SQL, Azure,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
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+1-780-551-8048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2016-03-01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2019-02-01 to 2019-11-01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International Business Partners</w:t>
      </w:r>
    </w:p>
    <w:p>
      <w:r>
        <w:t>2019-01-01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International Business Partners</w:t>
      </w:r>
    </w:p>
    <w:p>
      <w:r>
        <w:t>2022-07-01 to 2024-07-01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Premier Consulting Group</w:t>
      </w:r>
    </w:p>
    <w:p>
      <w:r>
        <w:t>2024-11-01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(2012-08-01 - 2016-05-01)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Python, Vue.js, Node.js, MongoDB, Redis,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
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Lee</w:t>
      </w:r>
    </w:p>
    <w:p>
      <w:pPr>
        <w:jc w:val="center"/>
      </w:pPr>
      <w:r>
        <w:t>isabella.lee@gmail.com | +1-903-908-4921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2014-07-01 to 2015-10-01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Oracle</w:t>
      </w:r>
    </w:p>
    <w:p>
      <w:r>
        <w:t>2015-03-01 to 2018-09-01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Apple</w:t>
      </w:r>
    </w:p>
    <w:p>
      <w:r>
        <w:t>2018-09-01 to 2021-01-01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Google</w:t>
      </w:r>
    </w:p>
    <w:p>
      <w:r>
        <w:t>2021-03-01 to 2023-12-01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Intel</w:t>
      </w:r>
    </w:p>
    <w:p>
      <w:r>
        <w:t>2023-02-01 to 2025-06-01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(2010-08-01 - 2014-05-01)</w:t>
      </w:r>
    </w:p>
    <w:p>
      <w:r>
        <w:t>GPA: 3.48</w:t>
      </w:r>
    </w:p>
    <w:p>
      <w:pPr>
        <w:pStyle w:val="Heading2"/>
      </w:pPr>
      <w:r>
        <w:t>Master of Science in Computer Science</w:t>
      </w:r>
    </w:p>
    <w:p>
      <w:r>
        <w:t>Harvard University (2016-08-01 - 2018-05-01)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Rust, Python, Django, Vue.js, Angular, PostgreSQL, Kubernetes,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
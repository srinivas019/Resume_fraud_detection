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robert.brown@gmail.com | +1-740-808-3442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2023-03-01 to 2024-08-01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(2019-08-01 - 2023-05-01)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Java, Vue.js, PostgreSQL, SQL, Redis, AWS, Kubernetes, Git,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
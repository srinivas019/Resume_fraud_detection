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emma.martinez@email.com | +1-380-626-8260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2015-06-01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2017-06-01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2020-06-01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Rust, Python, Node.js, Elasticsearch,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
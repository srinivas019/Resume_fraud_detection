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+1-250-346-6451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2021-11-01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Junior Developer - IBM</w:t>
      </w:r>
    </w:p>
    <w:p>
      <w:r>
        <w:t>2021-03-01 to 2024-01-01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(2017-08-01 - 2021-05-01)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MIT (2021-08-01 - 2023-05-01)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Node.js, SQL, Elasticsearch, Azure, AWS, Kubernetes, Jenkins,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
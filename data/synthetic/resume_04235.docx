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james.wilson@email.com | +1-933-940-7936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2020-01-01 to 2023-09-01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VP and Chief Strategist - NextGen Enterprises</w:t>
      </w:r>
    </w:p>
    <w:p>
      <w:r>
        <w:t>2022-07-01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Consultant - Advanced Systems Corp</w:t>
      </w:r>
    </w:p>
    <w:p>
      <w:r>
        <w:t>2023-10-01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(2016-08-01 - 2020-05-01)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Cornell University (2020-08-01 - 2022-05-01)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C++, Spring Boot, Angular, MongoDB, Redis, PostgreSQL, Azure, Scrum, CI/CD,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
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ava.williams@email.com | +1-963-858-7441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2021-11-01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2023-08-01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(2017-08-01 - 2021-05-01)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Go, Python, Flask, Django, PostgreSQL,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
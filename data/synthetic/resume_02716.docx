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+1-356-560-8215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2021-07-01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2023-05-01 to 2024-03-01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Python, TypeScript, Rust, Flask, Angular, MongoDB, PostgreSQL, Google Cloud, Azure, Jenkins,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
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Smith</w:t>
      </w:r>
    </w:p>
    <w:p>
      <w:pPr>
        <w:jc w:val="center"/>
      </w:pPr>
      <w:r>
        <w:t>jessica.smith@gmail.com | +1-991-487-9408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2012-01-01 to 2013-05-01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Microsoft</w:t>
      </w:r>
    </w:p>
    <w:p>
      <w:r>
        <w:t>2013-02-01 to 2015-01-01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Microsoft</w:t>
      </w:r>
    </w:p>
    <w:p>
      <w:r>
        <w:t>2015-11-01 to 2017-04-01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Microsoft</w:t>
      </w:r>
    </w:p>
    <w:p>
      <w:r>
        <w:t>2017-01-01 to 2018-08-01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Deloitte</w:t>
      </w:r>
    </w:p>
    <w:p>
      <w:r>
        <w:t>2018-04-01 to 2020-03-01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(2008-08-01 - 2012-05-01)</w:t>
      </w:r>
    </w:p>
    <w:p>
      <w:r>
        <w:t>GPA: 3.54</w:t>
      </w:r>
    </w:p>
    <w:p>
      <w:pPr>
        <w:pStyle w:val="Heading2"/>
      </w:pPr>
      <w:r>
        <w:t>Master of Business Administration</w:t>
      </w:r>
    </w:p>
    <w:p>
      <w:r>
        <w:t>University of Texas at Austin (2012-08-01 - 2014-05-01)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Python, Vue.js, Angular, Node.js, SQL, Google Cloud,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
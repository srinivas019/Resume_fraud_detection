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elizabeth.anderson@email.com | +1-576-273-4236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2021-06-01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University of Michigan (2023-08-01 - 2025-05-01)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React, SQL,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
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barbara.jones@email.com | +1-811-403-5407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2018-08-01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2021-12-01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Java, Flask, Vue.js, Node.js, Redis, Docker, Google Cloud,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
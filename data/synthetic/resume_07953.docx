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White</w:t>
      </w:r>
    </w:p>
    <w:p>
      <w:pPr>
        <w:jc w:val="center"/>
      </w:pPr>
      <w:r>
        <w:t>jessica.white@gmail.com | +1-950-377-1175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Deloitte</w:t>
      </w:r>
    </w:p>
    <w:p>
      <w:r>
        <w:t>2017-09-01 to 2019-03-01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Team Lead - Meta</w:t>
      </w:r>
    </w:p>
    <w:p>
      <w:r>
        <w:t>2019-11-01 to 2020-07-01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Consultant - Meta</w:t>
      </w:r>
    </w:p>
    <w:p>
      <w:r>
        <w:t>2020-06-01 to 2022-01-01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Team Lead - Amazon</w:t>
      </w:r>
    </w:p>
    <w:p>
      <w:r>
        <w:t>2022-02-01 to 2023-02-01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UC Berkeley (2013-08-01 - 2017-05-01)</w:t>
      </w:r>
    </w:p>
    <w:p>
      <w:r>
        <w:t>GPA: 3.32</w:t>
      </w:r>
    </w:p>
    <w:p>
      <w:pPr>
        <w:pStyle w:val="Heading2"/>
      </w:pPr>
      <w:r>
        <w:t>Master of Science in Computer Science</w:t>
      </w:r>
    </w:p>
    <w:p>
      <w:r>
        <w:t>Carnegie Mellon University (2019-08-01 - 2021-05-01)</w:t>
      </w:r>
    </w:p>
    <w:p>
      <w:r>
        <w:t>GPA: 3.5</w:t>
      </w:r>
    </w:p>
    <w:p>
      <w:pPr>
        <w:pStyle w:val="Heading1"/>
      </w:pPr>
      <w:r>
        <w:t>SKILLS</w:t>
      </w:r>
    </w:p>
    <w:p>
      <w:r>
        <w:t>Java, React, SQL, Docker, AWS, Scrum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
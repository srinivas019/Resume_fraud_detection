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michael.jones@email.com | +1-771-400-4864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2018-11-01 to 2021-06-01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2021-04-01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Netflix</w:t>
      </w:r>
    </w:p>
    <w:p>
      <w:r>
        <w:t>2025-09-01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(2014-08-01 - 2018-05-01)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C++, Django, SQL, Redis, Docker,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
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+1-311-799-8020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2014-09-01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2016-05-01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Deloitte</w:t>
      </w:r>
    </w:p>
    <w:p>
      <w:r>
        <w:t>2018-01-01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2020-04-01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Tesla</w:t>
      </w:r>
    </w:p>
    <w:p>
      <w:r>
        <w:t>2023-12-01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Python, Django, Redis, PostgreSQL, MongoDB, Docker,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
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+1-330-512-6143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2017-12-01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2019-10-01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2021-08-01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Python, React, Spring Boot, Node.js, PostgreSQL, Kubernetes, Google Cloud,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
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+1-889-213-3985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2023-09-01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C++, TypeScript, Spring Boot, PostgreSQL, Elasticsearch, Kubernetes, Docker,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
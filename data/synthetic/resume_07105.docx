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+1-279-360-4499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2011-12-01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2013-07-01 to 2015-12-01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2015-08-01 to 2016-07-01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2016-07-01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2017-05-01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Rust, Vue.js, Redis, MongoDB, PostgreSQL, Azure, Kubernetes,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
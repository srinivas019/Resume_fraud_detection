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ava.williams@email.com | +1-468-609-2062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2011-07-01 to 2014-11-01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Goldman Sachs</w:t>
      </w:r>
    </w:p>
    <w:p>
      <w:r>
        <w:t>2014-05-01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2016-08-01 to 2020-12-01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Google</w:t>
      </w:r>
    </w:p>
    <w:p>
      <w:r>
        <w:t>2020-08-01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2024-05-01 to 2025-02-01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TypeScript, Flask, Elasticsearch, Google Cloud, AWS,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
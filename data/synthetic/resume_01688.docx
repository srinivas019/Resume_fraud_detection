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+1-902-625-4301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2022-05-01 to 2024-05-01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(2018-08-01 - 2022-05-01)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Spring Boot, Redis, Google Cloud,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
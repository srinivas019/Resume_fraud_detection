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Wilson</w:t>
      </w:r>
    </w:p>
    <w:p>
      <w:pPr>
        <w:jc w:val="center"/>
      </w:pPr>
      <w:r>
        <w:t>emma.wilson@email.com | +1-778-628-8430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2018-09-01 to 2019-02-01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Apple</w:t>
      </w:r>
    </w:p>
    <w:p>
      <w:r>
        <w:t>2019-08-01 to 2022-03-01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NextGen Enterprises</w:t>
      </w:r>
    </w:p>
    <w:p>
      <w:r>
        <w:t>2022-06-01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(2014-08-01 - 2018-05-01)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Java, C++, Python, Flask, Django, Spring Boot, SQL, Kubernetes, Google Cloud, Azure, CI/CD, Jenkins,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
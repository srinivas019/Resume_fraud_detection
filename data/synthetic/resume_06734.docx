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+1-481-270-6110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Netflix</w:t>
      </w:r>
    </w:p>
    <w:p>
      <w:r>
        <w:t>2014-05-01 to 2015-05-01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Apple</w:t>
      </w:r>
    </w:p>
    <w:p>
      <w:r>
        <w:t>2015-12-01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2016-06-01 to 2020-01-01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Manager - Salesforce</w:t>
      </w:r>
    </w:p>
    <w:p>
      <w:r>
        <w:t>2020-05-01 to 2023-10-01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IBM</w:t>
      </w:r>
    </w:p>
    <w:p>
      <w:r>
        <w:t>2023-02-01 to 2025-02-01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(2010-08-01 - 2014-05-01)</w:t>
      </w:r>
    </w:p>
    <w:p>
      <w:r>
        <w:t>GPA: 3.51</w:t>
      </w:r>
    </w:p>
    <w:p>
      <w:pPr>
        <w:pStyle w:val="Heading2"/>
      </w:pPr>
      <w:r>
        <w:t>Master of Science in Computer Science</w:t>
      </w:r>
    </w:p>
    <w:p>
      <w:r>
        <w:t>Princeton University (2015-08-01 - 2017-05-01)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Go, TypeScript, Rust, Vue.js, React, Node.js, Redis, PostgreSQL, SQL, Azure,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
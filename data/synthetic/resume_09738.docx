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</w:t>
      </w:r>
    </w:p>
    <w:p>
      <w:pPr>
        <w:jc w:val="center"/>
      </w:pPr>
      <w:r>
        <w:t>sophia.martin@email.com | +1-879-520-8000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2019-06-01 to 2022-04-01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Adobe</w:t>
      </w:r>
    </w:p>
    <w:p>
      <w:r>
        <w:t>2022-01-01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(2015-08-01 - 2019-05-01)</w:t>
      </w:r>
    </w:p>
    <w:p>
      <w:r>
        <w:t>GPA: 3.94</w:t>
      </w:r>
    </w:p>
    <w:p>
      <w:pPr>
        <w:pStyle w:val="Heading2"/>
      </w:pPr>
      <w:r>
        <w:t>Master of Engineering</w:t>
      </w:r>
    </w:p>
    <w:p>
      <w:r>
        <w:t>University of Michigan (2021-08-01 - 2023-05-01)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Rust, Flask, Angular, PostgreSQL, Kubernetes, Google Cloud,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
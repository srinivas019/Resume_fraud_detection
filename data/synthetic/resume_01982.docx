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mary.martinez@email.com | +1-225-479-3536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2018-05-01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Advanced Systems Corp</w:t>
      </w:r>
    </w:p>
    <w:p>
      <w:r>
        <w:t>2017-11-01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Consultant - Meta</w:t>
      </w:r>
    </w:p>
    <w:p>
      <w:r>
        <w:t>2022-02-01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IBM</w:t>
      </w:r>
    </w:p>
    <w:p>
      <w:r>
        <w:t>2024-01-01 to Present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(2014-08-01 - 2018-05-01)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Spring Boot, Flask, Django, Elasticsearch, Redis, Docker,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
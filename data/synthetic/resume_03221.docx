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Miller</w:t>
      </w:r>
    </w:p>
    <w:p>
      <w:pPr>
        <w:jc w:val="center"/>
      </w:pPr>
      <w:r>
        <w:t>susan.miller@gmail.com | +1-542-269-3088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2011-04-01 to 2014-02-01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Consultant - Premier Consulting Group</w:t>
      </w:r>
    </w:p>
    <w:p>
      <w:r>
        <w:t>2014-05-01 to 2016-11-01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Manager - IBM</w:t>
      </w:r>
    </w:p>
    <w:p>
      <w:r>
        <w:t>2016-10-01 to 2016-07-01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2"/>
      </w:pPr>
      <w:r>
        <w:t>Senior Manager - Amazon</w:t>
      </w:r>
    </w:p>
    <w:p>
      <w:r>
        <w:t>2016-03-01 to 2016-01-01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Deloitte</w:t>
      </w:r>
    </w:p>
    <w:p>
      <w:r>
        <w:t>2016-12-01 to 2017-10-01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(2007-08-01 - 2011-05-01)</w:t>
      </w:r>
    </w:p>
    <w:p>
      <w:r>
        <w:t>GPA: 3.52</w:t>
      </w:r>
    </w:p>
    <w:p>
      <w:pPr>
        <w:pStyle w:val="Heading2"/>
      </w:pPr>
      <w:r>
        <w:t>Master of Business Administration</w:t>
      </w:r>
    </w:p>
    <w:p>
      <w:r>
        <w:t>Trinity Southern University (2010-08-01 - 2013-05-01)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Flask, Angular, Vue.js, SQL, PostgreSQL, Redis, Kubernetes, Azure, AWS,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
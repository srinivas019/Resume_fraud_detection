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+1-823-244-8980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2014-08-01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Strategic Solutions International</w:t>
      </w:r>
    </w:p>
    <w:p>
      <w:r>
        <w:t>2013-02-01 to 2018-06-01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2018-07-01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2017-04-01 to 2020-12-01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2020-09-01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Python, Flask, React, Node.js, PostgreSQL, MongoDB, Elasticsearch, Azure, AWS, Git, CI/CD, Jenkins, Expert in 15+ Programming Languages, Master of All Cloud Platforms, Advanced AI/ML Guru, Blockchain Expert, Quantum Computing Specialist,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
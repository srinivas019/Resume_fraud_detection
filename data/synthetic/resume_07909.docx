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jessica.miller@email.com | +1-474-993-3125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2012-10-01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Netflix</w:t>
      </w:r>
    </w:p>
    <w:p>
      <w:r>
        <w:t>2013-10-01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2015-04-01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Microsoft</w:t>
      </w:r>
    </w:p>
    <w:p>
      <w:r>
        <w:t>2018-09-01 to 2019-09-01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Microsoft</w:t>
      </w:r>
    </w:p>
    <w:p>
      <w:r>
        <w:t>2019-06-01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(2008-08-01 - 2012-05-01)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Angular, Spring Boot, React, SQL, Redis, MongoDB, Azure, AWS,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
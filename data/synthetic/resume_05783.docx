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Thomas</w:t>
      </w:r>
    </w:p>
    <w:p>
      <w:pPr>
        <w:jc w:val="center"/>
      </w:pPr>
      <w:r>
        <w:t>emma.thomas@email.com | +1-530-869-6951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Meta</w:t>
      </w:r>
    </w:p>
    <w:p>
      <w:r>
        <w:t>2019-09-01 to 2020-06-01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IBM</w:t>
      </w:r>
    </w:p>
    <w:p>
      <w:r>
        <w:t>2020-03-01 to 2022-12-01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Netflix</w:t>
      </w:r>
    </w:p>
    <w:p>
      <w:r>
        <w:t>2022-06-01 to 2024-07-01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Texas at Austin (2015-08-01 - 2019-05-01)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JavaScript, Vue.js, Redis, MongoDB, SQL, Google Cloud, Kubernetes, AWS, Scrum,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
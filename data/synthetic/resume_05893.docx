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+1-977-268-9060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2023-03-01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Columbia University (2025-08-01 - 2027-05-01)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Node.js, React, Spring Boot, PostgreSQL, MongoDB, SQL,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
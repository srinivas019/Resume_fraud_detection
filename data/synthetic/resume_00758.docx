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+1-441-489-2640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2012-02-01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PWC</w:t>
      </w:r>
    </w:p>
    <w:p>
      <w:r>
        <w:t>2014-10-01 to 2014-06-01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Analyst - International Business Partners</w:t>
      </w:r>
    </w:p>
    <w:p>
      <w:r>
        <w:t>2013-08-01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2014-04-01 to 2018-01-01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Salesforce</w:t>
      </w:r>
    </w:p>
    <w:p>
      <w:r>
        <w:t>2018-01-01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University of Michigan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C++, Spring Boot, Node.js, Django, PostgreSQL, MongoDB, Google Cloud, Kubernetes,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
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ava.jones@gmail.com | +1-836-745-9326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2012-03-01 to 2013-05-01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2013-04-01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2016-11-01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2019-03-01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2021-09-01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(2008-08-01 - 2012-05-01)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Carnegie Mellon University (2014-08-01 - 2016-05-01)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Node.js, Django, Vue.js, SQL, MongoDB, Kubernetes,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
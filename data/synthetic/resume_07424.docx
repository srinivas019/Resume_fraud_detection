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Jackson</w:t>
      </w:r>
    </w:p>
    <w:p>
      <w:pPr>
        <w:jc w:val="center"/>
      </w:pPr>
      <w:r>
        <w:t>mary.jackson@gmail.com | +1-466-543-5137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2019-02-01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PWC</w:t>
      </w:r>
    </w:p>
    <w:p>
      <w:r>
        <w:t>2021-02-01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Salesforce</w:t>
      </w:r>
    </w:p>
    <w:p>
      <w:r>
        <w:t>2024-12-01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(2015-08-01 - 2019-05-01)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Cornell University (2019-08-01 - 2021-05-01)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JavaScript, C++, Go, Django, Node.js, Vue.js, Elasticsearch, PostgreSQL,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
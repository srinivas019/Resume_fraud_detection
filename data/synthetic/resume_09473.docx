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+1-431-623-9921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2011-03-01 to 2013-11-01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2013-02-01 to 2015-12-01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Deloitte</w:t>
      </w:r>
    </w:p>
    <w:p>
      <w:r>
        <w:t>2015-11-01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Tesla</w:t>
      </w:r>
    </w:p>
    <w:p>
      <w:r>
        <w:t>2016-02-01 to 2018-02-01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Apple</w:t>
      </w:r>
    </w:p>
    <w:p>
      <w:r>
        <w:t>2018-03-01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(2007-08-01 - 2011-05-01)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Rust, Vue.js, Spring Boot, Flask, PostgreSQL, SQL, Azure, Google Cloud, Kubernetes,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
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Isabella Taylor</w:t>
      </w:r>
    </w:p>
    <w:p>
      <w:pPr>
        <w:jc w:val="center"/>
      </w:pPr>
      <w:r>
        <w:t>isabella.taylor@email.com | +1-537-280-7448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Salesforce</w:t>
      </w:r>
    </w:p>
    <w:p>
      <w:r>
        <w:t>2019-03-01 to 2022-04-01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Team Lead - PWC</w:t>
      </w:r>
    </w:p>
    <w:p>
      <w:r>
        <w:t>2022-12-01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University of Texas at Austin (2015-08-01 - 2019-05-01)</w:t>
      </w:r>
    </w:p>
    <w:p>
      <w:r>
        <w:t>GPA: 3.62</w:t>
      </w:r>
    </w:p>
    <w:p>
      <w:pPr>
        <w:pStyle w:val="Heading2"/>
      </w:pPr>
      <w:r>
        <w:t>Master of Technology</w:t>
      </w:r>
    </w:p>
    <w:p>
      <w:r>
        <w:t>MIT (2020-08-01 - 2022-05-01)</w:t>
      </w:r>
    </w:p>
    <w:p>
      <w:r>
        <w:t>GPA: 3.79</w:t>
      </w:r>
    </w:p>
    <w:p>
      <w:pPr>
        <w:pStyle w:val="Heading1"/>
      </w:pPr>
      <w:r>
        <w:t>SKILLS</w:t>
      </w:r>
    </w:p>
    <w:p>
      <w:r>
        <w:t>Python, TypeScript, Node.js, Django, Spring Boot, Elasticsearch, Redis, MongoDB, Kubernetes, Azure, Google Cloud, Scrum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
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+1-299-713-7510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2018-11-01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Accenture</w:t>
      </w:r>
    </w:p>
    <w:p>
      <w:r>
        <w:t>2019-05-01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Worldwide Innovations</w:t>
      </w:r>
    </w:p>
    <w:p>
      <w:r>
        <w:t>2022-11-01 to 2024-06-01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JPMorgan Chase</w:t>
      </w:r>
    </w:p>
    <w:p>
      <w:r>
        <w:t>2024-06-01 to 2024-07-01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Angular, React, Vue.js, PostgreSQL, SQL, AWS,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
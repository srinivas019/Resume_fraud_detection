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william.wilson@email.com | +1-334-562-8763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2012-07-01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2014-01-01 to 2016-09-01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2016-01-01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2020-08-01 to 2022-01-01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Tesla</w:t>
      </w:r>
    </w:p>
    <w:p>
      <w:r>
        <w:t>2022-05-01 to 2024-09-01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(2008-08-01 - 2012-05-01)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UC Berkeley (2013-08-01 - 2015-05-01)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TypeScript, Node.js, PostgreSQL, Elasticsearch, Docker,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
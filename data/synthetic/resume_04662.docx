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+1-983-368-7471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Cornell University (2023-08-01 - 2027-05-01)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Python, Node.js, Django, SQL, Kubernetes, AWS,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
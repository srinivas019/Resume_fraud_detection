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+1-719-893-8285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2019-07-01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2021-09-01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2022-07-01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Java, Angular, PostgreSQL, MongoDB,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
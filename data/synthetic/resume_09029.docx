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william.martin@gmail.com | +1-429-453-8940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2023-03-01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(2019-08-01 - 2023-05-01)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JavaScript, Node.js, PostgreSQL, Redis, AWS, Azure,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
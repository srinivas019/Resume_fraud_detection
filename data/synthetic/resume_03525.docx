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Johnson</w:t>
      </w:r>
    </w:p>
    <w:p>
      <w:pPr>
        <w:jc w:val="center"/>
      </w:pPr>
      <w:r>
        <w:t>robert.johnson@gmail.com | +1-925-267-1631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2015-10-01 to 2017-11-01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Elite Technologies Ltd</w:t>
      </w:r>
    </w:p>
    <w:p>
      <w:r>
        <w:t>2017-12-01 to 2017-11-01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Global Tech Solutions Inc</w:t>
      </w:r>
    </w:p>
    <w:p>
      <w:r>
        <w:t>2017-10-01 to 2020-03-01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International Business Partners</w:t>
      </w:r>
    </w:p>
    <w:p>
      <w:r>
        <w:t>2020-10-01 to 2022-06-01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2"/>
      </w:pPr>
      <w:r>
        <w:t>Senior Software Engineer - Oracle</w:t>
      </w:r>
    </w:p>
    <w:p>
      <w:r>
        <w:t>2022-04-01 to 2023-07-01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(2011-08-01 - 2015-05-01)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Angular, PostgreSQL, Docker, Kubernetes,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
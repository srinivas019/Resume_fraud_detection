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+1-844-459-3618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2018-02-01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Netflix</w:t>
      </w:r>
    </w:p>
    <w:p>
      <w:r>
        <w:t>2021-07-01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Salesforce</w:t>
      </w:r>
    </w:p>
    <w:p>
      <w:r>
        <w:t>2025-01-01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(2014-08-01 - 2018-05-01)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MIT (2018-08-01 - 2020-05-01)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Python, Java, Django, Angular, MongoDB, Redis, Kubernetes,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
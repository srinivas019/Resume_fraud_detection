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Smith</w:t>
      </w:r>
    </w:p>
    <w:p>
      <w:pPr>
        <w:jc w:val="center"/>
      </w:pPr>
      <w:r>
        <w:t>ava.smith@email.com | +1-613-784-2620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2024-02-01 to Present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(2020-08-01 - 2024-05-01)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Java, TypeScript, Angular, React, Redis, Azure, AWS, Docker, Git, Expert in 15+ Programming Languages, Master of All Cloud Platforms, Advanced AI/ML Guru, Blockchain Expert, Quantum Computing Specialist, TensorFlow,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
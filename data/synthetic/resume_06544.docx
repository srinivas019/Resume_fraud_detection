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+1-619-327-2095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2020-01-01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Microsoft</w:t>
      </w:r>
    </w:p>
    <w:p>
      <w:r>
        <w:t>2021-03-01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2023-08-01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Columbia University (2020-08-01 - 2022-05-01)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Angular, Django, Elasticsearch, Kubernetes, Google Cloud, Docker,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
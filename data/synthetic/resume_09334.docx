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Martinez</w:t>
      </w:r>
    </w:p>
    <w:p>
      <w:pPr>
        <w:jc w:val="center"/>
      </w:pPr>
      <w:r>
        <w:t>joseph.martinez@email.com | +1-899-987-1141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2023-08-01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TypeScript, Go, Django, Elasticsearch, Kubernetes, Azure,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
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+1-813-215-5651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2021-11-01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Princeton University (2021-08-01 - 2023-05-01)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Rust, Go, React, Spring Boot, MongoDB, 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
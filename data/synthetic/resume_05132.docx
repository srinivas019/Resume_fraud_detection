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+1-275-217-3069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2019-04-01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2022-02-01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2025-09-01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C++, Rust, Flask, Spring Boot, Vue.js, Elasticsearch, Redis, Docker,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
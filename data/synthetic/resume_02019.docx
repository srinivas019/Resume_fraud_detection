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michael.thomas@email.com | +1-707-788-9120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2024-07-01 to 2025-01-01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(2020-08-01 - 2024-05-01)</w:t>
      </w:r>
    </w:p>
    <w:p>
      <w:r>
        <w:t>GPA: 3.4</w:t>
      </w:r>
    </w:p>
    <w:p>
      <w:pPr>
        <w:pStyle w:val="Heading2"/>
      </w:pPr>
      <w:r>
        <w:t>Master of Engineering</w:t>
      </w:r>
    </w:p>
    <w:p>
      <w:r>
        <w:t>Stanford University (2025-08-01 - 2027-05-01)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TypeScript, C++, Flask, Node.js, Redis, Kubernetes, Jenkins, Git, Agile, Expert in 15+ Programming Languages, Master of All Cloud Platforms, Advanced AI/ML Guru, Blockchain Expert, Quantum Computing Specialist,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
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isabella.garcia@email.com | +1-598-438-3011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2020-06-01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Goldman Sachs</w:t>
      </w:r>
    </w:p>
    <w:p>
      <w:r>
        <w:t>2021-09-01 to 2024-03-01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2024-10-01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(2016-08-01 - 2020-05-01)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Harvard University (2020-08-01 - 2022-05-01)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Flask, React, MongoDB, Google Cloud, Azure, AWS,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
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+1-943-898-9652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2019-06-01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2022-08-01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Netflix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Java, React, Vue.js, MongoDB, Docker,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
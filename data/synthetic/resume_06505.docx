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+1-862-697-1817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2015-08-01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2018-07-01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2020-10-01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Apple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Princeton University (2017-08-01 - 2019-05-01)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Angular, Flask, Vue.js, MongoDB, Google Cloud,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
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Jackson</w:t>
      </w:r>
    </w:p>
    <w:p>
      <w:pPr>
        <w:jc w:val="center"/>
      </w:pPr>
      <w:r>
        <w:t>john.jackson@email.com | +1-572-887-7651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2015-10-01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Google</w:t>
      </w:r>
    </w:p>
    <w:p>
      <w:r>
        <w:t>2016-01-01 to 2019-10-01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Accenture</w:t>
      </w:r>
    </w:p>
    <w:p>
      <w:r>
        <w:t>2019-10-01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PWC</w:t>
      </w:r>
    </w:p>
    <w:p>
      <w:r>
        <w:t>2022-10-01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(2011-08-01 - 2015-05-01)</w:t>
      </w:r>
    </w:p>
    <w:p>
      <w:r>
        <w:t>GPA: 3.7</w:t>
      </w:r>
    </w:p>
    <w:p>
      <w:pPr>
        <w:pStyle w:val="Heading2"/>
      </w:pPr>
      <w:r>
        <w:t>Master of Engineering</w:t>
      </w:r>
    </w:p>
    <w:p>
      <w:r>
        <w:t>UC Berkeley (2015-08-01 - 2017-05-01)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JavaScript, Angular, Vue.js, Redis, SQL, PostgreSQL, Azure,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
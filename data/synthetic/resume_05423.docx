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emily.taylor@email.com | +1-962-411-7703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2023-03-01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JavaScript, Node.js, Flask, Angular, Elasticsearch, SQL, Redis, Google Cloud, AWS, Azure,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
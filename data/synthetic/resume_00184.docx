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james.taylor@gmail.com | +1-917-581-9305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Salesforce</w:t>
      </w:r>
    </w:p>
    <w:p>
      <w:r>
        <w:t>2023-06-01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(2019-08-01 - 2023-05-01)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Rust, Go, Flask, Django, PostgreSQL, Redis,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
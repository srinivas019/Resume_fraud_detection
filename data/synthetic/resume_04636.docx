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Martin</w:t>
      </w:r>
    </w:p>
    <w:p>
      <w:pPr>
        <w:jc w:val="center"/>
      </w:pPr>
      <w:r>
        <w:t>jessica.martin@email.com | +1-697-300-8509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Meta</w:t>
      </w:r>
    </w:p>
    <w:p>
      <w:r>
        <w:t>2017-11-01 to 2018-01-01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Junior Developer - Google</w:t>
      </w:r>
    </w:p>
    <w:p>
      <w:r>
        <w:t>2017-12-01 to 2018-05-01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Goldman Sachs</w:t>
      </w:r>
    </w:p>
    <w:p>
      <w:r>
        <w:t>2018-04-01 to 2021-08-01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Team Lead - Apple</w:t>
      </w:r>
    </w:p>
    <w:p>
      <w:r>
        <w:t>2021-10-01 to 2024-04-01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(2013-08-01 - 2017-05-01)</w:t>
      </w:r>
    </w:p>
    <w:p>
      <w:r>
        <w:t>GPA: 3.22</w:t>
      </w:r>
    </w:p>
    <w:p>
      <w:pPr>
        <w:pStyle w:val="Heading2"/>
      </w:pPr>
      <w:r>
        <w:t>Master of Science in Computer Science</w:t>
      </w:r>
    </w:p>
    <w:p>
      <w:r>
        <w:t>Columbia University (2017-08-01 - 2019-05-01)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TypeScript, React, PostgreSQL, MongoDB, Docker, Azure, Kubernetes, Agile,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
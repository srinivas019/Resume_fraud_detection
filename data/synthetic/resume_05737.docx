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+1-709-544-6058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2022-09-01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Meta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Cornell University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Django, Vue.js, Node.js, Redis, Elasticsearch, SQL,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
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james.smith@gmail.com | +1-541-664-5116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2019-05-01 to 2022-10-01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Oracle</w:t>
      </w:r>
    </w:p>
    <w:p>
      <w:r>
        <w:t>2022-06-01 to 2022-08-01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Senior Consultant - Elite Technologies Ltd</w:t>
      </w:r>
    </w:p>
    <w:p>
      <w:r>
        <w:t>2022-02-01 to 2023-07-01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(2015-08-01 - 2019-05-01)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C++, Go, Angular, Vue.js, React, PostgreSQL, Elasticsearch, SQL, Google Cloud, Azure, AWS,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
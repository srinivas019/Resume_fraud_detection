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+1-525-584-7040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2012-11-01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Global Head of Technology - Elite Technologies Ltd</w:t>
      </w:r>
    </w:p>
    <w:p>
      <w:r>
        <w:t>2014-09-01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Principal Architect and VP - JPMorgan Chase</w:t>
      </w:r>
    </w:p>
    <w:p>
      <w:r>
        <w:t>2016-06-01 to 2018-03-01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VP Engineering - Intel</w:t>
      </w:r>
    </w:p>
    <w:p>
      <w:r>
        <w:t>2018-09-01 to 2020-01-01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VP and Chief Strategist - Meta</w:t>
      </w:r>
    </w:p>
    <w:p>
      <w:r>
        <w:t>2019-05-01 to 2024-02-01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(2008-08-01 - 2012-05-01)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Carnegie Mellon University (2013-08-01 - 2015-05-01)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Vue.js, SQL, Redis, AWS,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
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+1-936-590-8935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2021-06-01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IBM</w:t>
      </w:r>
    </w:p>
    <w:p>
      <w:r>
        <w:t>2022-11-01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(2017-08-01 - 2021-05-01)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Java, Rust, React, Node.js, Redis, Azure, Kubernetes,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
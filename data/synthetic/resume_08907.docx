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mary.moore@email.com | +1-245-830-8090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2011-06-01 to 2014-01-01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2014-12-01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Apple</w:t>
      </w:r>
    </w:p>
    <w:p>
      <w:r>
        <w:t>2018-03-01 to 2021-02-01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Netflix</w:t>
      </w:r>
    </w:p>
    <w:p>
      <w:r>
        <w:t>2021-01-01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JPMorgan Chase</w:t>
      </w:r>
    </w:p>
    <w:p>
      <w:r>
        <w:t>2022-04-01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(2007-08-01 - 2011-05-01)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JavaScript, Node.js, Spring Boot, PostgreSQL, Azure, Kubernetes,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
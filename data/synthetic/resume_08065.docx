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+1-914-861-8543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2020-04-01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3.2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C++, Rust, Django, Spring Boot, Vue.js, MongoDB, Redis, SQL, Azure, AWS, Kubernetes,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
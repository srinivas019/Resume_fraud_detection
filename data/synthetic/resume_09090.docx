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sophia.jackson@email.com | +1-629-308-6272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2011-10-01 to 2014-01-01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2014-08-01 to 2016-07-01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Deloitte</w:t>
      </w:r>
    </w:p>
    <w:p>
      <w:r>
        <w:t>2016-01-01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Amazon</w:t>
      </w:r>
    </w:p>
    <w:p>
      <w:r>
        <w:t>2019-10-01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2021-03-01 to 2024-09-01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Yale University (2013-08-01 - 2015-05-01)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JavaScript, Python, Flask, Angular, React, MongoDB, Redis, Elasticsearch, Kubernetes,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
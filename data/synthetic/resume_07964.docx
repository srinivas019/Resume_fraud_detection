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+1-252-230-6485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2022-12-01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Georgia Tech (2022-08-01 - 2024-05-01)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JavaScript, Python, Angular, PostgreSQL, Redis, Google Cloud,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
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emma.hernandez@email.com | +1-611-843-5218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2011-03-01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Strategic Solutions International</w:t>
      </w:r>
    </w:p>
    <w:p>
      <w:r>
        <w:t>2014-03-01 to 2014-05-01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Cisco</w:t>
      </w:r>
    </w:p>
    <w:p>
      <w:r>
        <w:t>2013-09-01 to 2015-08-01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Software Engineer - Cisco</w:t>
      </w:r>
    </w:p>
    <w:p>
      <w:r>
        <w:t>2015-11-01 to 2015-02-01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Apple</w:t>
      </w:r>
    </w:p>
    <w:p>
      <w:r>
        <w:t>2015-12-01 to 2016-03-01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(2007-08-01 - 2011-05-01)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JavaScript, Flask, Vue.js, MongoDB, PostgreSQL, Redis, Google Cloud, Scrum, Agile, Expert in 15+ Programming Languages, Master of All Cloud Platforms, Advanced AI/ML Guru, Blockchain Expert, Quantum Computing Specialist,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
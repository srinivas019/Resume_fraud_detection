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+1-605-362-5890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2012-07-01 to 2012-05-01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Netflix</w:t>
      </w:r>
    </w:p>
    <w:p>
      <w:r>
        <w:t>2012-08-01 to 2014-12-01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2014-09-01 to 2015-07-01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JPMorgan Chase</w:t>
      </w:r>
    </w:p>
    <w:p>
      <w:r>
        <w:t>2015-02-01 to 2015-07-01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2015-05-01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(2008-08-01 - 2012-05-01)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Stanford University (2011-08-01 - 2014-05-01)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TypeScript, React, Flask, Redis, Elasticsearch, Azure, Docker, AWS,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
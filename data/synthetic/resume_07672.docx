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Jones</w:t>
      </w:r>
    </w:p>
    <w:p>
      <w:pPr>
        <w:jc w:val="center"/>
      </w:pPr>
      <w:r>
        <w:t>john.jones@email.com | +1-509-941-9666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2021-09-01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(2017-08-01 - 2021-05-01)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Harvard University (2022-08-01 - 2024-05-01)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Go, C++, Angular, Redis, Elasticsearch,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
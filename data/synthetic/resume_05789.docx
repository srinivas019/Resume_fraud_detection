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jennifer.thomas@email.com | +1-562-560-6382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2022-03-01 to 2024-07-01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(2018-08-01 - 2022-05-01)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Columbia University (2022-08-01 - 2024-05-01)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Angular, Django, PostgreSQL, Elasticsearch, Redis, Docker, AWS,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
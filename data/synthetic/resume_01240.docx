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mary.lopez@email.com | +1-861-345-6130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2022-03-01 to 2022-08-01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Analyst - PWC</w:t>
      </w:r>
    </w:p>
    <w:p>
      <w:r>
        <w:t>2022-04-01 to 2025-03-01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(2018-08-01 - 2022-05-01)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Angular, React, SQL, Google Cloud, Docker, Kubernetes, Scrum,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
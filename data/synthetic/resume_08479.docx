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+1-546-981-2116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2012-05-01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2015-06-01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Intel</w:t>
      </w:r>
    </w:p>
    <w:p>
      <w:r>
        <w:t>2016-02-01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2018-01-01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2021-05-01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TypeScript, React, Vue.js, SQL, Elasticsearch, MongoDB,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
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+1-872-437-3283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2024-01-01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(2020-08-01 - 2024-05-01)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University of Texas at Austin (2026-08-01 - 2028-05-01)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JavaScript, TypeScript, Vue.js, MongoDB, Redis, Google Cloud,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
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+1-225-710-2465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Intel</w:t>
      </w:r>
    </w:p>
    <w:p>
      <w:r>
        <w:t>2019-12-01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Netflix</w:t>
      </w:r>
    </w:p>
    <w:p>
      <w:r>
        <w:t>2019-02-01 to 2021-07-01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Chief Innovation Officer - Google</w:t>
      </w:r>
    </w:p>
    <w:p>
      <w:r>
        <w:t>2020-03-01 to 2021-07-01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UCLA (2018-08-01 - 2021-05-01)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TypeScript, Vue.js, SQL, MongoDB, Docker, Kubernetes, Git,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
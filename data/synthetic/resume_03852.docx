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+1-702-401-7393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2019-12-01 to 2022-07-01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2022-08-01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2023-08-01 to 2024-04-01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Flask, Django, SQL, Kubernetes, Agile, CI/CD,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
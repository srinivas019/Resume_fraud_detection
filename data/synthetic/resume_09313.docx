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+1-219-615-8850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2011-02-01 to 2013-04-01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2013-08-01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Meta</w:t>
      </w:r>
    </w:p>
    <w:p>
      <w:r>
        <w:t>2017-06-01 to 2018-12-01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Salesforce</w:t>
      </w:r>
    </w:p>
    <w:p>
      <w:r>
        <w:t>2018-07-01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IBM</w:t>
      </w:r>
    </w:p>
    <w:p>
      <w:r>
        <w:t>2021-12-01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Python, Go, Node.js, Flask, Django, Elasticsearch, Kubernetes,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
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Williams</w:t>
      </w:r>
    </w:p>
    <w:p>
      <w:pPr>
        <w:jc w:val="center"/>
      </w:pPr>
      <w:r>
        <w:t>william.williams@email.com | +1-573-726-6536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Apple</w:t>
      </w:r>
    </w:p>
    <w:p>
      <w:r>
        <w:t>2013-03-01 to 2016-01-01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Tesla</w:t>
      </w:r>
    </w:p>
    <w:p>
      <w:r>
        <w:t>2016-02-01 to 2019-10-01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Software Engineer - Intel</w:t>
      </w:r>
    </w:p>
    <w:p>
      <w:r>
        <w:t>2019-04-01 to 2021-11-01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Engineer - Goldman Sachs</w:t>
      </w:r>
    </w:p>
    <w:p>
      <w:r>
        <w:t>2021-12-01 to 2024-11-01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Senior Manager - Microsoft</w:t>
      </w:r>
    </w:p>
    <w:p>
      <w:r>
        <w:t>2024-11-01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Cornell University (2009-08-01 - 2013-05-01)</w:t>
      </w:r>
    </w:p>
    <w:p>
      <w:r>
        <w:t>GPA: 3.23</w:t>
      </w:r>
    </w:p>
    <w:p>
      <w:pPr>
        <w:pStyle w:val="Heading2"/>
      </w:pPr>
      <w:r>
        <w:t>Master of Science in Computer Science</w:t>
      </w:r>
    </w:p>
    <w:p>
      <w:r>
        <w:t>Columbia University (2013-08-01 - 2015-05-01)</w:t>
      </w:r>
    </w:p>
    <w:p>
      <w:r>
        <w:t>GPA: 3.7</w:t>
      </w:r>
    </w:p>
    <w:p>
      <w:pPr>
        <w:pStyle w:val="Heading1"/>
      </w:pPr>
      <w:r>
        <w:t>SKILLS</w:t>
      </w:r>
    </w:p>
    <w:p>
      <w:r>
        <w:t>Go, Java, Python, Django, Elasticsearch, MongoDB, SQL, Kubernetes, Azure, Git,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
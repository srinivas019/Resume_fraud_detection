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Williams</w:t>
      </w:r>
    </w:p>
    <w:p>
      <w:pPr>
        <w:jc w:val="center"/>
      </w:pPr>
      <w:r>
        <w:t>sarah.williams@gmail.com | +1-655-213-2050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PWC</w:t>
      </w:r>
    </w:p>
    <w:p>
      <w:r>
        <w:t>2016-06-01 to 2018-11-01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Junior Developer - Salesforce</w:t>
      </w:r>
    </w:p>
    <w:p>
      <w:r>
        <w:t>2017-06-01 to 2021-06-01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Consultant - Advanced Systems Corp</w:t>
      </w:r>
    </w:p>
    <w:p>
      <w:r>
        <w:t>2021-10-01 to 2022-01-01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Worldwide Innovations</w:t>
      </w:r>
    </w:p>
    <w:p>
      <w:r>
        <w:t>2022-03-01 to 2024-06-01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Global Tech Solutions Inc</w:t>
      </w:r>
    </w:p>
    <w:p>
      <w:r>
        <w:t>2024-08-01 to Present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Single-handedly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(2012-08-01 - 2016-05-01)</w:t>
      </w:r>
    </w:p>
    <w:p>
      <w:r>
        <w:t>GPA: 3.44</w:t>
      </w:r>
    </w:p>
    <w:p>
      <w:pPr>
        <w:pStyle w:val="Heading1"/>
      </w:pPr>
      <w:r>
        <w:t>SKILLS</w:t>
      </w:r>
    </w:p>
    <w:p>
      <w:r>
        <w:t>Go, TypeScript, React, Elasticsearch, SQL, AWS, Google Cloud, Jenkins, Scrum,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
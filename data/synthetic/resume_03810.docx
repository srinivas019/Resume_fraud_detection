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+1-934-797-2759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PWC</w:t>
      </w:r>
    </w:p>
    <w:p>
      <w:r>
        <w:t>2011-04-01 to 2014-03-01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Tesla</w:t>
      </w:r>
    </w:p>
    <w:p>
      <w:r>
        <w:t>2014-03-01 to 2015-10-01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2015-03-01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JPMorgan Chase</w:t>
      </w:r>
    </w:p>
    <w:p>
      <w:r>
        <w:t>2016-10-01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2018-06-01 to 2021-11-01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Angular, Vue.js, React, PostgreSQL, Kubernetes,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
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+1-291-608-1244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2020-01-01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Amazon</w:t>
      </w:r>
    </w:p>
    <w:p>
      <w:r>
        <w:t>2022-04-01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Architect and VP - Deloitte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JavaScript, Go, Spring Boot, SQL, PostgreSQL, MongoDB, Azure,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
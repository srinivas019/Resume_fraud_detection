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+1-795-755-6883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2014-01-01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Intel</w:t>
      </w:r>
    </w:p>
    <w:p>
      <w:r>
        <w:t>2014-06-01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2016-03-01 to 2017-03-01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Microsoft</w:t>
      </w:r>
    </w:p>
    <w:p>
      <w:r>
        <w:t>2017-11-01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Team Lead - Global Tech Solutions Inc</w:t>
      </w:r>
    </w:p>
    <w:p>
      <w:r>
        <w:t>2019-10-01 to 2019-02-01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TypeScript, Go, Node.js, React, Vue.js, Redis, Azure, Kubernetes, Jenkins,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
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+1-369-864-2614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(2019-08-01 - 2023-05-01)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Rust, JavaScript, React, PostgreSQL, Kubernetes,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
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+1-629-264-1561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Deloitte</w:t>
      </w:r>
    </w:p>
    <w:p>
      <w:r>
        <w:t>2023-08-01 to Present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(2019-08-01 - 2023-05-01)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Rust, Node.js, Redis, PostgreSQL, AWS, Google Cloud, Git, Expert in 15+ Programming Languages, Master of All Cloud Platforms, Advanced AI/ML Guru, Blockchain Expert, Quantum Computing Specialist, Scikit-learn,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
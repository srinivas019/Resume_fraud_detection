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michael.wilson@email.com | +1-294-359-8503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2015-11-01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Associate Consultant - Advanced Systems Corp</w:t>
      </w:r>
    </w:p>
    <w:p>
      <w:r>
        <w:t>2016-02-01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2019-01-01 to 2021-10-01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Amazon</w:t>
      </w:r>
    </w:p>
    <w:p>
      <w:r>
        <w:t>2021-01-01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Engineer - Advanced Systems Corp</w:t>
      </w:r>
    </w:p>
    <w:p>
      <w:r>
        <w:t>2023-07-01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(2011-08-01 - 2015-05-01)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International Business School (2015-08-01 - 2017-05-01)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Flask, Node.js, Angular, MongoDB, Google Cloud, Azure,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
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joseph.wilson@email.com | +1-558-970-1452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2017-09-01 to 2018-11-01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Adobe</w:t>
      </w:r>
    </w:p>
    <w:p>
      <w:r>
        <w:t>2018-09-01 to 2019-12-01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Adobe</w:t>
      </w:r>
    </w:p>
    <w:p>
      <w:r>
        <w:t>2019-01-01 to 2021-05-01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Goldman Sachs</w:t>
      </w:r>
    </w:p>
    <w:p>
      <w:r>
        <w:t>2021-12-01 to 2024-08-01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(2013-08-01 - 2017-05-01)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Python, JavaScript, React, Node.js, Django, Elasticsearch,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
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joseph.anderson@gmail.com | +1-529-948-8714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2016-03-01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Goldman Sachs</w:t>
      </w:r>
    </w:p>
    <w:p>
      <w:r>
        <w:t>2017-07-01 to 2019-03-01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Amazon</w:t>
      </w:r>
    </w:p>
    <w:p>
      <w:r>
        <w:t>2019-03-01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Netflix</w:t>
      </w:r>
    </w:p>
    <w:p>
      <w:r>
        <w:t>2021-10-01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2022-09-01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3.38</w:t>
      </w:r>
    </w:p>
    <w:p>
      <w:pPr>
        <w:pStyle w:val="Heading2"/>
      </w:pPr>
      <w:r>
        <w:t>Master of Technology</w:t>
      </w:r>
    </w:p>
    <w:p>
      <w:r>
        <w:t>Columbia University (2018-08-01 - 2020-05-01)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Go, Django, React, Vue.js, Redis, SQL, Docker, Google Cloud,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
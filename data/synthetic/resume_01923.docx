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susan.brown@email.com | +1-557-382-2159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2022-07-01 to 2025-11-01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(2018-08-01 - 2022-05-01)</w:t>
      </w:r>
    </w:p>
    <w:p>
      <w:r>
        <w:t>GPA: 3.69</w:t>
      </w:r>
    </w:p>
    <w:p>
      <w:pPr>
        <w:pStyle w:val="Heading2"/>
      </w:pPr>
      <w:r>
        <w:t>Master of Business Administration</w:t>
      </w:r>
    </w:p>
    <w:p>
      <w:r>
        <w:t>Cornell University (2021-08-01 - 2024-05-01)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JavaScript, C++, Java, Vue.js, Flask, MongoDB, Docker, Google Cloud, Azure,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
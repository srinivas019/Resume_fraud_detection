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emily.garcia@email.com | +1-742-671-9654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2022-08-01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Apple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3.37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Vue.js, PostgreSQL, Azure,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
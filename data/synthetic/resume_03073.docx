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+1-986-775-3008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2017-09-01 to 2020-08-01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2020-01-01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Global Tech Solutions Inc</w:t>
      </w:r>
    </w:p>
    <w:p>
      <w:r>
        <w:t>2021-01-01 to 2022-09-01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2022-05-01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University of Texas at Austin (2017-08-01 - 2019-05-01)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Rust, JavaScript, Spring Boot, React, Node.js, PostgreSQL, Elasticsearch, MongoDB, Azure, Google Cloud, AWS, Scrum, CI/CD, Expert in 15+ Programming Languages, Master of All Cloud Platforms, Advanced AI/ML Guru, Blockchain Expert, Quantum Computing Specialist,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
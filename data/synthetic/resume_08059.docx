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Williams</w:t>
      </w:r>
    </w:p>
    <w:p>
      <w:pPr>
        <w:jc w:val="center"/>
      </w:pPr>
      <w:r>
        <w:t>mia.williams@email.com | +1-481-374-6486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2023-06-01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(2019-08-01 - 2023-05-01)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Java, JavaScript, Spring Boot, Vue.js, Angular, SQL, Elasticsearch, Google Cloud, Azure,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
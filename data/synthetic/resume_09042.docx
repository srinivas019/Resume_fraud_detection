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+1-761-484-8313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2016-05-01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Microsoft</w:t>
      </w:r>
    </w:p>
    <w:p>
      <w:r>
        <w:t>2017-01-01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2020-05-01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Adobe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Go, Java, Angular, Node.js, Vue.js, PostgreSQL, SQL, Redis,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
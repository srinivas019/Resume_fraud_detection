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+1-430-517-4736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2013-06-01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Deloitte</w:t>
      </w:r>
    </w:p>
    <w:p>
      <w:r>
        <w:t>2014-03-01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2016-04-01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Google</w:t>
      </w:r>
    </w:p>
    <w:p>
      <w:r>
        <w:t>2018-08-01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Google</w:t>
      </w:r>
    </w:p>
    <w:p>
      <w:r>
        <w:t>2021-03-01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Java, Node.js, React, Django, Redis, Kubernetes,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
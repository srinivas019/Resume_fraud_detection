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+1-973-362-5685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2017-07-01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Team Lead - Worldwide Innovations</w:t>
      </w:r>
    </w:p>
    <w:p>
      <w:r>
        <w:t>2020-07-01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Meta</w:t>
      </w:r>
    </w:p>
    <w:p>
      <w:r>
        <w:t>2022-04-01 to 2024-05-01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VP Engineering - Salesforce</w:t>
      </w:r>
    </w:p>
    <w:p>
      <w:r>
        <w:t>2024-08-01 to Present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(2013-08-01 - 2017-05-01)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University of Texas at Austin (2018-08-01 - 2020-05-01)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Node.js, Vue.js, Angular, Redis, SQL, Google Cloud,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
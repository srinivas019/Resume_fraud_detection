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sarah.thomas@gmail.com | +1-365-664-9037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2016-02-01 to 2017-05-01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JPMorgan Chase</w:t>
      </w:r>
    </w:p>
    <w:p>
      <w:r>
        <w:t>2017-03-01 to 2021-08-01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Engineer - Netflix</w:t>
      </w:r>
    </w:p>
    <w:p>
      <w:r>
        <w:t>2021-07-01 to 2024-08-01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Google</w:t>
      </w:r>
    </w:p>
    <w:p>
      <w:r>
        <w:t>2024-03-01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(2012-08-01 - 2016-05-01)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Django, Node.js, PostgreSQL, Docker, AWS, Scrum,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
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susan.harris@email.com | +1-293-742-2769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2018-07-01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2020-11-01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2022-12-01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2025-02-01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JavaScript, Python, Flask, Django, Node.js, Redis, PostgreSQL,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
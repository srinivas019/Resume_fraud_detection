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+1-799-395-2586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Django, Vue.js, Angular, SQL, MongoDB, Docker, Google Cloud, Kubernetes,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
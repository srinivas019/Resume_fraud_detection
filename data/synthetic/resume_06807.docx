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+1-436-231-6624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2014-07-01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2016-04-01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2020-03-01 to 2021-08-01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Salesforce</w:t>
      </w:r>
    </w:p>
    <w:p>
      <w:r>
        <w:t>2021-04-01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Netflix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(2010-08-01 - 2014-05-01)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Columbia University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C++, Rust, Flask, PostgreSQL, MongoDB, SQL, Docker, AWS, Google Cloud,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
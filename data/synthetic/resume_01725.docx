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+1-384-828-1173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2017-02-01 to 2019-08-01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2019-07-01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Premier Consulting Group</w:t>
      </w:r>
    </w:p>
    <w:p>
      <w:r>
        <w:t>2021-03-01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Manager - International Business Partners</w:t>
      </w:r>
    </w:p>
    <w:p>
      <w:r>
        <w:t>2024-10-01 to Present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(2013-08-01 - 2017-05-01)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React, Angular, Redis, PostgreSQL, Kubernetes, Google Cloud, Scrum,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
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+1-306-975-4857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2021-04-01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2023-02-01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MIT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Node.js, Spring Boot, Angular, SQL, MongoDB, AWS, Google Cloud, Azure, Git, Jenkins, CI/CD,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
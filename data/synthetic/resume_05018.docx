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Johnson</w:t>
      </w:r>
    </w:p>
    <w:p>
      <w:pPr>
        <w:jc w:val="center"/>
      </w:pPr>
      <w:r>
        <w:t>elizabeth.johnson@gmail.com | +1-411-963-7834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2020-08-01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Apple</w:t>
      </w:r>
    </w:p>
    <w:p>
      <w:r>
        <w:t>2023-03-01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Meta</w:t>
      </w:r>
    </w:p>
    <w:p>
      <w:r>
        <w:t>2024-01-01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(2016-08-01 - 2020-05-01)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Rust, Python, Node.js, Spring Boot, MongoDB, Redis, PostgreSQL, Docker, Kubernetes,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
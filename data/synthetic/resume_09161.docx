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olivia.harris@email.com | +1-895-646-7480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2016-12-01 to 2019-08-01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2019-05-01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Deloitte</w:t>
      </w:r>
    </w:p>
    <w:p>
      <w:r>
        <w:t>2021-07-01 to 2023-02-01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Google</w:t>
      </w:r>
    </w:p>
    <w:p>
      <w:r>
        <w:t>2023-07-01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(2012-08-01 - 2016-05-01)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Harvard University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Flask, SQL, Elasticsearch, Redis, Azure, Google Cloud,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
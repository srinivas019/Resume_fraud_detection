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william.jones@email.com | +1-452-615-3756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2023-02-01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Angular, Redis, MongoDB, 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
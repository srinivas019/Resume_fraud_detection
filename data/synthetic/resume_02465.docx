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+1-422-998-6613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2014-04-01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Salesforce</w:t>
      </w:r>
    </w:p>
    <w:p>
      <w:r>
        <w:t>2015-11-01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2018-08-01 to 2020-04-01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Global Tech Solutions Inc</w:t>
      </w:r>
    </w:p>
    <w:p>
      <w:r>
        <w:t>2019-09-01 to 2023-04-01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Senior Consultant - Apple</w:t>
      </w:r>
    </w:p>
    <w:p>
      <w:r>
        <w:t>2023-05-01 to 2025-09-01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(2010-08-01 - 2014-05-01)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Carnegie Mellon University (2014-08-01 - 2016-05-01)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Angular, Node.js, MongoDB, Redis, Kubernetes,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
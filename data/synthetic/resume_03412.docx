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+1-651-498-9931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2013-11-01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Executive Director - Intel</w:t>
      </w:r>
    </w:p>
    <w:p>
      <w:r>
        <w:t>2014-06-01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Advanced Systems Corp</w:t>
      </w:r>
    </w:p>
    <w:p>
      <w:r>
        <w:t>2015-08-01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Advanced Systems Corp</w:t>
      </w:r>
    </w:p>
    <w:p>
      <w:r>
        <w:t>2016-04-01 to 2017-10-01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Intel</w:t>
      </w:r>
    </w:p>
    <w:p>
      <w:r>
        <w:t>2017-04-01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(2009-08-01 - 2013-05-01)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Java, Vue.js, Flask, Angular, MongoDB, Elasticsearch, SQL, Azure, AWS, CI/CD, Agile,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
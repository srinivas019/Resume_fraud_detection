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+1-639-739-9591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2024-04-01 to 2024-05-01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Java, Python, Node.js, MongoDB, Elasticsearch, Azure,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
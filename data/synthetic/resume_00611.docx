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+1-818-987-9090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2021-08-01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Meta</w:t>
      </w:r>
    </w:p>
    <w:p>
      <w:r>
        <w:t>2020-08-01 to 2022-12-01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(2017-08-01 - 2021-05-01)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Yale University (2023-08-01 - 2025-05-01)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Python, Angular, React, Node.js, SQL, Redis, Kubernetes, Google Cloud,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
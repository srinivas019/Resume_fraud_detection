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mary.johnson@email.com | +1-214-558-7123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2022-07-01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2023-09-01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(2018-08-01 - 2022-05-01)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Python, C++, React, Flask, Node.js, PostgreSQL, Elasticsearch, Google Cloud, Azure,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
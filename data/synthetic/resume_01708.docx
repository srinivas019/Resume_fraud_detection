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+1-543-803-6017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2012-05-01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Premier Consulting Group</w:t>
      </w:r>
    </w:p>
    <w:p>
      <w:r>
        <w:t>2014-08-01 to 2014-09-01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Analyst - Oracle</w:t>
      </w:r>
    </w:p>
    <w:p>
      <w:r>
        <w:t>2013-12-01 to 2014-01-01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NextGen Enterprises</w:t>
      </w:r>
    </w:p>
    <w:p>
      <w:r>
        <w:t>2013-08-01 to 2016-04-01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2016-11-01 to 2017-06-01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(2008-08-01 - 2012-05-01)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JavaScript, C++, React, Node.js, Redis, PostgreSQL, Google Cloud, Azure, Docker,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
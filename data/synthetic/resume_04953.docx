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isabella.taylor@gmail.com | +1-645-240-8765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2011-08-01 to 2014-01-01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2014-06-01 to 2014-04-01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Advanced Systems Corp</w:t>
      </w:r>
    </w:p>
    <w:p>
      <w:r>
        <w:t>2014-02-01 to 2015-05-01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PWC</w:t>
      </w:r>
    </w:p>
    <w:p>
      <w:r>
        <w:t>2015-10-01 to 2016-04-01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Elite Technologies Ltd</w:t>
      </w:r>
    </w:p>
    <w:p>
      <w:r>
        <w:t>2016-10-01 to 2018-08-01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Elite Management Institute (2010-08-01 - 2015-05-01)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Vue.js, React, Redis, PostgreSQL,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
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+1-533-376-7856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2016-03-01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2017-01-01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2020-10-01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2022-11-01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PWC</w:t>
      </w:r>
    </w:p>
    <w:p>
      <w:r>
        <w:t>2025-03-01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(2012-08-01 - 2016-05-01)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Python, Go, React, Node.js, Django, Elasticsearch, Google Cloud, Docker,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
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+1-693-992-6195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2012-03-01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2014-03-01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2016-03-01 to 2017-03-01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Cisco</w:t>
      </w:r>
    </w:p>
    <w:p>
      <w:r>
        <w:t>2017-11-01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2020-10-01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3.26</w:t>
      </w:r>
    </w:p>
    <w:p>
      <w:pPr>
        <w:pStyle w:val="Heading2"/>
      </w:pPr>
      <w:r>
        <w:t>Master of Technology</w:t>
      </w:r>
    </w:p>
    <w:p>
      <w:r>
        <w:t>Harvard University (2012-08-01 - 2014-05-01)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Node.js, Elasticsearch, SQL, Redis,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
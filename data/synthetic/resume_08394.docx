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+1-305-272-7806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2017-01-01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2019-04-01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IBM</w:t>
      </w:r>
    </w:p>
    <w:p>
      <w:r>
        <w:t>2021-09-01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2023-02-01 to 2025-02-01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(2013-08-01 - 2017-05-01)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MIT (2018-08-01 - 2020-05-01)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Python, Vue.js, React, Elasticsearch, Redis, PostgreSQL, Kubernetes, AWS,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
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john.thompson@email.com | +1-720-691-8985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2013-11-01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2016-04-01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2020-04-01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2023-08-01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IBM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Python, Angular, Redis, MongoDB, PostgreSQL, Google Cloud, Docker,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
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+1-906-524-3010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2015-05-01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Software Engineer - Global Tech Solutions Inc</w:t>
      </w:r>
    </w:p>
    <w:p>
      <w:r>
        <w:t>2015-01-01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Team Lead - Goldman Sachs</w:t>
      </w:r>
    </w:p>
    <w:p>
      <w:r>
        <w:t>2019-02-01 to 2022-02-01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International Business Partners</w:t>
      </w:r>
    </w:p>
    <w:p>
      <w:r>
        <w:t>2022-09-01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International Business Partners</w:t>
      </w:r>
    </w:p>
    <w:p>
      <w:r>
        <w:t>2025-05-01 to 2025-08-01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(2011-08-01 - 2015-05-01)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TypeScript, JavaScript, Django, Redis, SQL, Elasticsearch, Azure, Google Cloud, AWS, CI/CD,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
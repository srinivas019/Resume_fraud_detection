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Jones</w:t>
      </w:r>
    </w:p>
    <w:p>
      <w:pPr>
        <w:jc w:val="center"/>
      </w:pPr>
      <w:r>
        <w:t>emily.jones@email.com | +1-962-977-2545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Apple</w:t>
      </w:r>
    </w:p>
    <w:p>
      <w:r>
        <w:t>2023-10-01 to 2025-07-01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Columbia University (2019-08-01 - 2023-05-01)</w:t>
      </w:r>
    </w:p>
    <w:p>
      <w:r>
        <w:t>GPA: 3.64</w:t>
      </w:r>
    </w:p>
    <w:p>
      <w:pPr>
        <w:pStyle w:val="Heading2"/>
      </w:pPr>
      <w:r>
        <w:t>Master of Technology</w:t>
      </w:r>
    </w:p>
    <w:p>
      <w:r>
        <w:t>Harvard University (2024-08-01 - 2026-05-01)</w:t>
      </w:r>
    </w:p>
    <w:p>
      <w:r>
        <w:t>GPA: 3.64</w:t>
      </w:r>
    </w:p>
    <w:p>
      <w:pPr>
        <w:pStyle w:val="Heading1"/>
      </w:pPr>
      <w:r>
        <w:t>SKILLS</w:t>
      </w:r>
    </w:p>
    <w:p>
      <w:r>
        <w:t>TypeScript, JavaScript, C++, Vue.js, Spring Boot, Elasticsearch, MongoDB, PostgreSQL, Google Cloud, Kubernetes,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
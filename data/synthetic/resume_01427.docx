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Thomas</w:t>
      </w:r>
    </w:p>
    <w:p>
      <w:pPr>
        <w:jc w:val="center"/>
      </w:pPr>
      <w:r>
        <w:t>jennifer.thomas@gmail.com | +1-349-264-6297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Adobe</w:t>
      </w:r>
    </w:p>
    <w:p>
      <w:r>
        <w:t>2021-05-01 to 2024-08-01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2024-10-01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(2017-08-01 - 2021-05-01)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International Business School (2021-08-01 - 2023-05-01)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Go, Vue.js, Angular, Node.js, PostgreSQL, Elasticsearch, SQL,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
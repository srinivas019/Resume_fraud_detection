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linda.smith@email.com | +1-900-516-5723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2015-08-01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2018-02-01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2020-06-01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Cisco</w:t>
      </w:r>
    </w:p>
    <w:p>
      <w:r>
        <w:t>2021-07-01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Go, Spring Boot, React, Redis, PostgreSQL, Elasticsearch,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
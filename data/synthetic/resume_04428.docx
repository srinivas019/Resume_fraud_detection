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isabella.moore@email.com | +1-475-301-3008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2014-12-01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2014-02-01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2017-12-01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Accenture</w:t>
      </w:r>
    </w:p>
    <w:p>
      <w:r>
        <w:t>2021-03-01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International Business Partners</w:t>
      </w:r>
    </w:p>
    <w:p>
      <w:r>
        <w:t>2022-02-01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Node.js, Spring Boot, SQL, Redis, Kubernetes, Agile,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
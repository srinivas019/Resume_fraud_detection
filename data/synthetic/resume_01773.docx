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William Thompson</w:t>
      </w:r>
    </w:p>
    <w:p>
      <w:pPr>
        <w:jc w:val="center"/>
      </w:pPr>
      <w:r>
        <w:t>william.thompson@email.com | +1-661-655-1577</w:t>
      </w:r>
    </w:p>
    <w:p>
      <w:pPr>
        <w:pStyle w:val="Heading1"/>
      </w:pPr>
      <w:r>
        <w:t>PROFESSIONAL SUMMARY</w:t>
      </w:r>
    </w:p>
    <w:p>
      <w:r>
        <w:t>Highly accomplished technology leader with 6+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Global Head of Technology - Microsoft</w:t>
      </w:r>
    </w:p>
    <w:p>
      <w:r>
        <w:t>2019-11-01 to 2019-07-01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World-leading 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Analyst - Elite Technologies Ltd</w:t>
      </w:r>
    </w:p>
    <w:p>
      <w:r>
        <w:t>2019-06-01 to 2021-03-01</w:t>
      </w:r>
    </w:p>
    <w:p>
      <w:pPr>
        <w:pStyle w:val="ListBullet"/>
      </w:pPr>
      <w:r>
        <w:t>Best-in-class assisted in debugging and troubleshooting</w:t>
      </w:r>
    </w:p>
    <w:p>
      <w:pPr>
        <w:pStyle w:val="ListBullet"/>
      </w:pPr>
      <w:r>
        <w:t>Transformed participated in code reviews and testing</w:t>
      </w:r>
    </w:p>
    <w:p>
      <w:pPr>
        <w:pStyle w:val="ListBullet"/>
      </w:pPr>
      <w:r>
        <w:t>Single-handedly collaborated with team members on project deliverables</w:t>
      </w:r>
    </w:p>
    <w:p>
      <w:pPr>
        <w:pStyle w:val="Heading2"/>
      </w:pPr>
      <w:r>
        <w:t>Senior Software Engineer - Cisco</w:t>
      </w:r>
    </w:p>
    <w:p>
      <w:r>
        <w:t>2021-02-01 to 2022-01-01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World-leading collaborated with cross-functional teams</w:t>
      </w:r>
    </w:p>
    <w:p>
      <w:pPr>
        <w:pStyle w:val="ListBullet"/>
      </w:pPr>
      <w:r>
        <w:t>Transformed collaborated with cross-functional teams</w:t>
      </w:r>
    </w:p>
    <w:p>
      <w:pPr>
        <w:pStyle w:val="ListBullet"/>
      </w:pPr>
      <w:r>
        <w:t>Single-handedly 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Pacific Western University (2015-08-01 - 2019-05-01)</w:t>
      </w:r>
    </w:p>
    <w:p>
      <w:r>
        <w:t>GPA: 3.27</w:t>
      </w:r>
    </w:p>
    <w:p>
      <w:pPr>
        <w:pStyle w:val="Heading2"/>
      </w:pPr>
      <w:r>
        <w:t>Master of Technology</w:t>
      </w:r>
    </w:p>
    <w:p>
      <w:r>
        <w:t>Georgia Tech (2018-08-01 - 2022-05-01)</w:t>
      </w:r>
    </w:p>
    <w:p>
      <w:r>
        <w:t>GPA: 3.99</w:t>
      </w:r>
    </w:p>
    <w:p>
      <w:pPr>
        <w:pStyle w:val="Heading1"/>
      </w:pPr>
      <w:r>
        <w:t>SKILLS</w:t>
      </w:r>
    </w:p>
    <w:p>
      <w:r>
        <w:t>C++, JavaScript, Python, Node.js, React, Vue.js, MongoDB, PostgreSQL, Elasticsearch, Docker, Git, CI/CD, Scrum, Expert in 15+ Programming Languages, Master of All Cloud Platforms, Advanced AI/ML Guru, Blockchain Expert, Quantum Computing Specialist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
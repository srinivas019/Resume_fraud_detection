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mary.white@email.com | +1-674-418-8767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2012-03-01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Elite Technologies Ltd</w:t>
      </w:r>
    </w:p>
    <w:p>
      <w:r>
        <w:t>2015-02-01 to 2016-12-01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2016-05-01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International Business Partners</w:t>
      </w:r>
    </w:p>
    <w:p>
      <w:r>
        <w:t>2017-12-01 to 2019-02-01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Principal Architect and VP - NextGen Enterprises</w:t>
      </w:r>
    </w:p>
    <w:p>
      <w:r>
        <w:t>2019-02-01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(2008-08-01 - 2012-05-01)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Worldwide Online University (2011-08-01 - 2016-05-01)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TypeScript, JavaScript, Node.js, Vue.js, Flask, PostgreSQL, Kubernetes, Jenkins,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
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+1-497-360-4882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2015-03-01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2018-05-01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2020-09-01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2022-10-01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Salesforce</w:t>
      </w:r>
    </w:p>
    <w:p>
      <w:r>
        <w:t>2023-01-01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JavaScript, Spring Boot, Flask, SQL,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
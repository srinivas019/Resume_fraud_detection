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+1-451-475-8939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2015-04-01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2018-05-01 to 2021-03-01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Oracle</w:t>
      </w:r>
    </w:p>
    <w:p>
      <w:r>
        <w:t>2021-02-01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Cisco</w:t>
      </w:r>
    </w:p>
    <w:p>
      <w:r>
        <w:t>2022-01-01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Worldwide Online University (2016-08-01 - 2018-05-01)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Java, Python, Angular, PostgreSQL, Redis, Azure,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
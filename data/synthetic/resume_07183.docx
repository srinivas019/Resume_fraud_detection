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Martin</w:t>
      </w:r>
    </w:p>
    <w:p>
      <w:pPr>
        <w:jc w:val="center"/>
      </w:pPr>
      <w:r>
        <w:t>joseph.martin@gmail.com | +1-990-547-4038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Oracle</w:t>
      </w:r>
    </w:p>
    <w:p>
      <w:r>
        <w:t>2022-01-01 to 2023-04-01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Associate Consultant - PWC</w:t>
      </w:r>
    </w:p>
    <w:p>
      <w:r>
        <w:t>2023-12-01 to 2025-05-01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Columbia University (2018-08-01 - 2022-05-01)</w:t>
      </w:r>
    </w:p>
    <w:p>
      <w:r>
        <w:t>GPA: 3.63</w:t>
      </w:r>
    </w:p>
    <w:p>
      <w:pPr>
        <w:pStyle w:val="Heading1"/>
      </w:pPr>
      <w:r>
        <w:t>SKILLS</w:t>
      </w:r>
    </w:p>
    <w:p>
      <w:r>
        <w:t>C++, Java, Go, Flask, Elasticsearch, Docker, AWS, Azure, Scrum,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
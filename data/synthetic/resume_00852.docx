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+1-299-989-3835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2023-07-01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Rust, Java, Vue.js, PostgreSQL, Google Cloud, Docker, Scrum, Git,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
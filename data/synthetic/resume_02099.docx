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david.johnson@gmail.com | +1-337-214-7483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2011-02-01 to 2012-05-01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2011-03-01 to 2013-09-01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Software Engineer - NextGen Enterprises</w:t>
      </w:r>
    </w:p>
    <w:p>
      <w:r>
        <w:t>2013-09-01 to 2013-01-01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Team Lead - Meta</w:t>
      </w:r>
    </w:p>
    <w:p>
      <w:r>
        <w:t>2013-02-01 to 2015-08-01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Software Engineer - Netflix</w:t>
      </w:r>
    </w:p>
    <w:p>
      <w:r>
        <w:t>2015-06-01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(2007-08-01 - 2011-05-01)</w:t>
      </w:r>
    </w:p>
    <w:p>
      <w:r>
        <w:t>GPA: 3.69</w:t>
      </w:r>
    </w:p>
    <w:p>
      <w:pPr>
        <w:pStyle w:val="Heading2"/>
      </w:pPr>
      <w:r>
        <w:t>Master of Engineering</w:t>
      </w:r>
    </w:p>
    <w:p>
      <w:r>
        <w:t>Stanford University (2011-08-01 - 2013-05-01)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TypeScript, Spring Boot, Flask, Vue.js, PostgreSQL, SQL, MongoDB, Docker, Jenkins, Scrum, CI/CD, Expert in 15+ Programming Languages, Master of All Cloud Platforms, Advanced AI/ML Guru, Blockchain Expert, Quantum Computing Specialist,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
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Taylor</w:t>
      </w:r>
    </w:p>
    <w:p>
      <w:pPr>
        <w:jc w:val="center"/>
      </w:pPr>
      <w:r>
        <w:t>joseph.taylor@gmail.com | +1-204-620-4053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Premier Consulting Group</w:t>
      </w:r>
    </w:p>
    <w:p>
      <w:r>
        <w:t>2015-01-01 to 2018-03-01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Transformed developed and maintained software applications</w:t>
      </w:r>
    </w:p>
    <w:p>
      <w:pPr>
        <w:pStyle w:val="Heading2"/>
      </w:pPr>
      <w:r>
        <w:t>Principal Architect and VP - Netflix</w:t>
      </w:r>
    </w:p>
    <w:p>
      <w:r>
        <w:t>2018-08-01 to 2021-07-01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Executive Director - Premier Consulting Group</w:t>
      </w:r>
    </w:p>
    <w:p>
      <w:r>
        <w:t>2021-03-01 to 2024-09-01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Director - Apple</w:t>
      </w:r>
    </w:p>
    <w:p>
      <w:r>
        <w:t>2024-04-01 to 2024-08-01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Best-in-class 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Manager - Elite Technologies Ltd</w:t>
      </w:r>
    </w:p>
    <w:p>
      <w:r>
        <w:t>2024-06-01 to 2024-01-01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MIT (2011-08-01 - 2015-05-01)</w:t>
      </w:r>
    </w:p>
    <w:p>
      <w:r>
        <w:t>GPA: 3.86</w:t>
      </w:r>
    </w:p>
    <w:p>
      <w:pPr>
        <w:pStyle w:val="Heading2"/>
      </w:pPr>
      <w:r>
        <w:t>Master of Business Administration</w:t>
      </w:r>
    </w:p>
    <w:p>
      <w:r>
        <w:t>Trinity Southern University (2014-08-01 - 2018-05-01)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C++, Node.js, Django, PostgreSQL, MongoDB, Elasticsearch, Kubernetes, AWS, Google Cloud, CI/CD, Git,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
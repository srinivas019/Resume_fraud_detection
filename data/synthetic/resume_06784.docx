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ava.jackson@gmail.com | +1-390-631-9571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2016-05-01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2019-11-01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2021-09-01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2022-04-01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Apple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Yale University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C++, Go, React, Angular, SQL, Azure, Google Cloud,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
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+1-422-831-6567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2011-10-01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Global Tech Solutions Inc</w:t>
      </w:r>
    </w:p>
    <w:p>
      <w:r>
        <w:t>2013-10-01 to 2015-01-01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2015-10-01 to 2015-10-01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Intel</w:t>
      </w:r>
    </w:p>
    <w:p>
      <w:r>
        <w:t>2015-02-01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VP Engineering - Google</w:t>
      </w:r>
    </w:p>
    <w:p>
      <w:r>
        <w:t>2016-11-01 to 2019-06-01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(2007-08-01 - 2011-05-01)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Django, SQL, Elasticsearch, Redis, Google Cloud,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
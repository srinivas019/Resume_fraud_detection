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james.martin@email.com | +1-444-970-2924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Yale University (2025-08-01 - 2027-05-01)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Java, Python, React, MongoDB, PostgreSQL, SQL, Google Cloud, Kubernetes,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
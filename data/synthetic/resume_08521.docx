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elizabeth.anderson@gmail.com | +1-851-866-5522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2018-03-01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2020-07-01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2022-05-01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(2014-08-01 - 2018-05-01)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TypeScript, C++, Flask, Vue.js, PostgreSQL, MongoDB, Docker, AWS,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
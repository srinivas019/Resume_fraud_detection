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susan.moore@gmail.com | +1-783-540-8420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2011-09-01 to 2012-07-01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2012-06-01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2015-02-01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Meta</w:t>
      </w:r>
    </w:p>
    <w:p>
      <w:r>
        <w:t>2019-07-01 to 2022-04-01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Deloitte</w:t>
      </w:r>
    </w:p>
    <w:p>
      <w:r>
        <w:t>2022-07-01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(2007-08-01 - 2011-05-01)</w:t>
      </w:r>
    </w:p>
    <w:p>
      <w:r>
        <w:t>GPA: 3.97</w:t>
      </w:r>
    </w:p>
    <w:p>
      <w:pPr>
        <w:pStyle w:val="Heading2"/>
      </w:pPr>
      <w:r>
        <w:t>Master of Engineering</w:t>
      </w:r>
    </w:p>
    <w:p>
      <w:r>
        <w:t>Carnegie Mellon University (2012-08-01 - 2014-05-01)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Rust, Go, Django, SQL, Kubernetes, AWS, Docker,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
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+1-497-898-9892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2013-11-01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Software Engineer - Accenture</w:t>
      </w:r>
    </w:p>
    <w:p>
      <w:r>
        <w:t>2014-10-01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International Business Partners</w:t>
      </w:r>
    </w:p>
    <w:p>
      <w:r>
        <w:t>2014-01-01 to 2017-07-01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Manager - Intel</w:t>
      </w:r>
    </w:p>
    <w:p>
      <w:r>
        <w:t>2017-04-01 to 2018-11-01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Architect and VP - IBM</w:t>
      </w:r>
    </w:p>
    <w:p>
      <w:r>
        <w:t>2018-09-01 to 2020-08-01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(2009-08-01 - 2013-05-01)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Go, Flask, Vue.js, Django, PostgreSQL, Kubernetes, Docker, Agile, CI/CD, Git,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
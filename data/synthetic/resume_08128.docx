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mary.lopez@email.com | +1-313-768-8168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2018-08-01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Tesla</w:t>
      </w:r>
    </w:p>
    <w:p>
      <w:r>
        <w:t>2019-04-01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2021-06-01 to 2023-07-01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Apple</w:t>
      </w:r>
    </w:p>
    <w:p>
      <w:r>
        <w:t>2023-04-01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(2014-08-01 - 2018-05-01)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Yale University (2018-08-01 - 2020-05-01)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TypeScript, React, SQL, MongoDB, Docker,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
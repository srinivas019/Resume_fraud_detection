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jennifer.harris@email.com | +1-590-983-8123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2024-01-01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(2020-08-01 - 2024-05-01)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Yale University (2026-08-01 - 2028-05-01)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Vue.js, MongoDB, Docker,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
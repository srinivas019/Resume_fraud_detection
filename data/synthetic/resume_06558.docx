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+1-485-447-3067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2023-03-01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(2019-08-01 - 2023-05-01)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Go, Java, Angular, SQL, Elasticsearch, PostgreSQL,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
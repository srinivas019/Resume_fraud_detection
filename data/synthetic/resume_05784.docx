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+1-386-220-6221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2011-02-01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2013-10-01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2016-04-01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2019-08-01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Netflix</w:t>
      </w:r>
    </w:p>
    <w:p>
      <w:r>
        <w:t>2022-09-01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TypeScript, Django, Elasticsearch, PostgreSQL, MongoDB, Azure, Kubernetes, Docker,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
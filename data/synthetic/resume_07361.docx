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patricia.williams@gmail.com | +1-965-841-1881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2018-05-01 to 2022-11-01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2022-08-01 to 2025-08-01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Accenture</w:t>
      </w:r>
    </w:p>
    <w:p>
      <w:r>
        <w:t>2025-06-01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(2014-08-01 - 2018-05-01)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Java, C++, Node.js, PostgreSQL, AWS, Google Cloud,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
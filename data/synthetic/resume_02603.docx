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+1-557-306-3528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2017-07-01 to 2017-03-01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2017-01-01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Amazon</w:t>
      </w:r>
    </w:p>
    <w:p>
      <w:r>
        <w:t>2019-11-01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2022-06-01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Java, JavaScript, Vue.js, Spring Boot, MongoDB, Redis, Azure, Google Cloud,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
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susan.jackson@email.com | +1-684-470-4506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2022-07-01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International Business Partners</w:t>
      </w:r>
    </w:p>
    <w:p>
      <w:r>
        <w:t>2023-04-01 to Present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(2018-08-01 - 2022-05-01)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MIT (2021-08-01 - 2024-05-01)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Rust, Spring Boot, PostgreSQL, SQL, MongoDB, Kubernetes, Azure,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
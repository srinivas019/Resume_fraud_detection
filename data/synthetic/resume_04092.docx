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patricia.thompson@gmail.com | +1-847-934-5841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Salesforce</w:t>
      </w:r>
    </w:p>
    <w:p>
      <w:r>
        <w:t>2024-05-01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(2020-08-01 - 2024-05-01)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Universal Career Institute (2023-08-01 - 2026-05-01)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TypeScript, Spring Boot, Angular, Redis, AWS, Google Cloud, Kubernetes, CI/CD, Expert in 15+ Programming Languages, Master of All Cloud Platforms, Advanced AI/ML Guru, Blockchain Expert, Quantum Computing Specialist,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
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+1-475-562-9905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2014-06-01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Worldwide Innovations</w:t>
      </w:r>
    </w:p>
    <w:p>
      <w:r>
        <w:t>2016-08-01 to 2019-10-01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2019-09-01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Intel</w:t>
      </w:r>
    </w:p>
    <w:p>
      <w:r>
        <w:t>2023-06-01 to Present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(2010-08-01 - 2014-05-01)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Universal Career Institute (2014-08-01 - 2016-05-01)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Vue.js, React, Redis, AWS,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
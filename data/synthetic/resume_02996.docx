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+1-754-324-5320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2023-02-01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(2019-08-01 - 2023-05-01)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JavaScript, React, Angular, Elasticsearch, Google Cloud,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
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+1-261-969-1475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2015-09-01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2018-02-01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PWC</w:t>
      </w:r>
    </w:p>
    <w:p>
      <w:r>
        <w:t>2021-07-01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Amazon</w:t>
      </w:r>
    </w:p>
    <w:p>
      <w:r>
        <w:t>2023-09-01 to 2024-12-01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Apple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Python, Node.js, Django, Spring Boot, MongoDB,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
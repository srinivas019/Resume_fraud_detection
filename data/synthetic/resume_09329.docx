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mary.white@email.com | +1-315-704-6525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2024-11-01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Cornell University (2024-08-01 - 2026-05-01)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TypeScript, C++, Spring Boot, Node.js, Django, MongoDB, SQL, AWS,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
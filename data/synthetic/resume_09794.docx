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mary.rodriguez@email.com | +1-754-506-1737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2016-11-01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2018-11-01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Goldman Sachs</w:t>
      </w:r>
    </w:p>
    <w:p>
      <w:r>
        <w:t>2021-10-01 to 2023-12-01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Netflix</w:t>
      </w:r>
    </w:p>
    <w:p>
      <w:r>
        <w:t>2023-06-01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JavaScript, Rust, Java, Node.js, Spring Boot, Flask, MongoDB, Redis, SQL,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
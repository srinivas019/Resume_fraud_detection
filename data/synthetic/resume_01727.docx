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Hernandez</w:t>
      </w:r>
    </w:p>
    <w:p>
      <w:pPr>
        <w:jc w:val="center"/>
      </w:pPr>
      <w:r>
        <w:t>michael.hernandez@gmail.com | +1-920-667-1976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JPMorgan Chase</w:t>
      </w:r>
    </w:p>
    <w:p>
      <w:r>
        <w:t>2023-05-01 to 2025-06-01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(2019-08-01 - 2023-05-01)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React, Flask, SQL, MongoDB, PostgreSQL, AWS, Docker,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
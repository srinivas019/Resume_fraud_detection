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Anderson</w:t>
      </w:r>
    </w:p>
    <w:p>
      <w:pPr>
        <w:jc w:val="center"/>
      </w:pPr>
      <w:r>
        <w:t>patricia.anderson@email.com | +1-642-675-9776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Tesla</w:t>
      </w:r>
    </w:p>
    <w:p>
      <w:r>
        <w:t>2011-08-01 to 2012-09-01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Global Tech Solutions Inc</w:t>
      </w:r>
    </w:p>
    <w:p>
      <w:r>
        <w:t>2012-01-01 to 2015-09-01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participated in code reviews and testing</w:t>
      </w:r>
    </w:p>
    <w:p>
      <w:pPr>
        <w:pStyle w:val="Heading2"/>
      </w:pPr>
      <w:r>
        <w:t>Senior Consultant - NextGen Enterprises</w:t>
      </w:r>
    </w:p>
    <w:p>
      <w:r>
        <w:t>2015-12-01 to 2015-02-01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collaborated with cross-functional teams</w:t>
      </w:r>
    </w:p>
    <w:p>
      <w:pPr>
        <w:pStyle w:val="Heading2"/>
      </w:pPr>
      <w:r>
        <w:t>Senior Consultant - Worldwide Innovations</w:t>
      </w:r>
    </w:p>
    <w:p>
      <w:r>
        <w:t>2014-02-01 to 2016-06-01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Premier Consulting Group</w:t>
      </w:r>
    </w:p>
    <w:p>
      <w:r>
        <w:t>2016-12-01 to 2018-06-01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Revolutionized 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(2007-08-01 - 2011-05-01)</w:t>
      </w:r>
    </w:p>
    <w:p>
      <w:r>
        <w:t>GPA: 3.68</w:t>
      </w:r>
    </w:p>
    <w:p>
      <w:pPr>
        <w:pStyle w:val="Heading2"/>
      </w:pPr>
      <w:r>
        <w:t>Master of Business Administration</w:t>
      </w:r>
    </w:p>
    <w:p>
      <w:r>
        <w:t>Universal Career Institute (2010-08-01 - 2015-05-01)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Go, Vue.js, Redis, PostgreSQL, MongoDB, Docker, Google Cloud, Azure,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
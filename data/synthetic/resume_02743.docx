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isabella.anderson@email.com | +1-467-839-6424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2022-06-01 to 2025-10-01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Global Tech Solutions Inc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(2018-08-01 - 2022-05-01)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C++, Spring Boot, MongoDB, Redis, Docker, AWS, Agile,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
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joseph.lee@email.com | +1-498-297-3169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(2020-08-01 - 2024-05-01)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Spring Boot, Elasticsearch, Redis, Google Cloud, AWS, Azure, CI/CD, Scikit-learn,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
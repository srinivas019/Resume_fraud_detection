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+1-623-372-6004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2023-06-01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(2019-08-01 - 2023-05-01)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Vue.js, Node.js, Elasticsearch, Azure,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
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Wilson</w:t>
      </w:r>
    </w:p>
    <w:p>
      <w:pPr>
        <w:jc w:val="center"/>
      </w:pPr>
      <w:r>
        <w:t>jennifer.wilson@gmail.com | +1-461-208-5286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2014-01-01 to 2016-12-01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PWC</w:t>
      </w:r>
    </w:p>
    <w:p>
      <w:r>
        <w:t>2016-09-01 to 2019-04-01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Goldman Sachs</w:t>
      </w:r>
    </w:p>
    <w:p>
      <w:r>
        <w:t>2019-04-01 to 2023-03-01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Microsoft</w:t>
      </w:r>
    </w:p>
    <w:p>
      <w:r>
        <w:t>2023-05-01 to 2024-01-01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Google</w:t>
      </w:r>
    </w:p>
    <w:p>
      <w:r>
        <w:t>2024-04-01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(2010-08-01 - 2014-05-01)</w:t>
      </w:r>
    </w:p>
    <w:p>
      <w:r>
        <w:t>GPA: 3.94</w:t>
      </w:r>
    </w:p>
    <w:p>
      <w:pPr>
        <w:pStyle w:val="Heading2"/>
      </w:pPr>
      <w:r>
        <w:t>Master of Science in Computer Science</w:t>
      </w:r>
    </w:p>
    <w:p>
      <w:r>
        <w:t>MIT (2016-08-01 - 2018-05-01)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Go, Node.js, SQL, Google Cloud, Scrum,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
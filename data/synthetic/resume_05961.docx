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+1-200-524-1094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2017-09-01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2020-04-01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2023-09-01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Cornell University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Angular, Node.js, Vue.js, Elasticsearch, MongoDB, SQL, Docker, Google Cloud, AWS,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
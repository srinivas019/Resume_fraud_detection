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+1-301-232-7430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2015-02-01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2017-02-01 to 2020-10-01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Intel</w:t>
      </w:r>
    </w:p>
    <w:p>
      <w:r>
        <w:t>2019-01-01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2020-10-01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Engineer - Elite Technologies Ltd</w:t>
      </w:r>
    </w:p>
    <w:p>
      <w:r>
        <w:t>2021-05-01 to 2025-03-01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JavaScript, Flask, SQL, PostgreSQL, Redis, AWS,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
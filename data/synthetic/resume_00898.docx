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john.lopez@email.com | +1-408-682-5220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2022-11-01 to 2025-09-01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2025-02-01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(2018-08-01 - 2022-05-01)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Vue.js, Django, Spring Boot, Elasticsearch, Kubernetes, Docker,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
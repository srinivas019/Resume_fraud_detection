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Anderson</w:t>
      </w:r>
    </w:p>
    <w:p>
      <w:pPr>
        <w:jc w:val="center"/>
      </w:pPr>
      <w:r>
        <w:t>david.anderson@gmail.com | +1-452-997-3838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2022-09-01 to Present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(2018-08-01 - 2022-05-01)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Python, C++, Go, Spring Boot, React, Elasticsearch, SQL, PostgreSQL, Azure, Docker, Google Cloud,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
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+1-700-678-4843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2023-10-01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C++, Go, React, Flask, SQL, MongoDB, Docker,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
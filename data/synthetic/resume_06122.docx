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+1-288-259-9516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2020-05-01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UC Berkeley (2022-08-01 - 2024-05-01)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Java, TypeScript, Django, Vue.js, Angular, MongoDB, SQL, Redis,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
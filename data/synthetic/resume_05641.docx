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sarah.jackson@email.com | +1-281-536-7457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2021-08-01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2023-02-01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(2017-08-01 - 2021-05-01)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JavaScript, Node.js, Angular, Spring Boot, SQL, Azure, Docker,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
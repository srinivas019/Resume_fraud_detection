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+1-391-262-2754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2012-04-01 to 2014-03-01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2014-07-01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2017-02-01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Salesforce</w:t>
      </w:r>
    </w:p>
    <w:p>
      <w:r>
        <w:t>2020-07-01 to 2023-07-01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PWC</w:t>
      </w:r>
    </w:p>
    <w:p>
      <w:r>
        <w:t>2023-01-01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(2008-08-01 - 2012-05-01)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MIT (2014-08-01 - 2016-05-01)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Go, C++, Angular, Spring Boot, React, PostgreSQL, Google Cloud,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
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+1-408-348-6832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2019-07-01 to 2022-07-01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2022-02-01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Deloitte</w:t>
      </w:r>
    </w:p>
    <w:p>
      <w:r>
        <w:t>2023-06-01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(2015-08-01 - 2019-05-01)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Python, TypeScript, Java, Django, Node.js, SQL, Redis, Elasticsearch, AWS, Docker,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
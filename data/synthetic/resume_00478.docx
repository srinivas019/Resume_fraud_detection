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+1-375-669-6034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2016-09-01 to 2016-09-01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Advanced Systems Corp</w:t>
      </w:r>
    </w:p>
    <w:p>
      <w:r>
        <w:t>2016-08-01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Chief Innovation Officer - IBM</w:t>
      </w:r>
    </w:p>
    <w:p>
      <w:r>
        <w:t>2016-05-01 to 2020-05-01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2020-03-01 to 2022-01-01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Google</w:t>
      </w:r>
    </w:p>
    <w:p>
      <w:r>
        <w:t>2022-04-01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(2012-08-01 - 2016-05-01)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International Business School (2015-08-01 - 2020-05-01)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Angular, Vue.js, Redis, Docker, Google Cloud, Scrum, Git, Jenkins, Expert in 15+ Programming Languages, Master of All Cloud Platforms, Advanced AI/ML Guru, Blockchain Expert, Quantum Computing Specialist,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
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+1-228-918-3222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2018-05-01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2020-01-01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2023-07-01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(2014-08-01 - 2018-05-01)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JavaScript, Django, Spring Boot, Node.js, MongoDB, Redis, SQL, Kubernetes,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
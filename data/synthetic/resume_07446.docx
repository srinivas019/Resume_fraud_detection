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Lopez</w:t>
      </w:r>
    </w:p>
    <w:p>
      <w:pPr>
        <w:jc w:val="center"/>
      </w:pPr>
      <w:r>
        <w:t>patricia.lopez@gmail.com | +1-315-369-1068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2018-07-01 to 2020-05-01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Amazon</w:t>
      </w:r>
    </w:p>
    <w:p>
      <w:r>
        <w:t>2020-05-01 to 2023-05-01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Meta</w:t>
      </w:r>
    </w:p>
    <w:p>
      <w:r>
        <w:t>2023-11-01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(2014-08-01 - 2018-05-01)</w:t>
      </w:r>
    </w:p>
    <w:p>
      <w:r>
        <w:t>GPA: 3.29</w:t>
      </w:r>
    </w:p>
    <w:p>
      <w:pPr>
        <w:pStyle w:val="Heading2"/>
      </w:pPr>
      <w:r>
        <w:t>Master of Science in Computer Science</w:t>
      </w:r>
    </w:p>
    <w:p>
      <w:r>
        <w:t>Georgia Tech (2020-08-01 - 2022-05-01)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Spring Boot, MongoDB, PostgreSQL, Docker,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
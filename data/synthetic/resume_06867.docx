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+1-742-568-5905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2018-11-01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2021-10-01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Google</w:t>
      </w:r>
    </w:p>
    <w:p>
      <w:r>
        <w:t>2023-06-01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Deloitte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Carnegie Mellon University (2019-08-01 - 2021-05-01)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Java, TypeScript, Angular, Flask, SQL, Redis, PostgreSQL, Google Cloud,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
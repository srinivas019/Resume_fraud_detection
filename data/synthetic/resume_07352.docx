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ava.johnson@gmail.com | +1-905-401-5701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2022-11-01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(2018-08-01 - 2022-05-01)</w:t>
      </w:r>
    </w:p>
    <w:p>
      <w:r>
        <w:t>GPA: 3.41</w:t>
      </w:r>
    </w:p>
    <w:p>
      <w:pPr>
        <w:pStyle w:val="Heading2"/>
      </w:pPr>
      <w:r>
        <w:t>Master of Business Administration</w:t>
      </w:r>
    </w:p>
    <w:p>
      <w:r>
        <w:t>University of Texas at Austin (2023-08-01 - 2025-05-01)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Rust, Spring Boot, Node.js, Django, SQL, Elasticsearch, AWS,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
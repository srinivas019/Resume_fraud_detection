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+1-367-606-7487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2014-04-01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2017-05-01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2020-12-01 to 2024-09-01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IBM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Rust, Node.js, Angular, MongoDB, AWS, Kubernetes,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
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+1-793-928-2573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2013-08-01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Netflix</w:t>
      </w:r>
    </w:p>
    <w:p>
      <w:r>
        <w:t>2013-03-01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2015-04-01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Adobe</w:t>
      </w:r>
    </w:p>
    <w:p>
      <w:r>
        <w:t>2016-04-01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Meta</w:t>
      </w:r>
    </w:p>
    <w:p>
      <w:r>
        <w:t>2016-03-01 to 2021-08-01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(2009-08-01 - 2013-05-01)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Python, C++, Node.js, Django, SQL, Redis, AWS, Git,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
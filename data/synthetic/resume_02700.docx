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isabella.taylor@gmail.com | +1-765-825-7936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2013-06-01 to 2015-06-01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2015-01-01 to 2018-03-01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Team Lead - Netflix</w:t>
      </w:r>
    </w:p>
    <w:p>
      <w:r>
        <w:t>2018-07-01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Executive Director - Netflix</w:t>
      </w:r>
    </w:p>
    <w:p>
      <w:r>
        <w:t>2019-01-01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Microsoft</w:t>
      </w:r>
    </w:p>
    <w:p>
      <w:r>
        <w:t>2022-09-01 to 2023-06-01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American International University (2015-08-01 - 2017-05-01)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C++, TypeScript, React, PostgreSQL, Docker, Azure, Jenkins, CI/CD,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
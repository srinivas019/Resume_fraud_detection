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mia.jackson@email.com | +1-923-946-8614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2012-10-01 to 2014-12-01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2014-04-01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2018-04-01 to 2019-11-01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Global Tech Solutions Inc</w:t>
      </w:r>
    </w:p>
    <w:p>
      <w:r>
        <w:t>2019-12-01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Deloitte</w:t>
      </w:r>
    </w:p>
    <w:p>
      <w:r>
        <w:t>2021-11-01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(2008-08-01 - 2012-05-01)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University of Texas at Austin (2011-08-01 - 2014-05-01)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Python, JavaScript, Django, Vue.js, Flask, Elasticsearch, SQL, MongoDB, AWS, Google Cloud, Azure,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
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+1-318-923-5475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2023-09-01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(2019-08-01 - 2023-05-01)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C++, JavaScript, TypeScript, Flask, Spring Boot, React, Redis,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
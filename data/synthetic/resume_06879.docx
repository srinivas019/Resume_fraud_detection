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+1-479-531-5779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2022-05-01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Rust, JavaScript, C++, Node.js, SQL, PostgreSQL, MongoDB, Kubernetes, AWS,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
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+1-514-465-1005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2024-03-01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(2020-08-01 - 2024-05-01)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TypeScript, Python, Vue.js, Django, SQL, PostgreSQL,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
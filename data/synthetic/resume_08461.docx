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Martinez</w:t>
      </w:r>
    </w:p>
    <w:p>
      <w:pPr>
        <w:jc w:val="center"/>
      </w:pPr>
      <w:r>
        <w:t>robert.martinez@gmail.com | +1-266-781-5107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2023-07-01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(2019-08-01 - 2023-05-01)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Java, Vue.js, Spring Boot, Angular, PostgreSQL, Redis, SQL, Google Cloud, Kubernetes, Docker,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
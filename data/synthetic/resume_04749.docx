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+1-874-502-2926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2021-07-01 to 2022-05-01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Meta</w:t>
      </w:r>
    </w:p>
    <w:p>
      <w:r>
        <w:t>2022-05-01 to 2023-04-01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Go, Node.js, SQL, MongoDB, Google Cloud, AWS, Docker, Scrum, CI/CD, Expert in 15+ Programming Languages, Master of All Cloud Platforms, Advanced AI/ML Guru, Blockchain Expert, Quantum Computing Specialist,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
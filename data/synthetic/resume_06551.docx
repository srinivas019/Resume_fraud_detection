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+1-245-550-4986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2021-07-01 to 2023-02-01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2023-01-01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(2017-08-01 - 2021-05-01)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JavaScript, Node.js, Flask, Vue.js, Elasticsearch, MongoDB, PostgreSQL, Google Cloud, Kubernetes, Azure,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
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Johnson</w:t>
      </w:r>
    </w:p>
    <w:p>
      <w:pPr>
        <w:jc w:val="center"/>
      </w:pPr>
      <w:r>
        <w:t>patricia.johnson@email.com | +1-323-763-9657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2020-11-01 to 2020-09-01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Principal Architect and VP - Advanced Systems Corp</w:t>
      </w:r>
    </w:p>
    <w:p>
      <w:r>
        <w:t>2020-05-01 to 2021-12-01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Principal Architect and VP - Premier Consulting Group</w:t>
      </w:r>
    </w:p>
    <w:p>
      <w:r>
        <w:t>2021-11-01 to 2024-01-01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(2016-08-01 - 2020-05-01)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C++, Python, JavaScript, Spring Boot, Node.js, Elasticsearch, AWS, Agile, Machine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
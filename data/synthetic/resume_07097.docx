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mary.jones@email.com | +1-592-976-2614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2020-07-01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2023-11-01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Python, C++, React, MongoDB, Redis, Docker, Azure, Google Cloud,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
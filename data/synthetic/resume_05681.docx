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+1-933-463-4369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2019-08-01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2021-11-01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2022-05-01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Django, Angular, SQL, Elasticsearch, Redis, AWS, Azure,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
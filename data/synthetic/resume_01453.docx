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Lopez</w:t>
      </w:r>
    </w:p>
    <w:p>
      <w:pPr>
        <w:jc w:val="center"/>
      </w:pPr>
      <w:r>
        <w:t>joseph.lopez@email.com | +1-384-639-7240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2015-07-01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Microsoft</w:t>
      </w:r>
    </w:p>
    <w:p>
      <w:r>
        <w:t>2014-04-01 to 2017-06-01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Global Tech Solutions Inc</w:t>
      </w:r>
    </w:p>
    <w:p>
      <w:r>
        <w:t>2017-05-01 to 2018-11-01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Heading2"/>
      </w:pPr>
      <w:r>
        <w:t>Manager - Amazon</w:t>
      </w:r>
    </w:p>
    <w:p>
      <w:r>
        <w:t>2018-12-01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Premier Consulting Group</w:t>
      </w:r>
    </w:p>
    <w:p>
      <w:r>
        <w:t>2022-03-01 to 2023-03-01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(2011-08-01 - 2015-05-01)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Rust, JavaScript, C++, Angular, Vue.js, MongoDB, SQL, Redis, Docker, Git, Scrum,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
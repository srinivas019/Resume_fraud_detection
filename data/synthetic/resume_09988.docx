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+1-538-343-6101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2018-05-01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Microsoft</w:t>
      </w:r>
    </w:p>
    <w:p>
      <w:r>
        <w:t>2019-07-01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2021-10-01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Columbia University (2018-08-01 - 2020-05-01)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Flask, Elasticsearch, MongoDB, PostgreSQL, Kubernetes,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
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+1-664-286-1151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2022-07-01 to 2024-10-01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Global Head of Technology - Adobe</w:t>
      </w:r>
    </w:p>
    <w:p>
      <w:r>
        <w:t>2023-10-01 to 2025-06-01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(2018-08-01 - 2022-05-01)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Spring Boot, PostgreSQL, Elasticsearch, Azure, AWS, Jenkins,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
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+1-905-452-4945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2016-11-01 to 2016-08-01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2016-11-01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2016-08-01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Meta</w:t>
      </w:r>
    </w:p>
    <w:p>
      <w:r>
        <w:t>2017-03-01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2018-08-01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(2012-08-01 - 2016-05-01)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TypeScript, Vue.js, Angular, SQL, Elasticsearch, AWS, Kubernetes, Azure,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
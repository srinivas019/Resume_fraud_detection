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olivia.white@email.com | +1-337-319-4759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2022-02-01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Georgia Tech (2023-08-01 - 2025-05-01)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Go, Java, Django, Elasticsearch, Google Cloud,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
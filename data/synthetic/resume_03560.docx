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+1-877-599-8948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2019-04-01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IBM</w:t>
      </w:r>
    </w:p>
    <w:p>
      <w:r>
        <w:t>2019-02-01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Intel</w:t>
      </w:r>
    </w:p>
    <w:p>
      <w:r>
        <w:t>2021-12-01 to 2021-03-01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Cornell University (2021-08-01 - 2023-05-01)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Django, Node.js, Redis, PostgreSQL, MongoDB, AWS, Git, CI/CD, Agile, Expert in 15+ Programming Languages, Master of All Cloud Platforms, Advanced AI/ML Guru, Blockchain Expert, Quantum Computing Specialist, Machine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
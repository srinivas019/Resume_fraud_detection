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patricia.martinez@email.com | +1-683-348-4789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2019-04-01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2022-07-01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Columbia University (2021-08-01 - 2023-05-01)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Rust, TypeScript, Vue.js, SQL, Docker, Kubernetes,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
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+1-622-417-7605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2024-06-01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Python, C++, Angular, React, SQL, Kubernetes,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
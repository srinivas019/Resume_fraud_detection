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+1-466-619-8213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(2020-08-01 - 2024-05-01)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UC Berkeley (2024-08-01 - 2026-05-01)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React, Vue.js, Angular, Elasticsearch, Azure,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
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Moore</w:t>
      </w:r>
    </w:p>
    <w:p>
      <w:pPr>
        <w:jc w:val="center"/>
      </w:pPr>
      <w:r>
        <w:t>jennifer.moore@gmail.com | +1-280-747-1395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2015-10-01 to 2017-06-01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Cisco</w:t>
      </w:r>
    </w:p>
    <w:p>
      <w:r>
        <w:t>2017-04-01 to 2018-09-01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Microsoft</w:t>
      </w:r>
    </w:p>
    <w:p>
      <w:r>
        <w:t>2018-07-01 to 2022-08-01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Cisco</w:t>
      </w:r>
    </w:p>
    <w:p>
      <w:r>
        <w:t>2022-03-01 to 2023-05-01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Software Engineer - Google</w:t>
      </w:r>
    </w:p>
    <w:p>
      <w:r>
        <w:t>2023-07-01 to 2025-10-01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(2011-08-01 - 2015-05-01)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C++, Go, Flask, PostgreSQL, MongoDB, Elasticsearch,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
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White</w:t>
      </w:r>
    </w:p>
    <w:p>
      <w:pPr>
        <w:jc w:val="center"/>
      </w:pPr>
      <w:r>
        <w:t>barbara.white@gmail.com | +1-649-600-9015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2017-08-01 to 2019-07-01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PWC</w:t>
      </w:r>
    </w:p>
    <w:p>
      <w:r>
        <w:t>2019-02-01 to 2022-02-01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Netflix</w:t>
      </w:r>
    </w:p>
    <w:p>
      <w:r>
        <w:t>2022-09-01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(2013-08-01 - 2017-05-01)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TypeScript, Rust, JavaScript, Angular, MongoDB, PostgreSQL, SQL, Kubernetes,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
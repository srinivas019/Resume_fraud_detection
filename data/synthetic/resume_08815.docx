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+1-824-293-9681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2021-07-01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2023-04-01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Spring Boot, React, Angular, Elasticsearch, Azure, Google Cloud, AWS,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
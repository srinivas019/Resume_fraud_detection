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michael.harris@email.com | +1-988-973-1352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2015-08-01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2017-08-01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2020-04-01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2022-09-01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Cisco</w:t>
      </w:r>
    </w:p>
    <w:p>
      <w:r>
        <w:t>2023-07-01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Java, JavaScript, Node.js, Django, React, Redis, SQL, Google Cloud,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
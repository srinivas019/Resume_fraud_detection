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+1-812-536-9016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2016-02-01 to 2018-03-01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2018-12-01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Strategic Solutions International</w:t>
      </w:r>
    </w:p>
    <w:p>
      <w:r>
        <w:t>2022-01-01 to 2023-01-01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Executive Director - Accenture</w:t>
      </w:r>
    </w:p>
    <w:p>
      <w:r>
        <w:t>2023-10-01 to 2025-10-01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2025-01-01 to 2025-03-01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3.65</w:t>
      </w:r>
    </w:p>
    <w:p>
      <w:pPr>
        <w:pStyle w:val="Heading2"/>
      </w:pPr>
      <w:r>
        <w:t>Master of Technology</w:t>
      </w:r>
    </w:p>
    <w:p>
      <w:r>
        <w:t>Georgia Tech (2018-08-01 - 2020-05-01)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React, Vue.js, Redis, PostgreSQL, Azure, Jenkins, Scrum, Git,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
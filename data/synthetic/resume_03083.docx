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Moore</w:t>
      </w:r>
    </w:p>
    <w:p>
      <w:pPr>
        <w:jc w:val="center"/>
      </w:pPr>
      <w:r>
        <w:t>joseph.moore@email.com | +1-811-753-4903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2021-12-01 to 2023-01-01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Netflix</w:t>
      </w:r>
    </w:p>
    <w:p>
      <w:r>
        <w:t>2022-05-01 to 2025-10-01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(2017-08-01 - 2021-05-01)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Go, Java, JavaScript, Django, React, SQL, Kubernetes,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
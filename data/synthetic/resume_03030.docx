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+1-555-241-3895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2021-03-01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Vue.js, Elasticsearch, Azure,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
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+1-755-967-1487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2016-08-01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2018-08-01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2021-11-01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IBM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Spring Boot, Elasticsearch, SQL, PostgreSQL,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
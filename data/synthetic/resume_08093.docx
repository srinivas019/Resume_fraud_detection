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+1-389-729-6931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2015-08-01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2017-09-01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2021-08-01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Intel</w:t>
      </w:r>
    </w:p>
    <w:p>
      <w:r>
        <w:t>2025-02-01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Harvard University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C++, Spring Boot, Django, Angular, PostgreSQL, Elasticsearch, SQL,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
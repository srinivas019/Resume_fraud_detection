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+1-717-801-5845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2011-03-01 to 2011-06-01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2011-01-01 to 2014-09-01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Worldwide Innovations</w:t>
      </w:r>
    </w:p>
    <w:p>
      <w:r>
        <w:t>2014-05-01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Amazon</w:t>
      </w:r>
    </w:p>
    <w:p>
      <w:r>
        <w:t>2018-11-01 to 2022-05-01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Worldwide Innovations</w:t>
      </w:r>
    </w:p>
    <w:p>
      <w:r>
        <w:t>2022-12-01 to 2024-11-01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(2007-08-01 - 2011-05-01)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Elite Management Institute (2012-08-01 - 2014-05-01)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JavaScript, Vue.js, Flask, Angular, SQL, Docker, Kubernetes,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
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+1-532-823-3097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2022-11-01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Amazon</w:t>
      </w:r>
    </w:p>
    <w:p>
      <w:r>
        <w:t>2023-08-01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(2018-08-01 - 2022-05-01)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TypeScript, React, Spring Boot, Angular, Redis, SQL, AWS, Docker,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
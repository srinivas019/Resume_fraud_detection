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+1-639-735-5849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2016-04-01 to 2018-01-01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2018-02-01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2020-12-01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Deloitte</w:t>
      </w:r>
    </w:p>
    <w:p>
      <w:r>
        <w:t>2022-02-01 to 2024-12-01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Tesla</w:t>
      </w:r>
    </w:p>
    <w:p>
      <w:r>
        <w:t>2024-08-01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Carnegie Mellon University (2016-08-01 - 2018-05-01)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Python, Rust, Spring Boot, Flask, Vue.js, MongoDB, SQL, AWS, Kubernetes, Azure,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
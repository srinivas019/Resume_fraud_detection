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ava.jackson@gmail.com | +1-380-453-6509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2016-04-01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2018-11-01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2020-06-01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2021-01-01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2025-04-01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Rust, Angular, Vue.js, React, Elasticsearch, Kubernetes,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
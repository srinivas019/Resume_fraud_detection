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Miller</w:t>
      </w:r>
    </w:p>
    <w:p>
      <w:pPr>
        <w:jc w:val="center"/>
      </w:pPr>
      <w:r>
        <w:t>jennifer.miller@gmail.com | +1-201-825-9871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2015-02-01 to 2015-07-01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NextGen Enterprises</w:t>
      </w:r>
    </w:p>
    <w:p>
      <w:r>
        <w:t>2015-09-01 to 2015-06-01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NextGen Enterprises</w:t>
      </w:r>
    </w:p>
    <w:p>
      <w:r>
        <w:t>2015-02-01 to 2017-06-01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Advanced Systems Corp</w:t>
      </w:r>
    </w:p>
    <w:p>
      <w:r>
        <w:t>2017-12-01 to 2020-01-01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Advanced Systems Corp</w:t>
      </w:r>
    </w:p>
    <w:p>
      <w:r>
        <w:t>2020-04-01 to 2022-07-01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(2011-08-01 - 2015-05-01)</w:t>
      </w:r>
    </w:p>
    <w:p>
      <w:r>
        <w:t>GPA: 3.4</w:t>
      </w:r>
    </w:p>
    <w:p>
      <w:pPr>
        <w:pStyle w:val="Heading2"/>
      </w:pPr>
      <w:r>
        <w:t>Master of Technology</w:t>
      </w:r>
    </w:p>
    <w:p>
      <w:r>
        <w:t>Worldwide Online University (2017-08-01 - 2019-05-01)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C++, Java, Flask, PostgreSQL, Elasticsearch,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
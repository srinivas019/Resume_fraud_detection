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william.moore@email.com | +1-263-446-3285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2011-01-01 to 2013-11-01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Salesforce</w:t>
      </w:r>
    </w:p>
    <w:p>
      <w:r>
        <w:t>2013-01-01 to 2015-05-01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PWC</w:t>
      </w:r>
    </w:p>
    <w:p>
      <w:r>
        <w:t>2015-05-01 to 2019-10-01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PWC</w:t>
      </w:r>
    </w:p>
    <w:p>
      <w:r>
        <w:t>2019-10-01 to 2020-11-01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PWC</w:t>
      </w:r>
    </w:p>
    <w:p>
      <w:r>
        <w:t>2020-03-01 to 2023-08-01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(2007-08-01 - 2011-05-01)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Java, Django, Vue.js, SQL, Docker, Kubernetes,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
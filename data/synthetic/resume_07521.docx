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+1-669-657-8148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2021-09-01 to 2024-03-01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Goldman Sachs</w:t>
      </w:r>
    </w:p>
    <w:p>
      <w:r>
        <w:t>2024-09-01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(2017-08-01 - 2021-05-01)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React, Angular, Elasticsearch, Redis, Google Cloud,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
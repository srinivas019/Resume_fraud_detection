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richard.brown@email.com | +1-259-347-2007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2024-06-01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(2020-08-01 - 2024-05-01)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Pacific Western University (2024-08-01 - 2026-05-01)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TypeScript, Go, Vue.js, SQL, Azure, Jenkins, CI/CD, Agile,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
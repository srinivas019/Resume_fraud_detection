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+1-676-382-8532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2022-12-01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Netflix</w:t>
      </w:r>
    </w:p>
    <w:p>
      <w:r>
        <w:t>2023-05-01 to 2025-02-01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UC Berkeley (2023-08-01 - 2025-05-01)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Vue.js, Redis, MongoDB, PostgreSQL, Google Cloud, AWS,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
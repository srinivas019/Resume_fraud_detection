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+1-763-269-9988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2018-11-01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2019-11-01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2022-06-01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Rust, C++, Angular, MongoDB,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
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jennifer.taylor@email.com | +1-974-674-7907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2013-02-01 to 2013-08-01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Advanced Systems Corp</w:t>
      </w:r>
    </w:p>
    <w:p>
      <w:r>
        <w:t>2013-04-01 to 2016-07-01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Amazon</w:t>
      </w:r>
    </w:p>
    <w:p>
      <w:r>
        <w:t>2016-04-01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Microsoft</w:t>
      </w:r>
    </w:p>
    <w:p>
      <w:r>
        <w:t>2017-12-01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Chief Innovation Officer - Strategic Solutions International</w:t>
      </w:r>
    </w:p>
    <w:p>
      <w:r>
        <w:t>2020-11-01 to 2021-11-01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(2009-08-01 - 2013-05-01)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Python, Spring Boot, PostgreSQL, Redis, Kubernetes, Google Cloud, Agile,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
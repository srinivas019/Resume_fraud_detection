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+1-857-816-8838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2018-01-01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2019-02-01 to 2022-01-01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2022-09-01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Salesforce</w:t>
      </w:r>
    </w:p>
    <w:p>
      <w:r>
        <w:t>2024-07-01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Harvard University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Python, Java, Angular, Django, React, Elasticsearch, SQL, Docker,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
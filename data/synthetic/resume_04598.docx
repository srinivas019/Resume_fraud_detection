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Martinez</w:t>
      </w:r>
    </w:p>
    <w:p>
      <w:pPr>
        <w:jc w:val="center"/>
      </w:pPr>
      <w:r>
        <w:t>elizabeth.martinez@gmail.com | +1-837-289-2777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2012-05-01 to 2012-11-01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Advanced Systems Corp</w:t>
      </w:r>
    </w:p>
    <w:p>
      <w:r>
        <w:t>2012-08-01 to 2016-04-01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2016-02-01 to 2019-07-01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Premier Consulting Group</w:t>
      </w:r>
    </w:p>
    <w:p>
      <w:r>
        <w:t>2019-06-01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Team Lead - Advanced Systems Corp</w:t>
      </w:r>
    </w:p>
    <w:p>
      <w:r>
        <w:t>2021-02-01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(2008-08-01 - 2012-05-01)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Rust, Go, Vue.js, Elasticsearch, Docker,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
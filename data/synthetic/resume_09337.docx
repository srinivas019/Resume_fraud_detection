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+1-538-936-4014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2014-08-01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2017-05-01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2019-12-01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Salesforce</w:t>
      </w:r>
    </w:p>
    <w:p>
      <w:r>
        <w:t>2022-03-01 to 2024-12-01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Intel</w:t>
      </w:r>
    </w:p>
    <w:p>
      <w:r>
        <w:t>2024-11-01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(2010-08-01 - 2014-05-01)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Rust, Go, Vue.js, Django, MongoDB, Elasticsearch, Google Cloud, Docker, AWS,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
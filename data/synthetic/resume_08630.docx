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patricia.williams@gmail.com | +1-356-906-6157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2024-11-01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(2020-08-01 - 2024-05-01)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TypeScript, Flask, Django, Vue.js, Elasticsearch, Docker, AWS,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
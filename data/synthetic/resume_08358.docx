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isabella.hernandez@gmail.com | +1-277-937-6076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2015-05-01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2017-05-01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PWC</w:t>
      </w:r>
    </w:p>
    <w:p>
      <w:r>
        <w:t>2020-07-01 to 2023-04-01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Accenture</w:t>
      </w:r>
    </w:p>
    <w:p>
      <w:r>
        <w:t>2023-06-01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(2011-08-01 - 2015-05-01)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Georgia Tech (2016-08-01 - 2018-05-01)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Spring Boot, Django, Redis, SQL, MongoDB, Google Cloud, AWS,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
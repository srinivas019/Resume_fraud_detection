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Jones</w:t>
      </w:r>
    </w:p>
    <w:p>
      <w:pPr>
        <w:jc w:val="center"/>
      </w:pPr>
      <w:r>
        <w:t>sophia.jones@email.com | +1-447-576-5734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Accenture</w:t>
      </w:r>
    </w:p>
    <w:p>
      <w:r>
        <w:t>2011-12-01 to 2012-05-01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JPMorgan Chase</w:t>
      </w:r>
    </w:p>
    <w:p>
      <w:r>
        <w:t>2012-03-01 to 2013-06-01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IBM</w:t>
      </w:r>
    </w:p>
    <w:p>
      <w:r>
        <w:t>2013-07-01 to 2014-02-01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Software Engineer - Tesla</w:t>
      </w:r>
    </w:p>
    <w:p>
      <w:r>
        <w:t>2014-02-01 to 2017-06-01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Salesforce</w:t>
      </w:r>
    </w:p>
    <w:p>
      <w:r>
        <w:t>2017-05-01 to 2018-03-01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University of Texas at Austin (2007-08-01 - 2011-05-01)</w:t>
      </w:r>
    </w:p>
    <w:p>
      <w:r>
        <w:t>GPA: 3.42</w:t>
      </w:r>
    </w:p>
    <w:p>
      <w:pPr>
        <w:pStyle w:val="Heading2"/>
      </w:pPr>
      <w:r>
        <w:t>Master of Science in Computer Science</w:t>
      </w:r>
    </w:p>
    <w:p>
      <w:r>
        <w:t>University of Texas at Austin (2012-08-01 - 2014-05-01)</w:t>
      </w:r>
    </w:p>
    <w:p>
      <w:r>
        <w:t>GPA: 3.92</w:t>
      </w:r>
    </w:p>
    <w:p>
      <w:pPr>
        <w:pStyle w:val="Heading1"/>
      </w:pPr>
      <w:r>
        <w:t>SKILLS</w:t>
      </w:r>
    </w:p>
    <w:p>
      <w:r>
        <w:t>Rust, JavaScript, Django, Redis, Elasticsearch, Docker, AWS,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
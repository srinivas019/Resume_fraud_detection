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+1-885-259-5828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2021-11-01 to 2021-02-01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2021-01-01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(2017-08-01 - 2021-05-01)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Python, JavaScript, Node.js, Elasticsearch, Google Cloud, AWS, Kubernetes, CI/CD, Jenkins,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
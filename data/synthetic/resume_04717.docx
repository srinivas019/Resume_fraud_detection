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Johnson</w:t>
      </w:r>
    </w:p>
    <w:p>
      <w:pPr>
        <w:jc w:val="center"/>
      </w:pPr>
      <w:r>
        <w:t>joseph.johnson@gmail.com | +1-699-739-1451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2020-08-01 to 2021-07-01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Chief Innovation Officer - Netflix</w:t>
      </w:r>
    </w:p>
    <w:p>
      <w:r>
        <w:t>2021-05-01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Apple</w:t>
      </w:r>
    </w:p>
    <w:p>
      <w:r>
        <w:t>2024-08-01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(2016-08-01 - 2020-05-01)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Georgia Tech (2019-08-01 - 2023-05-01)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TypeScript, Go, Vue.js, Angular, MongoDB, Elasticsearch, Azure, Google Cloud, Git,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
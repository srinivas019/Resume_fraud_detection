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mary.jones@email.com | +1-648-807-1337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2019-11-01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Google</w:t>
      </w:r>
    </w:p>
    <w:p>
      <w:r>
        <w:t>2020-12-01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2023-07-01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3.87</w:t>
      </w:r>
    </w:p>
    <w:p>
      <w:pPr>
        <w:pStyle w:val="Heading2"/>
      </w:pPr>
      <w:r>
        <w:t>Master of Technology</w:t>
      </w:r>
    </w:p>
    <w:p>
      <w:r>
        <w:t>MIT (2021-08-01 - 2023-05-01)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Java, Python, React, Django, Flask, Elasticsearch, MongoDB, Google Cloud, AWS,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
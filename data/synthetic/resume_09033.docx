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+1-729-385-5912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2014-09-01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2016-11-01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Tesla</w:t>
      </w:r>
    </w:p>
    <w:p>
      <w:r>
        <w:t>2018-04-01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IBM</w:t>
      </w:r>
    </w:p>
    <w:p>
      <w:r>
        <w:t>2021-02-01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Intel</w:t>
      </w:r>
    </w:p>
    <w:p>
      <w:r>
        <w:t>2023-02-01 to 2025-10-01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(2010-08-01 - 2014-05-01)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Flask, Django, MongoDB, Redis, SQL, Google Cloud, Scrum,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
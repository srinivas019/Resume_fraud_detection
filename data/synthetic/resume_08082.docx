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+1-830-548-7122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2011-09-01 to 2013-01-01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2013-12-01 to 2015-01-01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2015-08-01 to 2017-11-01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IBM</w:t>
      </w:r>
    </w:p>
    <w:p>
      <w:r>
        <w:t>2017-10-01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Goldman Sachs</w:t>
      </w:r>
    </w:p>
    <w:p>
      <w:r>
        <w:t>2021-11-01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Rust, Flask, PostgreSQL,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
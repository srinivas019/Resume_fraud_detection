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Hernandez</w:t>
      </w:r>
    </w:p>
    <w:p>
      <w:pPr>
        <w:jc w:val="center"/>
      </w:pPr>
      <w:r>
        <w:t>sophia.hernandez@email.com | +1-664-877-2912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Adobe</w:t>
      </w:r>
    </w:p>
    <w:p>
      <w:r>
        <w:t>2018-12-01 to 2018-06-01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Associate Consultant - Netflix</w:t>
      </w:r>
    </w:p>
    <w:p>
      <w:r>
        <w:t>2018-04-01 to 2019-01-01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Associate Consultant - Elite Technologies Ltd</w:t>
      </w:r>
    </w:p>
    <w:p>
      <w:r>
        <w:t>2018-01-01 to 2020-09-01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Strategic Solutions International</w:t>
      </w:r>
    </w:p>
    <w:p>
      <w:r>
        <w:t>2020-10-01 to 2021-10-01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(2014-08-01 - 2018-05-01)</w:t>
      </w:r>
    </w:p>
    <w:p>
      <w:r>
        <w:t>GPA: 3.45</w:t>
      </w:r>
    </w:p>
    <w:p>
      <w:pPr>
        <w:pStyle w:val="Heading2"/>
      </w:pPr>
      <w:r>
        <w:t>Master of Technology</w:t>
      </w:r>
    </w:p>
    <w:p>
      <w:r>
        <w:t>Global Tech Institute (2017-08-01 - 2020-05-01)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C++, TypeScript, Go, Angular, Elasticsearch, Redis, SQL, Azure,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
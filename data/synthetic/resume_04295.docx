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+1-936-774-3958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2023-09-01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Vue.js, Node.js, React, MongoDB, SQL, Google Cloud, Docker,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
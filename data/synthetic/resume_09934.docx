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+1-996-676-7817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2012-07-01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Oracle</w:t>
      </w:r>
    </w:p>
    <w:p>
      <w:r>
        <w:t>2013-05-01 to 2015-08-01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Salesforce</w:t>
      </w:r>
    </w:p>
    <w:p>
      <w:r>
        <w:t>2015-03-01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2018-07-01 to 2020-11-01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Google</w:t>
      </w:r>
    </w:p>
    <w:p>
      <w:r>
        <w:t>2020-07-01 to 2022-08-01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UCLA (2014-08-01 - 2016-05-01)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Rust, C++, React, Node.js, Elasticsearch, MongoDB, Redis,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
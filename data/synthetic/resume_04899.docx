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+1-875-616-3034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2018-04-01 to 2020-03-01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2020-05-01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2021-12-01 to 2023-07-01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2023-11-01 to 2023-01-01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MIT (2019-08-01 - 2021-05-01)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Go, Node.js, Flask, SQL, Elasticsearch, AWS, Docker, Google Cloud,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
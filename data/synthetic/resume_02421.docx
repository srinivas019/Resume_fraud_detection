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+1-774-980-3485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2024-09-01 to Present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React, Flask, Spring Boot, Redis, MongoDB, SQL, Azure, Google Cloud,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
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+1-888-486-1238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2013-10-01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2015-10-01 to 2016-07-01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2016-09-01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IBM</w:t>
      </w:r>
    </w:p>
    <w:p>
      <w:r>
        <w:t>2019-02-01 to 2021-07-01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Meta</w:t>
      </w:r>
    </w:p>
    <w:p>
      <w:r>
        <w:t>2021-11-01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Princeton University (2014-08-01 - 2016-05-01)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TypeScript, C++, Angular, Elasticsearch, PostgreSQL, SQL, Google Cloud, Azure,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
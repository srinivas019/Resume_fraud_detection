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michael.martinez@gmail.com | +1-500-456-1301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2014-04-01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Google</w:t>
      </w:r>
    </w:p>
    <w:p>
      <w:r>
        <w:t>2016-03-01 to 2019-08-01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2019-10-01 to 2022-12-01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Google</w:t>
      </w:r>
    </w:p>
    <w:p>
      <w:r>
        <w:t>2022-10-01 to 2025-08-01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Oracle</w:t>
      </w:r>
    </w:p>
    <w:p>
      <w:r>
        <w:t>2025-09-01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React, Elasticsearch, SQL, Redis, Docker,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
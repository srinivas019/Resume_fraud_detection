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susan.lopez@gmail.com | +1-754-915-9908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2014-06-01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Manager - Elite Technologies Ltd</w:t>
      </w:r>
    </w:p>
    <w:p>
      <w:r>
        <w:t>2016-03-01 to 2017-02-01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Senior Software Engineer - Meta</w:t>
      </w:r>
    </w:p>
    <w:p>
      <w:r>
        <w:t>2017-09-01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Consultant - Meta</w:t>
      </w:r>
    </w:p>
    <w:p>
      <w:r>
        <w:t>2018-03-01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Elite Technologies Ltd</w:t>
      </w:r>
    </w:p>
    <w:p>
      <w:r>
        <w:t>2021-12-01 to 2022-05-01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(2010-08-01 - 2014-05-01)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Python, Go, TypeScript, React, Elasticsearch, SQL, PostgreSQL, Kubernetes, AWS, Google Cloud,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
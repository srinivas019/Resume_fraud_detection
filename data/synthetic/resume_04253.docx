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richard.jackson@email.com | +1-628-306-9002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2015-03-01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Microsoft</w:t>
      </w:r>
    </w:p>
    <w:p>
      <w:r>
        <w:t>2015-11-01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2018-04-01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Premier Consulting Group</w:t>
      </w:r>
    </w:p>
    <w:p>
      <w:r>
        <w:t>2021-05-01 to 2021-07-01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Consultant - Tesla</w:t>
      </w:r>
    </w:p>
    <w:p>
      <w:r>
        <w:t>2021-04-01 to 2024-05-01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(2011-08-01 - 2015-05-01)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Rust, Java, Vue.js, Node.js, Angular, Elasticsearch, SQL, MongoDB, Azure,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
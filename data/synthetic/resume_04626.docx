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Anderson</w:t>
      </w:r>
    </w:p>
    <w:p>
      <w:pPr>
        <w:jc w:val="center"/>
      </w:pPr>
      <w:r>
        <w:t>sophia.anderson@gmail.com | +1-784-294-6033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2021-12-01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NextGen Enterprises</w:t>
      </w:r>
    </w:p>
    <w:p>
      <w:r>
        <w:t>2023-01-01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(2017-08-01 - 2021-05-01)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Go, TypeScript, Vue.js, Spring Boot, MongoDB, Azure, Agile, Jenkins, CI/CD, TensorFlow, Scikit-learn,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
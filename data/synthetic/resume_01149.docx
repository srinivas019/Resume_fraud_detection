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+1-485-400-4287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2023-03-01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(2019-08-01 - 2023-05-01)</w:t>
      </w:r>
    </w:p>
    <w:p>
      <w:r>
        <w:t>GPA: 3.2</w:t>
      </w:r>
    </w:p>
    <w:p>
      <w:pPr>
        <w:pStyle w:val="Heading2"/>
      </w:pPr>
      <w:r>
        <w:t>Master of Business Administration</w:t>
      </w:r>
    </w:p>
    <w:p>
      <w:r>
        <w:t>Pacific Western University (2023-08-01 - 2025-05-01)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Flask, MongoDB, Kubernetes, Google Cloud,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
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White</w:t>
      </w:r>
    </w:p>
    <w:p>
      <w:pPr>
        <w:jc w:val="center"/>
      </w:pPr>
      <w:r>
        <w:t>susan.white@email.com | +1-521-466-3231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2011-03-01 to 2014-08-01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Meta</w:t>
      </w:r>
    </w:p>
    <w:p>
      <w:r>
        <w:t>2014-06-01 to 2017-03-01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Meta</w:t>
      </w:r>
    </w:p>
    <w:p>
      <w:r>
        <w:t>2017-01-01 to 2020-05-01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PWC</w:t>
      </w:r>
    </w:p>
    <w:p>
      <w:r>
        <w:t>2020-07-01 to 2021-01-01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Deloitte</w:t>
      </w:r>
    </w:p>
    <w:p>
      <w:r>
        <w:t>2021-12-01 to 2022-12-01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(2007-08-01 - 2011-05-01)</w:t>
      </w:r>
    </w:p>
    <w:p>
      <w:r>
        <w:t>GPA: 4.0</w:t>
      </w:r>
    </w:p>
    <w:p>
      <w:pPr>
        <w:pStyle w:val="Heading2"/>
      </w:pPr>
      <w:r>
        <w:t>Master of Science in Computer Science</w:t>
      </w:r>
    </w:p>
    <w:p>
      <w:r>
        <w:t>Princeton University (2011-08-01 - 2013-05-01)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Python, C++, React, Spring Boot, Elasticsearch, MongoDB, AWS, Scrum,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
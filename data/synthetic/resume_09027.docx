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isabella.johnson@gmail.com | +1-393-791-7946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2020-09-01 to 2023-12-01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Intel</w:t>
      </w:r>
    </w:p>
    <w:p>
      <w:r>
        <w:t>2023-03-01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(2016-08-01 - 2020-05-01)</w:t>
      </w:r>
    </w:p>
    <w:p>
      <w:r>
        <w:t>GPA: 3.27</w:t>
      </w:r>
    </w:p>
    <w:p>
      <w:pPr>
        <w:pStyle w:val="Heading2"/>
      </w:pPr>
      <w:r>
        <w:t>Master of Technology</w:t>
      </w:r>
    </w:p>
    <w:p>
      <w:r>
        <w:t>Carnegie Mellon University (2021-08-01 - 2023-05-01)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Rust, Vue.js, Node.js, Flask, Elasticsearch, SQL, Redis, Google Cloud, Docker,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
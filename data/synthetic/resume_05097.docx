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+1-550-404-8458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2015-10-01 to 2017-02-01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Accenture</w:t>
      </w:r>
    </w:p>
    <w:p>
      <w:r>
        <w:t>2017-05-01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Accenture</w:t>
      </w:r>
    </w:p>
    <w:p>
      <w:r>
        <w:t>2021-02-01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PWC</w:t>
      </w:r>
    </w:p>
    <w:p>
      <w:r>
        <w:t>2024-05-01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(2011-08-01 - 2015-05-01)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TypeScript, Angular, Vue.js, Redis, Azure,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
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john.martin@email.com | +1-938-323-1224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2017-04-01 to 2018-07-01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Apple</w:t>
      </w:r>
    </w:p>
    <w:p>
      <w:r>
        <w:t>2018-05-01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2021-04-01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Goldman Sachs</w:t>
      </w:r>
    </w:p>
    <w:p>
      <w:r>
        <w:t>2021-08-01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Harvard University (2016-08-01 - 2020-05-01)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JavaScript, Node.js, Redis, PostgreSQL, Elasticsearch,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
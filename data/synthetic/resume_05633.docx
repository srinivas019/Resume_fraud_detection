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Williams</w:t>
      </w:r>
    </w:p>
    <w:p>
      <w:pPr>
        <w:jc w:val="center"/>
      </w:pPr>
      <w:r>
        <w:t>jennifer.williams@gmail.com | +1-780-315-1102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2014-03-01 to 2017-11-01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PWC</w:t>
      </w:r>
    </w:p>
    <w:p>
      <w:r>
        <w:t>2017-08-01 to 2020-07-01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Amazon</w:t>
      </w:r>
    </w:p>
    <w:p>
      <w:r>
        <w:t>2020-01-01 to 2021-04-01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Deloitte</w:t>
      </w:r>
    </w:p>
    <w:p>
      <w:r>
        <w:t>2021-03-01 to 2023-07-01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Oracle</w:t>
      </w:r>
    </w:p>
    <w:p>
      <w:r>
        <w:t>2023-12-01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(2010-08-01 - 2014-05-01)</w:t>
      </w:r>
    </w:p>
    <w:p>
      <w:r>
        <w:t>GPA: 3.32</w:t>
      </w:r>
    </w:p>
    <w:p>
      <w:pPr>
        <w:pStyle w:val="Heading2"/>
      </w:pPr>
      <w:r>
        <w:t>Master of Engineering</w:t>
      </w:r>
    </w:p>
    <w:p>
      <w:r>
        <w:t>MIT (2016-08-01 - 2018-05-01)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Go, Python, Flask, SQL, PostgreSQL, Docker, Google Cloud, Kubernetes,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
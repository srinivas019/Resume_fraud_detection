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+1-781-880-4832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2016-03-01 to 2018-01-01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PWC</w:t>
      </w:r>
    </w:p>
    <w:p>
      <w:r>
        <w:t>2018-11-01 to 2018-04-01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Associate Consultant - Global Tech Solutions Inc</w:t>
      </w:r>
    </w:p>
    <w:p>
      <w:r>
        <w:t>2017-05-01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Oracle</w:t>
      </w:r>
    </w:p>
    <w:p>
      <w:r>
        <w:t>2019-02-01 to 2021-02-01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2021-02-01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(2012-08-01 - 2016-05-01)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Python, React, Elasticsearch, MongoDB, Docker, Scrum, Agile, CI/CD,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
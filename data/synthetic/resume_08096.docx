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michael.williams@email.com | +1-432-918-7621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2023-07-01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Java, Node.js, Vue.js, Spring Boot, PostgreSQL, SQL,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
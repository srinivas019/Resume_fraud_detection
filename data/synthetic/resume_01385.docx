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olivia.williams@gmail.com | +1-331-671-8618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2012-08-01 to 2015-09-01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Strategic Solutions International</w:t>
      </w:r>
    </w:p>
    <w:p>
      <w:r>
        <w:t>2015-04-01 to 2015-07-01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Chief Innovation Officer - International Business Partners</w:t>
      </w:r>
    </w:p>
    <w:p>
      <w:r>
        <w:t>2014-06-01 to 2015-01-01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Team Lead - Worldwide Innovations</w:t>
      </w:r>
    </w:p>
    <w:p>
      <w:r>
        <w:t>2015-07-01 to 2017-05-01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JPMorgan Chase</w:t>
      </w:r>
    </w:p>
    <w:p>
      <w:r>
        <w:t>2017-04-01 to 2018-02-01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(2008-08-01 - 2012-05-01)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Python, Rust, Node.js, Django, PostgreSQL, Kubernetes, AWS, Azure, CI/CD, TensorFlow,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
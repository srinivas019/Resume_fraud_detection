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david.thomas@email.com | +1-422-397-6111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2020-07-01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2022-03-01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2024-10-01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3.62</w:t>
      </w:r>
    </w:p>
    <w:p>
      <w:pPr>
        <w:pStyle w:val="Heading2"/>
      </w:pPr>
      <w:r>
        <w:t>Master of Business Administration</w:t>
      </w:r>
    </w:p>
    <w:p>
      <w:r>
        <w:t>MIT (2021-08-01 - 2023-05-01)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C++, Python, Django, Angular, Node.js, Redis, MongoDB, SQL, Azure,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
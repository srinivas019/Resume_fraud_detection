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+1-736-594-1935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2016-09-01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Premier Consulting Group</w:t>
      </w:r>
    </w:p>
    <w:p>
      <w:r>
        <w:t>2019-03-01 to 2020-04-01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Netflix</w:t>
      </w:r>
    </w:p>
    <w:p>
      <w:r>
        <w:t>2020-04-01 to 2024-08-01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Software Engineer - Microsoft</w:t>
      </w:r>
    </w:p>
    <w:p>
      <w:r>
        <w:t>2024-08-01 to Present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Go, Django, PostgreSQL, Redis, MongoDB, Google Cloud, CI/CD,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
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john.harris@email.com | +1-894-499-1891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2021-06-01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(2017-08-01 - 2021-05-01)</w:t>
      </w:r>
    </w:p>
    <w:p>
      <w:r>
        <w:t>GPA: 3.76</w:t>
      </w:r>
    </w:p>
    <w:p>
      <w:pPr>
        <w:pStyle w:val="Heading2"/>
      </w:pPr>
      <w:r>
        <w:t>Master of Technology</w:t>
      </w:r>
    </w:p>
    <w:p>
      <w:r>
        <w:t>UCLA (2023-08-01 - 2025-05-01)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Python, Rust, Vue.js, Elasticsearch, AWS, Google Cloud, Kubernetes,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
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+1-643-741-5330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2015-04-01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2018-06-01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2020-02-01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2024-01-01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Meta</w:t>
      </w:r>
    </w:p>
    <w:p>
      <w:r>
        <w:t>2025-10-01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(2011-08-01 - 2015-05-01)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Rust, Spring Boot, Angular, MongoDB, Redis,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
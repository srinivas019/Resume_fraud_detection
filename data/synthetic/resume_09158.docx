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+1-284-407-6835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2013-05-01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2016-02-01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2020-06-01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Oracle</w:t>
      </w:r>
    </w:p>
    <w:p>
      <w:r>
        <w:t>2022-07-01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Google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JavaScript, TypeScript, Flask, Django, SQL, PostgreSQL, Redis, Azure, Docker,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
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+1-568-561-7080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2023-04-01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Vue.js, React, Django, Redis,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
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+1-229-960-1115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2012-04-01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2013-10-01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2015-11-01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Adobe</w:t>
      </w:r>
    </w:p>
    <w:p>
      <w:r>
        <w:t>2017-11-01 to 2018-06-01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Intel</w:t>
      </w:r>
    </w:p>
    <w:p>
      <w:r>
        <w:t>2018-02-01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Yale University (2014-08-01 - 2016-05-01)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JavaScript, Vue.js, SQL,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
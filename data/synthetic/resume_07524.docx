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+1-261-515-3940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2019-10-01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2023-05-01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2024-04-01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Java, Django, Spring Boot, MongoDB,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
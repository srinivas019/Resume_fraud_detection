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susan.davis@email.com | +1-372-581-2997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2019-03-01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2021-04-01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2023-01-01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TypeScript, JavaScript, Django, MongoDB, PostgreSQL, Kubernetes, Azure, Google Cloud, Agile,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
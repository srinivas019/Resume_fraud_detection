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+1-484-667-7470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2017-03-01 to 2018-11-01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Tesla</w:t>
      </w:r>
    </w:p>
    <w:p>
      <w:r>
        <w:t>2018-12-01 to 2018-07-01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Strategic Solutions International</w:t>
      </w:r>
    </w:p>
    <w:p>
      <w:r>
        <w:t>2018-04-01 to 2021-05-01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2021-07-01 to 2025-03-01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Vue.js, React, Angular, SQL, Azure, Google Cloud, Git,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
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t>robert.johnson@gmail.com | +1-256-460-9647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2020-12-01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Strategic Solutions International</w:t>
      </w:r>
    </w:p>
    <w:p>
      <w:r>
        <w:t>2021-04-01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Advanced Systems Corp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(2016-08-01 - 2020-05-01)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Carnegie Mellon University (2019-08-01 - 2023-05-01)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Vue.js, Spring Boot, Angular, SQL, MongoDB, Elasticsearch, Docker, Kubernetes,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
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+1-248-419-8340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2015-01-01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Cisco</w:t>
      </w:r>
    </w:p>
    <w:p>
      <w:r>
        <w:t>2016-07-01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2018-06-01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2021-01-01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University of Michigan (2016-08-01 - 2018-05-01)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Node.js, Redis, AWS, Docker,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
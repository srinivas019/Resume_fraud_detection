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+1-646-716-7204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2014-05-01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Intel</w:t>
      </w:r>
    </w:p>
    <w:p>
      <w:r>
        <w:t>2017-07-01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2017-09-01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Cisco</w:t>
      </w:r>
    </w:p>
    <w:p>
      <w:r>
        <w:t>2020-12-01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VP Engineering - Premier Consulting Group</w:t>
      </w:r>
    </w:p>
    <w:p>
      <w:r>
        <w:t>2021-01-01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Rust, React, Django, SQL, Elasticsearch, Google Cloud, Azure, Kubernetes, Jenkins, Agile, Expert in 15+ Programming Languages, Master of All Cloud Platforms, Advanced AI/ML Guru, Blockchain Expert, Quantum Computing Specialist,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
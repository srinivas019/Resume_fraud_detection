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james.lee@gmail.com | +1-669-494-6420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2018-08-01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Apple</w:t>
      </w:r>
    </w:p>
    <w:p>
      <w:r>
        <w:t>2020-07-01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2022-01-01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(2014-08-01 - 2018-05-01)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Java, Node.js, Flask, MongoDB, Elasticsearch, SQL, Google Cloud,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
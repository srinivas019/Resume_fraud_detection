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+1-460-485-5728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2015-10-01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2018-07-01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Intel</w:t>
      </w:r>
    </w:p>
    <w:p>
      <w:r>
        <w:t>2020-07-01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Deloitte</w:t>
      </w:r>
    </w:p>
    <w:p>
      <w:r>
        <w:t>2021-04-01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2023-01-01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Python, Java, Vue.js, React, Elasticsearch,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
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olivia.miller@email.com | +1-380-660-1828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2021-02-01 to 2024-01-01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IBM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Global Tech Institute (2021-08-01 - 2023-05-01)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Java, TypeScript, Vue.js, Django, MongoDB, Kubernetes,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
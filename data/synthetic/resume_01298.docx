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mia.thomas@email.com | +1-330-577-5708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2021-04-01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Advanced Systems Corp</w:t>
      </w:r>
    </w:p>
    <w:p>
      <w:r>
        <w:t>2022-12-01 to 2025-01-01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(2017-08-01 - 2021-05-01)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Java, React, Vue.js, MongoDB, AWS, Scrum, Jenkins,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
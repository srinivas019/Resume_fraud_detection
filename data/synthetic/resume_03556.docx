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james.jones@email.com | +1-679-351-2342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2015-06-01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Analyst - Strategic Solutions International</w:t>
      </w:r>
    </w:p>
    <w:p>
      <w:r>
        <w:t>2015-09-01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Accenture</w:t>
      </w:r>
    </w:p>
    <w:p>
      <w:r>
        <w:t>2016-05-01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2019-08-01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Elite Technologies Ltd</w:t>
      </w:r>
    </w:p>
    <w:p>
      <w:r>
        <w:t>2021-01-01 to 2025-02-01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3.62</w:t>
      </w:r>
    </w:p>
    <w:p>
      <w:pPr>
        <w:pStyle w:val="Heading2"/>
      </w:pPr>
      <w:r>
        <w:t>Master of Business Administration</w:t>
      </w:r>
    </w:p>
    <w:p>
      <w:r>
        <w:t>Cornell University (2015-08-01 - 2017-05-01)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Flask, Django, Elasticsearch,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
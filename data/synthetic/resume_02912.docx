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+1-261-832-2163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2019-10-01 to 2021-11-01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Meta</w:t>
      </w:r>
    </w:p>
    <w:p>
      <w:r>
        <w:t>2021-03-01 to 2022-02-01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Advanced Systems Corp</w:t>
      </w:r>
    </w:p>
    <w:p>
      <w:r>
        <w:t>2022-09-01 to 2022-01-01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(2015-08-01 - 2019-05-01)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Java, Flask, Spring Boot, Angular, Elasticsearch, AWS,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
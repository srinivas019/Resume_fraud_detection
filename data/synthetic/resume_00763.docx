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+1-819-436-8168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Adobe</w:t>
      </w:r>
    </w:p>
    <w:p>
      <w:r>
        <w:t>2020-09-01 to 2023-11-01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2023-03-01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(2016-08-01 - 2020-05-01)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C++, Java, React, Angular, Redis,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
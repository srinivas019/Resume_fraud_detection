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t>michael.rodriguez@email.com | +1-740-783-5383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2020-08-01 to 2021-05-01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Intel</w:t>
      </w:r>
    </w:p>
    <w:p>
      <w:r>
        <w:t>2021-07-01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Oracle</w:t>
      </w:r>
    </w:p>
    <w:p>
      <w:r>
        <w:t>2022-06-01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(2016-08-01 - 2020-05-01)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Go, React, Django, Angular, Redis, SQL, Elasticsearch, Docker, AWS,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
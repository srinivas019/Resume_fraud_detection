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+1-546-700-5326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2021-05-01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2022-05-01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(2017-08-01 - 2021-05-01)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TypeScript, Rust, Vue.js, React, PostgreSQL,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
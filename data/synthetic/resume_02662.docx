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+1-950-811-5401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2018-12-01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2017-03-01 to 2019-06-01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Accenture</w:t>
      </w:r>
    </w:p>
    <w:p>
      <w:r>
        <w:t>2019-02-01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2021-05-01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Java, Vue.js, Flask, SQL, AWS, Docker, Agile,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
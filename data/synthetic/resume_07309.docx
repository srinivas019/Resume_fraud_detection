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mary.smith@email.com | +1-760-905-1940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2012-03-01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2015-08-01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Accenture</w:t>
      </w:r>
    </w:p>
    <w:p>
      <w:r>
        <w:t>2016-06-01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2018-04-01 to 2020-11-01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Apple</w:t>
      </w:r>
    </w:p>
    <w:p>
      <w:r>
        <w:t>2020-09-01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(2008-08-01 - 2012-05-01)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Python, Spring Boot, SQL, MongoDB, Google Cloud,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
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+1-844-308-9470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2021-03-01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JavaScript, Flask, Django, Node.js, PostgreSQL, Elasticsearch, Redis,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
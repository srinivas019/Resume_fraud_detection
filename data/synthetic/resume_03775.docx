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White</w:t>
      </w:r>
    </w:p>
    <w:p>
      <w:pPr>
        <w:jc w:val="center"/>
      </w:pPr>
      <w:r>
        <w:t>mary.white@gmail.com | +1-988-355-2616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2015-07-01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JPMorgan Chase</w:t>
      </w:r>
    </w:p>
    <w:p>
      <w:r>
        <w:t>2016-11-01 to 2017-04-01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Elite Technologies Ltd</w:t>
      </w:r>
    </w:p>
    <w:p>
      <w:r>
        <w:t>2016-02-01 to 2020-02-01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2020-10-01 to 2023-08-01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Deloitte</w:t>
      </w:r>
    </w:p>
    <w:p>
      <w:r>
        <w:t>2023-05-01 to Present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Rust, Go, Java, Vue.js, SQL, MongoDB, Elasticsearch, AWS, Kubernetes, Jenkins, Scrum, CI/CD,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
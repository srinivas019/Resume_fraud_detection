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patricia.hernandez@email.com | +1-217-628-3861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2021-04-01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2022-10-01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Angular, Django, Spring Boot, Elasticsearch, SQL, PostgreSQL,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
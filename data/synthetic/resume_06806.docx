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Anderson</w:t>
      </w:r>
    </w:p>
    <w:p>
      <w:pPr>
        <w:jc w:val="center"/>
      </w:pPr>
      <w:r>
        <w:t>isabella.anderson@gmail.com | +1-978-626-7737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2017-09-01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2020-08-01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2022-11-01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Salesforce</w:t>
      </w:r>
    </w:p>
    <w:p>
      <w:r>
        <w:t>2025-08-01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(2013-08-01 - 2017-05-01)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Flask, SQL, MongoDB, Kubernetes, Docker, AWS,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
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emily.white@email.com | +1-809-425-8792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IBM</w:t>
      </w:r>
    </w:p>
    <w:p>
      <w:r>
        <w:t>2018-02-01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NextGen Enterprises</w:t>
      </w:r>
    </w:p>
    <w:p>
      <w:r>
        <w:t>2019-03-01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Elite Technologies Ltd</w:t>
      </w:r>
    </w:p>
    <w:p>
      <w:r>
        <w:t>2021-09-01 to 2021-09-01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Team Lead - JPMorgan Chase</w:t>
      </w:r>
    </w:p>
    <w:p>
      <w:r>
        <w:t>2021-11-01 to 2022-09-01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(2014-08-01 - 2018-05-01)</w:t>
      </w:r>
    </w:p>
    <w:p>
      <w:r>
        <w:t>GPA: 3.78</w:t>
      </w:r>
    </w:p>
    <w:p>
      <w:pPr>
        <w:pStyle w:val="Heading2"/>
      </w:pPr>
      <w:r>
        <w:t>Master of Engineering</w:t>
      </w:r>
    </w:p>
    <w:p>
      <w:r>
        <w:t>Global Tech Institute (2017-08-01 - 2022-05-01)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Java, Python, JavaScript, Node.js, Angular, Vue.js, MongoDB, SQL, Docker,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
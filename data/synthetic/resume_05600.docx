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+1-474-752-6019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2023-01-01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Rust, Python, Spring Boot, Django, PostgreSQL, SQL, Azure,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
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john.lee@gmail.com | +1-553-502-7430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2020-07-01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Cisco</w:t>
      </w:r>
    </w:p>
    <w:p>
      <w:r>
        <w:t>2021-02-01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Carnegie Mellon University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JavaScript, Flask, Vue.js, Django, Elasticsearch, Azure, Docker,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
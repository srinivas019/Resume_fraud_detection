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+1-718-854-4496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2020-08-01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2022-12-01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C++, Angular, PostgreSQL, Kubernetes,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
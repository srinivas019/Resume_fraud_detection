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+1-708-725-8815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2019-10-01 to 2019-07-01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Strategic Solutions International</w:t>
      </w:r>
    </w:p>
    <w:p>
      <w:r>
        <w:t>2018-07-01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2021-08-01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Stanford University (2018-08-01 - 2022-05-01)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React, Spring Boot, Redis, Elasticsearch, SQL, Google Cloud, Docker,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
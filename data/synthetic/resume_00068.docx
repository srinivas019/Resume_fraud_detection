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patricia.martinez@gmail.com | +1-563-647-9319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2011-08-01 to 2012-10-01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2012-10-01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2013-05-01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Oracle</w:t>
      </w:r>
    </w:p>
    <w:p>
      <w:r>
        <w:t>2015-11-01 to 2015-08-01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Tesla</w:t>
      </w:r>
    </w:p>
    <w:p>
      <w:r>
        <w:t>2015-12-01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(2007-08-01 - 2011-05-01)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Pacific Western University (2013-08-01 - 2015-05-01)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Spring Boot, Elasticsearch, SQL, MongoDB, Docker, Google Cloud,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
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White</w:t>
      </w:r>
    </w:p>
    <w:p>
      <w:pPr>
        <w:jc w:val="center"/>
      </w:pPr>
      <w:r>
        <w:t>sarah.white@gmail.com | +1-805-994-6471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2019-04-01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2022-01-01 to 2025-05-01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2025-06-01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(2015-08-01 - 2019-05-01)</w:t>
      </w:r>
    </w:p>
    <w:p>
      <w:r>
        <w:t>GPA: 3.95</w:t>
      </w:r>
    </w:p>
    <w:p>
      <w:pPr>
        <w:pStyle w:val="Heading2"/>
      </w:pPr>
      <w:r>
        <w:t>Master of Science in Computer Science</w:t>
      </w:r>
    </w:p>
    <w:p>
      <w:r>
        <w:t>UC Berkeley (2021-08-01 - 2023-05-01)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Go, C++, Angular, Elasticsearch, MongoDB, Google Cloud, Kubernetes, Docker,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
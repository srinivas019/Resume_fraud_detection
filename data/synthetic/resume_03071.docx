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sarah.hernandez@email.com | +1-259-472-4620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2017-03-01 to 2020-02-01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Netflix</w:t>
      </w:r>
    </w:p>
    <w:p>
      <w:r>
        <w:t>2020-04-01 to 2024-10-01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Principal Engineer - Global Tech Solutions Inc</w:t>
      </w:r>
    </w:p>
    <w:p>
      <w:r>
        <w:t>2023-08-01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Strategic Solutions International</w:t>
      </w:r>
    </w:p>
    <w:p>
      <w:r>
        <w:t>2024-06-01 to Present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React, Node.js, MongoDB, SQL, Redis, Kubernetes,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
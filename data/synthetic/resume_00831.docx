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+1-680-706-9780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2022-09-01 to 2022-05-01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2022-11-01 to 2025-08-01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(2018-08-01 - 2022-05-01)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University of Texas at Austin (2021-08-01 - 2024-05-01)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Vue.js, Spring Boot, Redis, PostgreSQL, SQL, Google Cloud, Docker, AWS, Scrum, CI/CD, Jenkins,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
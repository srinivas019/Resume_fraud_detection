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+1-507-916-2801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2013-10-01 to 2014-06-01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2014-11-01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2015-11-01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Goldman Sachs</w:t>
      </w:r>
    </w:p>
    <w:p>
      <w:r>
        <w:t>2019-02-01 to 2022-03-01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Tesla</w:t>
      </w:r>
    </w:p>
    <w:p>
      <w:r>
        <w:t>2022-01-01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Yale University (2014-08-01 - 2016-05-01)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C++, Rust, Flask, Redis,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
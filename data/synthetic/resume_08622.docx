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+1-393-848-5654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2021-02-01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2022-07-01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Harvard University (2021-08-01 - 2023-05-01)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C++, Angular, Spring Boot, Django, SQL,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
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sarah.thomas@email.com | +1-641-562-9747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2015-07-01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2016-11-01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2019-05-01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Intel</w:t>
      </w:r>
    </w:p>
    <w:p>
      <w:r>
        <w:t>2023-09-01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Microsoft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JavaScript, Java, Spring Boot, Vue.js, MongoDB,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
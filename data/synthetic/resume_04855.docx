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+1-380-662-5839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2014-02-01 to 2015-03-01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2015-05-01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2018-11-01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Salesforce</w:t>
      </w:r>
    </w:p>
    <w:p>
      <w:r>
        <w:t>2020-06-01 to 2022-01-01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Chief Innovation Officer - International Business Partners</w:t>
      </w:r>
    </w:p>
    <w:p>
      <w:r>
        <w:t>2022-12-01 to 2023-01-01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Go, React, Angular, PostgreSQL, Google Cloud,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
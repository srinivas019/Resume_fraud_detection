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james.anderson@email.com | +1-626-598-2624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International Business Partners</w:t>
      </w:r>
    </w:p>
    <w:p>
      <w:r>
        <w:t>2017-04-01 to 2017-12-01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Principal Architect and VP - Advanced Systems Corp</w:t>
      </w:r>
    </w:p>
    <w:p>
      <w:r>
        <w:t>2017-04-01 to 2020-01-01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Senior VP and Chief Strategist - NextGen Enterprises</w:t>
      </w:r>
    </w:p>
    <w:p>
      <w:r>
        <w:t>2020-05-01 to 2022-09-01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Senior Consultant - Worldwide Innovations</w:t>
      </w:r>
    </w:p>
    <w:p>
      <w:r>
        <w:t>2022-01-01 to 2023-11-01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Universal Career Institute (2013-08-01 - 2017-05-01)</w:t>
      </w:r>
    </w:p>
    <w:p>
      <w:r>
        <w:t>GPA: 3.3</w:t>
      </w:r>
    </w:p>
    <w:p>
      <w:pPr>
        <w:pStyle w:val="Heading2"/>
      </w:pPr>
      <w:r>
        <w:t>Master of Engineering</w:t>
      </w:r>
    </w:p>
    <w:p>
      <w:r>
        <w:t>UC Berkeley (2018-08-01 - 2020-05-01)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Python, Java, React, SQL, PostgreSQL,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
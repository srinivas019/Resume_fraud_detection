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+1-919-399-3745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2016-10-01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Adobe</w:t>
      </w:r>
    </w:p>
    <w:p>
      <w:r>
        <w:t>2017-03-01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2020-05-01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2023-06-01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Amazon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C++, Go, React, SQL, Redis, Kubernetes, AWS, Google Cloud,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
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Miller</w:t>
      </w:r>
    </w:p>
    <w:p>
      <w:pPr>
        <w:jc w:val="center"/>
      </w:pPr>
      <w:r>
        <w:t>susan.miller@email.com | +1-331-562-5693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Netflix</w:t>
      </w:r>
    </w:p>
    <w:p>
      <w:r>
        <w:t>2014-04-01 to 2016-12-01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Oracle</w:t>
      </w:r>
    </w:p>
    <w:p>
      <w:r>
        <w:t>2016-04-01 to 2019-08-01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Senior Consultant - JPMorgan Chase</w:t>
      </w:r>
    </w:p>
    <w:p>
      <w:r>
        <w:t>2019-02-01 to 2023-06-01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Global Head of Technology - Adobe</w:t>
      </w:r>
    </w:p>
    <w:p>
      <w:r>
        <w:t>2023-09-01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(2010-08-01 - 2014-05-01)</w:t>
      </w:r>
    </w:p>
    <w:p>
      <w:r>
        <w:t>GPA: 3.98</w:t>
      </w:r>
    </w:p>
    <w:p>
      <w:pPr>
        <w:pStyle w:val="Heading2"/>
      </w:pPr>
      <w:r>
        <w:t>Master of Business Administration</w:t>
      </w:r>
    </w:p>
    <w:p>
      <w:r>
        <w:t>Trinity Southern University (2015-08-01 - 2017-05-01)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JavaScript, Angular, Node.js, SQL, Docker, Google Cloud, AWS,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
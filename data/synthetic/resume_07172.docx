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john.davis@gmail.com | +1-490-429-2440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2020-08-01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PWC</w:t>
      </w:r>
    </w:p>
    <w:p>
      <w:r>
        <w:t>2021-12-01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Oracle</w:t>
      </w:r>
    </w:p>
    <w:p>
      <w:r>
        <w:t>2023-07-01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(2016-08-01 - 2020-05-01)</w:t>
      </w:r>
    </w:p>
    <w:p>
      <w:r>
        <w:t>GPA: 3.76</w:t>
      </w:r>
    </w:p>
    <w:p>
      <w:pPr>
        <w:pStyle w:val="Heading2"/>
      </w:pPr>
      <w:r>
        <w:t>Master of Technology</w:t>
      </w:r>
    </w:p>
    <w:p>
      <w:r>
        <w:t>Georgia Tech (2021-08-01 - 2023-05-01)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Flask, React, MongoDB, Google Cloud, AWS,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
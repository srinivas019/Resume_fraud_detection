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+1-774-941-7221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PWC</w:t>
      </w:r>
    </w:p>
    <w:p>
      <w:r>
        <w:t>2011-12-01 to 2012-12-01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NextGen Enterprises</w:t>
      </w:r>
    </w:p>
    <w:p>
      <w:r>
        <w:t>2012-05-01 to 2016-05-01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Principal Engineer - Adobe</w:t>
      </w:r>
    </w:p>
    <w:p>
      <w:r>
        <w:t>2016-06-01 to 2018-06-01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VP Engineering - Global Tech Solutions Inc</w:t>
      </w:r>
    </w:p>
    <w:p>
      <w:r>
        <w:t>2018-12-01 to 2019-02-01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Chief Innovation Officer - Elite Technologies Ltd</w:t>
      </w:r>
    </w:p>
    <w:p>
      <w:r>
        <w:t>2019-08-01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(2007-08-01 - 2011-05-01)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UC Berkeley (2013-08-01 - 2015-05-01)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C++, Angular, Django, Node.js, PostgreSQL, Redis,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
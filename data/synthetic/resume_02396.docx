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+1-635-304-3833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2017-06-01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2018-01-01 to 2020-11-01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2020-09-01 to 2020-03-01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2019-06-01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MIT (2016-08-01 - 2020-05-01)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Java, Vue.js, Spring Boot, MongoDB, Elasticsearch, Kubernetes,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
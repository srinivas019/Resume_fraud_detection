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+1-438-973-7241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2021-02-01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2021-07-01 to 2025-12-01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(2017-08-01 - 2021-05-01)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C++, Flask, React, MongoDB,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
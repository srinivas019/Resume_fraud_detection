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James Harris</w:t>
      </w:r>
    </w:p>
    <w:p>
      <w:pPr>
        <w:jc w:val="center"/>
      </w:pPr>
      <w:r>
        <w:t>james.harris@email.com | +1-409-664-8419</w:t>
      </w:r>
    </w:p>
    <w:p>
      <w:pPr>
        <w:pStyle w:val="Heading1"/>
      </w:pPr>
      <w:r>
        <w:t>PROFESSIONAL SUMMARY</w:t>
      </w:r>
    </w:p>
    <w:p>
      <w:r>
        <w:t>Highly accomplished technology leader with 10+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Elite Technologies Ltd</w:t>
      </w:r>
    </w:p>
    <w:p>
      <w:r>
        <w:t>2014-02-01 to 2015-12-01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Revolutionized 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Single-handedly assisted in debugging and troubleshooting</w:t>
      </w:r>
    </w:p>
    <w:p>
      <w:pPr>
        <w:pStyle w:val="Heading2"/>
      </w:pPr>
      <w:r>
        <w:t>Junior Developer - Worldwide Innovations</w:t>
      </w:r>
    </w:p>
    <w:p>
      <w:r>
        <w:t>2014-06-01 to 2015-09-01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Transformed participated in code reviews and testing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Analyst - Elite Technologies Ltd</w:t>
      </w:r>
    </w:p>
    <w:p>
      <w:r>
        <w:t>2015-02-01 to 2015-11-01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participated in code reviews and testing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World-leading assisted in debugging and troubleshooting</w:t>
      </w:r>
    </w:p>
    <w:p>
      <w:pPr>
        <w:pStyle w:val="Heading2"/>
      </w:pPr>
      <w:r>
        <w:t>Executive Director - Strategic Solutions International</w:t>
      </w:r>
    </w:p>
    <w:p>
      <w:r>
        <w:t>2015-05-01 to 2018-10-01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ListBullet"/>
      </w:pPr>
      <w:r>
        <w:t>Best-in-class developed and maintained software applications</w:t>
      </w:r>
    </w:p>
    <w:p>
      <w:pPr>
        <w:pStyle w:val="Heading2"/>
      </w:pPr>
      <w:r>
        <w:t>Manager - International Business Partners</w:t>
      </w:r>
    </w:p>
    <w:p>
      <w:r>
        <w:t>2018-08-01 to 2018-10-01</w:t>
      </w:r>
    </w:p>
    <w:p>
      <w:pPr>
        <w:pStyle w:val="ListBullet"/>
      </w:pPr>
      <w:r>
        <w:t>Transformed led development of key features for major products</w:t>
      </w:r>
    </w:p>
    <w:p>
      <w:pPr>
        <w:pStyle w:val="ListBullet"/>
      </w:pPr>
      <w:r>
        <w:t>Collaborated with cross-functional teams</w:t>
      </w:r>
    </w:p>
    <w:p>
      <w:pPr>
        <w:pStyle w:val="ListBullet"/>
      </w:pPr>
      <w:r>
        <w:t>Led development of key features for major products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Science in Computer Science</w:t>
      </w:r>
    </w:p>
    <w:p>
      <w:r>
        <w:t>American International University (2010-08-01 - 2014-05-01)</w:t>
      </w:r>
    </w:p>
    <w:p>
      <w:r>
        <w:t>GPA: 3.38</w:t>
      </w:r>
    </w:p>
    <w:p>
      <w:pPr>
        <w:pStyle w:val="Heading1"/>
      </w:pPr>
      <w:r>
        <w:t>SKILLS</w:t>
      </w:r>
    </w:p>
    <w:p>
      <w:r>
        <w:t>Java, JavaScript, C++, Flask, SQL, Elasticsearch, Azure, CI/CD, Jenkins, Git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Advanced Systems Certification (Online)</w:t>
      </w:r>
    </w:p>
    <w:p>
      <w:pPr>
        <w:pStyle w:val="ListBullet"/>
      </w:pPr>
      <w:r>
        <w:t>Advanced Systems Certification (Online)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
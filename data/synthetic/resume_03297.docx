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+1-868-672-7939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2020-08-01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Cisco</w:t>
      </w:r>
    </w:p>
    <w:p>
      <w:r>
        <w:t>2023-01-01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(2016-08-01 - 2020-05-01)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American International University (2020-08-01 - 2022-05-01)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Django, MongoDB, Google Cloud, AWS, Agile, Git, Expert in 15+ Programming Languages, Master of All Cloud Platforms, Advanced AI/ML Guru, Blockchain Expert, Quantum Computing Specialist, TensorFlow,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
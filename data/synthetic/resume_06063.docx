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barbara.lopez@gmail.com | +1-514-370-3149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2016-08-01 to 2017-12-01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IBM</w:t>
      </w:r>
    </w:p>
    <w:p>
      <w:r>
        <w:t>2017-07-01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Manager - Google</w:t>
      </w:r>
    </w:p>
    <w:p>
      <w:r>
        <w:t>2021-09-01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Tesla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(2012-08-01 - 2016-05-01)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Georgia Tech (2018-08-01 - 2020-05-01)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Go, React, Node.js, PostgreSQL, Docker, Kubernetes,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
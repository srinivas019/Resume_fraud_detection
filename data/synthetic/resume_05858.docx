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david.thompson@email.com | +1-812-426-6210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2019-11-01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2022-10-01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2025-01-01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(2015-08-01 - 2019-05-01)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MIT (2019-08-01 - 2021-05-01)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React, Flask, Angular, MongoDB, PostgreSQL, SQL, Google Cloud, Kubernetes,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
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+1-775-382-1780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2019-10-01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2022-08-01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Salesforce</w:t>
      </w:r>
    </w:p>
    <w:p>
      <w:r>
        <w:t>2025-04-01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3.37</w:t>
      </w:r>
    </w:p>
    <w:p>
      <w:pPr>
        <w:pStyle w:val="Heading2"/>
      </w:pPr>
      <w:r>
        <w:t>Master of Engineering</w:t>
      </w:r>
    </w:p>
    <w:p>
      <w:r>
        <w:t>University of Texas at Austin (2021-08-01 - 2023-05-01)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Java, Vue.js, Redis, Elasticsearch, MongoDB,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
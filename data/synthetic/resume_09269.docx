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+1-780-475-9692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2021-08-01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IBM</w:t>
      </w:r>
    </w:p>
    <w:p>
      <w:r>
        <w:t>2022-12-01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(2017-08-01 - 2021-05-01)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Yale University (2023-08-01 - 2025-05-01)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Java, Spring Boot, Redis,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
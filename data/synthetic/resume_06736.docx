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+1-880-691-1065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2018-10-01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Amazon</w:t>
      </w:r>
    </w:p>
    <w:p>
      <w:r>
        <w:t>2019-10-01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2020-12-01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2023-10-01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MIT (2019-08-01 - 2021-05-01)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Go, Java, Spring Boot, Django, Vue.js, Redis, PostgreSQL, Google Cloud,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
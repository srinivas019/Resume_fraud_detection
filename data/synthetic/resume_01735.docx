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Jennifer Davis</w:t>
      </w:r>
    </w:p>
    <w:p>
      <w:pPr>
        <w:jc w:val="center"/>
      </w:pPr>
      <w:r>
        <w:t>jennifer.davis@gmail.com | +1-464-966-2660</w:t>
      </w:r>
    </w:p>
    <w:p>
      <w:pPr>
        <w:pStyle w:val="Heading1"/>
      </w:pPr>
      <w:r>
        <w:t>PROFESSIONAL SUMMARY</w:t>
      </w:r>
    </w:p>
    <w:p>
      <w:r>
        <w:t>Highly accomplished technology leader with 8+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Meta</w:t>
      </w:r>
    </w:p>
    <w:p>
      <w:r>
        <w:t>2017-11-01 to 2018-05-01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Revolutionized assisted in debugging and troubleshooting</w:t>
      </w:r>
    </w:p>
    <w:p>
      <w:pPr>
        <w:pStyle w:val="ListBullet"/>
      </w:pPr>
      <w:r>
        <w:t>Revolutionized assisted in debugging and troubleshooting</w:t>
      </w:r>
    </w:p>
    <w:p>
      <w:pPr>
        <w:pStyle w:val="Heading2"/>
      </w:pPr>
      <w:r>
        <w:t>Senior VP and Chief Strategist - NextGen Enterprises</w:t>
      </w:r>
    </w:p>
    <w:p>
      <w:r>
        <w:t>2017-01-01 to 2020-06-01</w:t>
      </w:r>
    </w:p>
    <w:p>
      <w:pPr>
        <w:pStyle w:val="ListBullet"/>
      </w:pPr>
      <w:r>
        <w:t>Transformed participated in code reviews and testing</w:t>
      </w:r>
    </w:p>
    <w:p>
      <w:pPr>
        <w:pStyle w:val="ListBullet"/>
      </w:pPr>
      <w:r>
        <w:t>Transformed 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World-leading assisted in debugging and troubleshooting</w:t>
      </w:r>
    </w:p>
    <w:p>
      <w:pPr>
        <w:pStyle w:val="ListBullet"/>
      </w:pPr>
      <w:r>
        <w:t>Transformed collaborated with team members on project deliverables</w:t>
      </w:r>
    </w:p>
    <w:p>
      <w:pPr>
        <w:pStyle w:val="Heading2"/>
      </w:pPr>
      <w:r>
        <w:t>Senior Consultant - Cisco</w:t>
      </w:r>
    </w:p>
    <w:p>
      <w:r>
        <w:t>2019-01-01 to 2020-04-01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Groundbreaking 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Executive Director - Amazon</w:t>
      </w:r>
    </w:p>
    <w:p>
      <w:r>
        <w:t>2020-10-01 to 2023-01-01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Single-handedly collaborated with cross-functional teams</w:t>
      </w:r>
    </w:p>
    <w:p>
      <w:pPr>
        <w:pStyle w:val="ListBullet"/>
      </w:pPr>
      <w:r>
        <w:t>Revolutionized designed and implemented scalable architecture</w:t>
      </w:r>
    </w:p>
    <w:p>
      <w:pPr>
        <w:pStyle w:val="ListBullet"/>
      </w:pPr>
      <w:r>
        <w:t>Revolutionized 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Elite Management Institute (2013-08-01 - 2017-05-01)</w:t>
      </w:r>
    </w:p>
    <w:p>
      <w:r>
        <w:t>GPA: 3.83</w:t>
      </w:r>
    </w:p>
    <w:p>
      <w:pPr>
        <w:pStyle w:val="Heading2"/>
      </w:pPr>
      <w:r>
        <w:t>Master of Technology</w:t>
      </w:r>
    </w:p>
    <w:p>
      <w:r>
        <w:t>Princeton University (2018-08-01 - 2020-05-01)</w:t>
      </w:r>
    </w:p>
    <w:p>
      <w:r>
        <w:t>GPA: 3.74</w:t>
      </w:r>
    </w:p>
    <w:p>
      <w:pPr>
        <w:pStyle w:val="Heading1"/>
      </w:pPr>
      <w:r>
        <w:t>SKILLS</w:t>
      </w:r>
    </w:p>
    <w:p>
      <w:r>
        <w:t>TypeScript, Vue.js, Flask, MongoDB, SQL, Kubernetes, AWS,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
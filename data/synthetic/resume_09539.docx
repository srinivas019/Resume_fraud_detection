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patricia.martinez@gmail.com | +1-839-525-2754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2013-11-01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IBM</w:t>
      </w:r>
    </w:p>
    <w:p>
      <w:r>
        <w:t>2014-02-01 to 2017-01-01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2017-11-01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2020-03-01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MIT (2015-08-01 - 2017-05-01)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Go, Python, Flask, Redis, AWS,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
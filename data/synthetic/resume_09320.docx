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+1-242-468-9249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2019-12-01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2022-10-01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Amazon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Go, Angular, MongoDB, Elasticsearch,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
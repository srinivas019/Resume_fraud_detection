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Davis</w:t>
      </w:r>
    </w:p>
    <w:p>
      <w:pPr>
        <w:jc w:val="center"/>
      </w:pPr>
      <w:r>
        <w:t>joseph.davis@gmail.com | +1-768-638-3792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2017-01-01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2019-12-01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Tesla</w:t>
      </w:r>
    </w:p>
    <w:p>
      <w:r>
        <w:t>2022-09-01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Amazon</w:t>
      </w:r>
    </w:p>
    <w:p>
      <w:r>
        <w:t>2025-05-01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UC Berkeley (2017-08-01 - 2019-05-01)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TypeScript, Rust, Flask, Django, Elasticsearch, SQL, Redis,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
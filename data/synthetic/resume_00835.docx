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emma.johnson@email.com | +1-811-501-1226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2016-08-01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Associate Consultant - Intel</w:t>
      </w:r>
    </w:p>
    <w:p>
      <w:r>
        <w:t>2015-09-01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2019-08-01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NextGen Enterprises</w:t>
      </w:r>
    </w:p>
    <w:p>
      <w:r>
        <w:t>2019-03-01 to 2021-04-01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Executive Director - NextGen Enterprises</w:t>
      </w:r>
    </w:p>
    <w:p>
      <w:r>
        <w:t>2021-04-01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(2012-08-01 - 2016-05-01)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Elite Management Institute (2015-08-01 - 2020-05-01)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TypeScript, Java, Django, PostgreSQL, Redis, Google Cloud, Git, Jenkins, Scrum, Expert in 15+ Programming Languages, Master of All Cloud Platforms, Advanced AI/ML Guru, Blockchain Expert, Quantum Computing Specialist,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
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+1-858-485-2660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2023-09-01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(2019-08-01 - 2023-05-01)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Go, TypeScript, Spring Boot, Vue.js, PostgreSQL, SQL, Google Cloud, Docker, Azure,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
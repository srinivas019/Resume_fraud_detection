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Johnson</w:t>
      </w:r>
    </w:p>
    <w:p>
      <w:pPr>
        <w:jc w:val="center"/>
      </w:pPr>
      <w:r>
        <w:t>jennifer.johnson@gmail.com | +1-894-507-5497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2014-06-01 to 2015-03-01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Tesla</w:t>
      </w:r>
    </w:p>
    <w:p>
      <w:r>
        <w:t>2015-09-01 to 2016-09-01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Amazon</w:t>
      </w:r>
    </w:p>
    <w:p>
      <w:r>
        <w:t>2016-11-01 to 2018-05-01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Google</w:t>
      </w:r>
    </w:p>
    <w:p>
      <w:r>
        <w:t>2018-10-01 to 2019-05-01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Adobe</w:t>
      </w:r>
    </w:p>
    <w:p>
      <w:r>
        <w:t>2019-03-01 to 2023-09-01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(2010-08-01 - 2014-05-01)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Java, JavaScript, Flask, SQL, PostgreSQL, MongoDB, Azure, Docker, Agile,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
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Taylor</w:t>
      </w:r>
    </w:p>
    <w:p>
      <w:pPr>
        <w:jc w:val="center"/>
      </w:pPr>
      <w:r>
        <w:t>elizabeth.taylor@email.com | +1-872-633-7939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2021-02-01 to 2022-08-01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Executive Director - Premier Consulting Group</w:t>
      </w:r>
    </w:p>
    <w:p>
      <w:r>
        <w:t>2022-07-01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(2017-08-01 - 2021-05-01)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JavaScript, Vue.js, React, PostgreSQL, Google Cloud, Kubernetes,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
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+1-345-621-4255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2011-03-01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2014-01-01 to 2017-09-01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Google</w:t>
      </w:r>
    </w:p>
    <w:p>
      <w:r>
        <w:t>2017-11-01 to 2020-01-01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Netflix</w:t>
      </w:r>
    </w:p>
    <w:p>
      <w:r>
        <w:t>2020-06-01 to 2022-06-01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Salesforce</w:t>
      </w:r>
    </w:p>
    <w:p>
      <w:r>
        <w:t>2022-07-01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3.42</w:t>
      </w:r>
    </w:p>
    <w:p>
      <w:pPr>
        <w:pStyle w:val="Heading2"/>
      </w:pPr>
      <w:r>
        <w:t>Master of Technology</w:t>
      </w:r>
    </w:p>
    <w:p>
      <w:r>
        <w:t>Stanford University (2011-08-01 - 2013-05-01)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Spring Boot, Node.js, SQL, PostgreSQL, Redis, Azure,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
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linda.jackson@email.com | +1-961-585-9575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2016-03-01 to 2017-11-01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International Business Partners</w:t>
      </w:r>
    </w:p>
    <w:p>
      <w:r>
        <w:t>2017-02-01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Manager - International Business Partners</w:t>
      </w:r>
    </w:p>
    <w:p>
      <w:r>
        <w:t>2019-07-01 to 2022-08-01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JPMorgan Chase</w:t>
      </w:r>
    </w:p>
    <w:p>
      <w:r>
        <w:t>2021-03-01 to 2024-05-01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Chief Innovation Officer - Netflix</w:t>
      </w:r>
    </w:p>
    <w:p>
      <w:r>
        <w:t>2023-08-01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(2012-08-01 - 2016-05-01)</w:t>
      </w:r>
    </w:p>
    <w:p>
      <w:r>
        <w:t>GPA: 3.89</w:t>
      </w:r>
    </w:p>
    <w:p>
      <w:pPr>
        <w:pStyle w:val="Heading2"/>
      </w:pPr>
      <w:r>
        <w:t>Master of Engineering</w:t>
      </w:r>
    </w:p>
    <w:p>
      <w:r>
        <w:t>International Business School (2015-08-01 - 2018-05-01)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C++, JavaScript, Django, Angular, React, SQL, MongoDB, Kubernetes, Azure, Git, Scikit-learn,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
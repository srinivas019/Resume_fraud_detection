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+1-389-498-2541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2013-06-01 to 2014-04-01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Associate Consultant - Global Tech Solutions Inc</w:t>
      </w:r>
    </w:p>
    <w:p>
      <w:r>
        <w:t>2014-12-01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Software Engineer - International Business Partners</w:t>
      </w:r>
    </w:p>
    <w:p>
      <w:r>
        <w:t>2017-11-01 to 2021-10-01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Director - Salesforce</w:t>
      </w:r>
    </w:p>
    <w:p>
      <w:r>
        <w:t>2021-02-01 to 2022-12-01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Global Head of Technology - Premier Consulting Group</w:t>
      </w:r>
    </w:p>
    <w:p>
      <w:r>
        <w:t>2022-03-01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(2009-08-01 - 2013-05-01)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Yale University (2015-08-01 - 2017-05-01)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Node.js, React, Flask, MongoDB, Elasticsearch, PostgreSQL, Docker,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
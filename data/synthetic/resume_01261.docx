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Wilson</w:t>
      </w:r>
    </w:p>
    <w:p>
      <w:pPr>
        <w:jc w:val="center"/>
      </w:pPr>
      <w:r>
        <w:t>robert.wilson@gmail.com | +1-637-531-9203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2024-01-01 to 2024-04-01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(2020-08-01 - 2024-05-01)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Go, C++, Spring Boot, Node.js, Flask, PostgreSQL, SQL, MongoDB, Google Cloud, Docker, Agile, Expert in 15+ Programming Languages, Master of All Cloud Platforms, Advanced AI/ML Guru, Blockchain Expert, Quantum Computing Specialist, Scikit-learn,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
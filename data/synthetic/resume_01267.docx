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+1-930-352-8009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2015-03-01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2016-08-01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2016-03-01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Elite Technologies Ltd</w:t>
      </w:r>
    </w:p>
    <w:p>
      <w:r>
        <w:t>2019-06-01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IBM</w:t>
      </w:r>
    </w:p>
    <w:p>
      <w:r>
        <w:t>2018-09-01 to 2022-06-01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Yale University (2014-08-01 - 2017-05-01)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Go, Vue.js, Redis, Kubernetes, Docker, AWS, Agile, Git, Jenkins, Expert in 15+ Programming Languages, Master of All Cloud Platforms, Advanced AI/ML Guru, Blockchain Expert, Quantum Computing Specialist,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
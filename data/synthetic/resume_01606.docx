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jennifer.johnson@email.com | +1-292-681-1680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2012-10-01 to 2015-03-01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2015-09-01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Elite Technologies Ltd</w:t>
      </w:r>
    </w:p>
    <w:p>
      <w:r>
        <w:t>2017-12-01 to 2017-07-01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Elite Technologies Ltd</w:t>
      </w:r>
    </w:p>
    <w:p>
      <w:r>
        <w:t>2017-06-01 to 2017-03-01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Executive Director - JPMorgan Chase</w:t>
      </w:r>
    </w:p>
    <w:p>
      <w:r>
        <w:t>2017-03-01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(2008-08-01 - 2012-05-01)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Worldwide Online University (2011-08-01 - 2016-05-01)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Node.js, SQL, PostgreSQL, Kubernetes, AWS, CI/CD,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
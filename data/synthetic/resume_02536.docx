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emily.lopez@gmail.com | +1-501-771-9791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2013-08-01 to 2016-09-01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Manager - JPMorgan Chase</w:t>
      </w:r>
    </w:p>
    <w:p>
      <w:r>
        <w:t>2016-03-01 to 2017-12-01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2016-12-01 to 2017-07-01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Principal Architect and VP - Intel</w:t>
      </w:r>
    </w:p>
    <w:p>
      <w:r>
        <w:t>2017-04-01 to 2020-11-01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VP and Chief Strategist - Premier Consulting Group</w:t>
      </w:r>
    </w:p>
    <w:p>
      <w:r>
        <w:t>2020-05-01 to 2022-10-01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(2009-08-01 - 2013-05-01)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Python, TypeScript, Spring Boot, Vue.js, PostgreSQL, MongoDB, Google Cloud,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
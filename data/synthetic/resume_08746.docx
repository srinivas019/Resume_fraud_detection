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emma.smith@email.com | +1-766-319-7291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2021-10-01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University of Texas at Austin (2022-08-01 - 2024-05-01)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Spring Boot, PostgreSQL, MongoDB, Kubernetes,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
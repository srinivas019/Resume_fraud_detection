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+1-458-917-7396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2018-12-01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2022-02-01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Cisco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(2014-08-01 - 2018-05-01)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Carnegie Mellon University (2020-08-01 - 2022-05-01)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Java, JavaScript, React, Angular, Vue.js, Elasticsearch, Redis, PostgreSQL, Google Cloud, Azure, Kubernetes,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
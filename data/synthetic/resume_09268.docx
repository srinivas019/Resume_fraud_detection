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sarah.smith@email.com | +1-598-903-5737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2015-04-01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2017-12-01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2019-08-01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JPMorgan Chase</w:t>
      </w:r>
    </w:p>
    <w:p>
      <w:r>
        <w:t>2020-02-01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Accenture</w:t>
      </w:r>
    </w:p>
    <w:p>
      <w:r>
        <w:t>2024-11-01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Node.js, Elasticsearch, PostgreSQL, Kubernetes,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
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+1-758-411-8690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2019-06-01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2021-12-01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Advanced Systems Corp</w:t>
      </w:r>
    </w:p>
    <w:p>
      <w:r>
        <w:t>2022-04-01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Java, React, Spring Boot, SQL, Docker, Kubernetes, Agile, Expert in 15+ Programming Languages, Master of All Cloud Platforms, Advanced AI/ML Guru, Blockchain Expert, Quantum Computing Specialist, Machine Learning, TensorFlow,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
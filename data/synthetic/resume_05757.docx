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+1-869-381-8353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2024-07-01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Vue.js, Django, Angular, Elasticsearch, PostgreSQL, Kubernetes, Docker, AWS,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
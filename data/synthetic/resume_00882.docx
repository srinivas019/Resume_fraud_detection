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david.martin@email.com | +1-746-473-6446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2015-04-01 to 2016-07-01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2016-06-01 to 2017-02-01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2017-01-01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Elite Technologies Ltd</w:t>
      </w:r>
    </w:p>
    <w:p>
      <w:r>
        <w:t>2019-10-01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Engineer - NextGen Enterprises</w:t>
      </w:r>
    </w:p>
    <w:p>
      <w:r>
        <w:t>2021-05-01 to 2023-06-01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Stanford University (2017-08-01 - 2019-05-01)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TypeScript, Angular, Node.js, Vue.js, SQL, Elasticsearch, AWS, Azure, Kubernetes, Agile,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
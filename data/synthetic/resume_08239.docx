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+1-230-674-8017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2015-09-01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2016-11-01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2018-12-01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PWC</w:t>
      </w:r>
    </w:p>
    <w:p>
      <w:r>
        <w:t>2020-12-01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Deloitte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Carnegie Mellon University (2015-08-01 - 2017-05-01)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Rust, Spring Boot, MongoDB, PostgreSQL,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
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+1-507-960-2402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2014-04-01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2017-08-01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2020-01-01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2021-06-01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Georgia Tech (2015-08-01 - 2017-05-01)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JavaScript, Vue.js, Node.js, MongoDB, Elasticsearch, PostgreSQL, Google Cloud,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
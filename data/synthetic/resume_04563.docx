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isabella.rodriguez@gmail.com | +1-249-877-1494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Google</w:t>
      </w:r>
    </w:p>
    <w:p>
      <w:r>
        <w:t>2019-05-01 to 2021-10-01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Senior Software Engineer - Global Tech Solutions Inc</w:t>
      </w:r>
    </w:p>
    <w:p>
      <w:r>
        <w:t>2021-08-01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Strategic Solutions International</w:t>
      </w:r>
    </w:p>
    <w:p>
      <w:r>
        <w:t>2024-06-01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(2015-08-01 - 2019-05-01)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JavaScript, Go, Node.js, PostgreSQL, Redis, MongoDB, Docker, Azure, AWS, Scrum, Git, Expert in 15+ Programming Languages, Master of All Cloud Platforms, Advanced AI/ML Guru, Blockchain Expert, Quantum Computing Specialist, PyTorch,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
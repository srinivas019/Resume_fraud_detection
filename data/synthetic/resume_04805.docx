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Smith</w:t>
      </w:r>
    </w:p>
    <w:p>
      <w:pPr>
        <w:jc w:val="center"/>
      </w:pPr>
      <w:r>
        <w:t>isabella.smith@email.com | +1-415-582-6599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2013-01-01 to 2013-03-01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Analyst - Microsoft</w:t>
      </w:r>
    </w:p>
    <w:p>
      <w:r>
        <w:t>2013-05-01 to 2013-05-01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Apple</w:t>
      </w:r>
    </w:p>
    <w:p>
      <w:r>
        <w:t>2013-02-01 to 2016-08-01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Tesla</w:t>
      </w:r>
    </w:p>
    <w:p>
      <w:r>
        <w:t>2016-12-01 to 2016-08-01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Global Tech Solutions Inc</w:t>
      </w:r>
    </w:p>
    <w:p>
      <w:r>
        <w:t>2015-04-01 to 2018-01-01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(2009-08-01 - 2013-05-01)</w:t>
      </w:r>
    </w:p>
    <w:p>
      <w:r>
        <w:t>GPA: 3.91</w:t>
      </w:r>
    </w:p>
    <w:p>
      <w:pPr>
        <w:pStyle w:val="Heading2"/>
      </w:pPr>
      <w:r>
        <w:t>Master of Science in Computer Science</w:t>
      </w:r>
    </w:p>
    <w:p>
      <w:r>
        <w:t>Georgia Tech (2014-08-01 - 2016-05-01)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Java, Go, Django, Angular, MongoDB, Kubernetes, Google Cloud, CI/CD, Machine Learning,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
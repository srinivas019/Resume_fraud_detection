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Moore</w:t>
      </w:r>
    </w:p>
    <w:p>
      <w:pPr>
        <w:jc w:val="center"/>
      </w:pPr>
      <w:r>
        <w:t>john.moore@email.com | +1-489-678-8359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2014-10-01 to 2017-09-01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Consultant - Adobe</w:t>
      </w:r>
    </w:p>
    <w:p>
      <w:r>
        <w:t>2016-09-01 to 2018-01-01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Team Lead - Global Tech Solutions Inc</w:t>
      </w:r>
    </w:p>
    <w:p>
      <w:r>
        <w:t>2018-04-01 to 2019-03-01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JPMorgan Chase</w:t>
      </w:r>
    </w:p>
    <w:p>
      <w:r>
        <w:t>2019-07-01 to 2020-02-01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Global Head of Technology - Netflix</w:t>
      </w:r>
    </w:p>
    <w:p>
      <w:r>
        <w:t>2020-04-01 to 2022-01-01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(2010-08-01 - 2014-05-01)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C++, Flask, Vue.js, Angular, SQL, MongoDB, Redis, Azure, Scrum, Expert in 15+ Programming Languages, Master of All Cloud Platforms, Advanced AI/ML Guru, Blockchain Expert, Quantum Computing Specialist, PyTorch,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
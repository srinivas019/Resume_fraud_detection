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Miller</w:t>
      </w:r>
    </w:p>
    <w:p>
      <w:pPr>
        <w:jc w:val="center"/>
      </w:pPr>
      <w:r>
        <w:t>jennifer.miller@gmail.com | +1-649-399-9051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Advanced Systems Corp</w:t>
      </w:r>
    </w:p>
    <w:p>
      <w:r>
        <w:t>2012-12-01 to 2014-02-01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Senior Consultant - Intel</w:t>
      </w:r>
    </w:p>
    <w:p>
      <w:r>
        <w:t>2014-12-01 to 2016-01-01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NextGen Enterprises</w:t>
      </w:r>
    </w:p>
    <w:p>
      <w:r>
        <w:t>2016-10-01 to 2017-11-01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Adobe</w:t>
      </w:r>
    </w:p>
    <w:p>
      <w:r>
        <w:t>2016-05-01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Worldwide Innovations</w:t>
      </w:r>
    </w:p>
    <w:p>
      <w:r>
        <w:t>2019-11-01 to 2022-12-01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(2008-08-01 - 2012-05-01)</w:t>
      </w:r>
    </w:p>
    <w:p>
      <w:r>
        <w:t>GPA: 3.5</w:t>
      </w:r>
    </w:p>
    <w:p>
      <w:pPr>
        <w:pStyle w:val="Heading2"/>
      </w:pPr>
      <w:r>
        <w:t>Master of Business Administration</w:t>
      </w:r>
    </w:p>
    <w:p>
      <w:r>
        <w:t>Worldwide Online University (2013-08-01 - 2015-05-01)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Python, Angular, Redis, Docker, Azure, AWS,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
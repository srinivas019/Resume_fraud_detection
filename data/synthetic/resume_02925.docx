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susan.johnson@email.com | +1-825-335-1818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2014-03-01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PWC</w:t>
      </w:r>
    </w:p>
    <w:p>
      <w:r>
        <w:t>2014-01-01 to 2016-11-01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Tesla</w:t>
      </w:r>
    </w:p>
    <w:p>
      <w:r>
        <w:t>2015-06-01 to 2020-11-01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Manager - Accenture</w:t>
      </w:r>
    </w:p>
    <w:p>
      <w:r>
        <w:t>2020-12-01 to 2020-04-01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Goldman Sachs</w:t>
      </w:r>
    </w:p>
    <w:p>
      <w:r>
        <w:t>2020-07-01 to 2023-07-01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Python, Go, Django, Spring Boot, MongoDB, Docker, Kubernetes, Azure, Scrum,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
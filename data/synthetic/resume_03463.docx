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+1-997-552-9884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(2020-08-01 - 2024-05-01)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C++, Django, Node.js, SQL, Redis, Elasticsearch, Google Cloud, Azure, Scrum, TensorFlow,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
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joseph.rodriguez@email.com | +1-460-883-6321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2017-03-01 to 2020-03-01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Oracle</w:t>
      </w:r>
    </w:p>
    <w:p>
      <w:r>
        <w:t>2020-03-01 to 2021-04-01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2021-09-01 to 2023-06-01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VP Engineering - Accenture</w:t>
      </w:r>
    </w:p>
    <w:p>
      <w:r>
        <w:t>2022-12-01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(2013-08-01 - 2017-05-01)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TypeScript, C++, React, Node.js, MongoDB, Redis, AWS, Docker, Google Cloud,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
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+1-670-467-6807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2016-01-01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Tesla</w:t>
      </w:r>
    </w:p>
    <w:p>
      <w:r>
        <w:t>2018-12-01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2021-11-01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Salesforce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(2012-08-01 - 2016-05-01)</w:t>
      </w:r>
    </w:p>
    <w:p>
      <w:r>
        <w:t>GPA: 3.29</w:t>
      </w:r>
    </w:p>
    <w:p>
      <w:pPr>
        <w:pStyle w:val="Heading2"/>
      </w:pPr>
      <w:r>
        <w:t>Master of Business Administration</w:t>
      </w:r>
    </w:p>
    <w:p>
      <w:r>
        <w:t>Princeton University (2016-08-01 - 2018-05-01)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C++, React, Angular, MongoDB, Kubernetes,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
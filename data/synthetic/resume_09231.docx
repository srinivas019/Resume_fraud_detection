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+1-580-590-5088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2014-08-01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2017-09-01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Goldman Sachs</w:t>
      </w:r>
    </w:p>
    <w:p>
      <w:r>
        <w:t>2019-03-01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Amazon</w:t>
      </w:r>
    </w:p>
    <w:p>
      <w:r>
        <w:t>2021-10-01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Netflix</w:t>
      </w:r>
    </w:p>
    <w:p>
      <w:r>
        <w:t>2023-07-01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(2010-08-01 - 2014-05-01)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Rust, Vue.js, SQL, Docker, Google Cloud, AWS,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
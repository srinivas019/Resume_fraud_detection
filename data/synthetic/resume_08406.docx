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+1-300-707-7961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2017-01-01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Netflix</w:t>
      </w:r>
    </w:p>
    <w:p>
      <w:r>
        <w:t>2018-06-01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2021-09-01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2023-11-01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(2013-08-01 - 2017-05-01)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Georgia Tech (2017-08-01 - 2019-05-01)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Vue.js, Flask, Elasticsearch,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
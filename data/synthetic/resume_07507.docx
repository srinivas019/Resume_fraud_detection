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emma.smith@gmail.com | +1-403-478-4455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2017-11-01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Salesforce</w:t>
      </w:r>
    </w:p>
    <w:p>
      <w:r>
        <w:t>2018-06-01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2019-05-01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2022-12-01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(2013-08-01 - 2017-05-01)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Columbia University (2017-08-01 - 2019-05-01)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Go, C++, Flask, Angular, SQL, PostgreSQL, Redis, Azure,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
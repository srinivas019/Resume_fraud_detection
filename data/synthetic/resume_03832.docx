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+1-389-269-8552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Adobe</w:t>
      </w:r>
    </w:p>
    <w:p>
      <w:r>
        <w:t>2023-06-01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(2019-08-01 - 2023-05-01)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TypeScript, Angular, Flask, Elasticsearch, SQL,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
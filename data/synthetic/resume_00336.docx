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+1-663-423-9389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2014-11-01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2015-08-01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Elite Technologies Ltd</w:t>
      </w:r>
    </w:p>
    <w:p>
      <w:r>
        <w:t>2016-04-01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Executive Director - International Business Partners</w:t>
      </w:r>
    </w:p>
    <w:p>
      <w:r>
        <w:t>2017-02-01 to 2018-11-01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Tesla</w:t>
      </w:r>
    </w:p>
    <w:p>
      <w:r>
        <w:t>2018-05-01 to 2020-08-01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(2010-08-01 - 2014-05-01)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Elite Management Institute (2014-08-01 - 2016-05-01)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Node.js, Flask, PostgreSQL, Elasticsearch, Kubernetes, Docker, AWS,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
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william.moore@gmail.com | +1-559-508-9649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2017-10-01 to 2020-10-01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IBM</w:t>
      </w:r>
    </w:p>
    <w:p>
      <w:r>
        <w:t>2020-03-01 to 2024-07-01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Deloitte</w:t>
      </w:r>
    </w:p>
    <w:p>
      <w:r>
        <w:t>2024-11-01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(2013-08-01 - 2017-05-01)</w:t>
      </w:r>
    </w:p>
    <w:p>
      <w:r>
        <w:t>GPA: 3.6</w:t>
      </w:r>
    </w:p>
    <w:p>
      <w:pPr>
        <w:pStyle w:val="Heading2"/>
      </w:pPr>
      <w:r>
        <w:t>Master of Engineering</w:t>
      </w:r>
    </w:p>
    <w:p>
      <w:r>
        <w:t>Georgia Tech (2019-08-01 - 2021-05-01)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C++, JavaScript, Flask, React, Elasticsearch, MongoDB, Google Cloud, Azure, Docker, Jenkins,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
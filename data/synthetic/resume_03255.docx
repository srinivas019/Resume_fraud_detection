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+1-730-803-5743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2024-04-01 to Present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(2020-08-01 - 2024-05-01)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Stanford University (2023-08-01 - 2028-05-01)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Java, JavaScript, Vue.js, Angular, Flask, MongoDB, SQL, Redis, Azure, Kubernetes, Google Cloud,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
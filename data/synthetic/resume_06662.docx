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Johnson</w:t>
      </w:r>
    </w:p>
    <w:p>
      <w:pPr>
        <w:jc w:val="center"/>
      </w:pPr>
      <w:r>
        <w:t>barbara.johnson@gmail.com | +1-896-309-7114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2018-04-01 to 2020-08-01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Adobe</w:t>
      </w:r>
    </w:p>
    <w:p>
      <w:r>
        <w:t>2020-07-01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Salesforce</w:t>
      </w:r>
    </w:p>
    <w:p>
      <w:r>
        <w:t>2023-05-01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(2014-08-01 - 2018-05-01)</w:t>
      </w:r>
    </w:p>
    <w:p>
      <w:r>
        <w:t>GPA: 3.28</w:t>
      </w:r>
    </w:p>
    <w:p>
      <w:pPr>
        <w:pStyle w:val="Heading2"/>
      </w:pPr>
      <w:r>
        <w:t>Master of Science in Computer Science</w:t>
      </w:r>
    </w:p>
    <w:p>
      <w:r>
        <w:t>University of Michigan (2018-08-01 - 2020-05-01)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Python, Django, Spring Boot, React, SQL, PostgreSQL, Google Cloud, Kubernetes,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
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ava.hernandez@email.com | +1-927-419-7291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2020-12-01 to 2020-09-01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Worldwide Innovations</w:t>
      </w:r>
    </w:p>
    <w:p>
      <w:r>
        <w:t>2020-08-01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Tesla</w:t>
      </w:r>
    </w:p>
    <w:p>
      <w:r>
        <w:t>2022-02-01 to 2024-01-01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(2016-08-01 - 2020-05-01)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TypeScript, Go, Spring Boot, Elasticsearch, SQL, Kubernetes, Azure,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
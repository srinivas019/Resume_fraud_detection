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+1-422-775-3046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2015-06-01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JPMorgan Chase</w:t>
      </w:r>
    </w:p>
    <w:p>
      <w:r>
        <w:t>2017-11-01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2019-07-01 to 2020-01-01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2020-06-01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Adobe</w:t>
      </w:r>
    </w:p>
    <w:p>
      <w:r>
        <w:t>2020-04-01 to 2024-04-01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American International University (2014-08-01 - 2018-05-01)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Vue.js, Elasticsearch, SQL, Google Cloud, AWS, Azure, Jenkins,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
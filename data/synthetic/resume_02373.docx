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+1-611-408-7134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2021-11-01 to 2023-12-01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Advanced Systems Corp</w:t>
      </w:r>
    </w:p>
    <w:p>
      <w:r>
        <w:t>2023-09-01 to Present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(2017-08-01 - 2021-05-01)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Columbia University (2020-08-01 - 2023-05-01)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Python, JavaScript, Django, Spring Boot, SQL, PostgreSQL, Redis, AWS, Azure, Kubernetes,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
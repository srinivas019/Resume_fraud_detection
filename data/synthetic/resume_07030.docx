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+1-564-905-8536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2022-10-01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2023-03-01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Go, Rust, Node.js, MongoDB, SQL, AWS,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
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michael.thompson@email.com | +1-623-461-3061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2013-05-01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Meta</w:t>
      </w:r>
    </w:p>
    <w:p>
      <w:r>
        <w:t>2014-07-01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2016-10-01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Accenture</w:t>
      </w:r>
    </w:p>
    <w:p>
      <w:r>
        <w:t>2019-06-01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Amazon</w:t>
      </w:r>
    </w:p>
    <w:p>
      <w:r>
        <w:t>2023-01-01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Spring Boot, React, Redis, PostgreSQL, SQL, Kubernetes, Docker,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
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+1-580-503-3715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2011-01-01 to 2012-06-01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Amazon</w:t>
      </w:r>
    </w:p>
    <w:p>
      <w:r>
        <w:t>2012-04-01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2014-10-01 to 2015-10-01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2015-06-01 to 2018-05-01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PWC</w:t>
      </w:r>
    </w:p>
    <w:p>
      <w:r>
        <w:t>2018-07-01 to 2019-05-01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Harvard University (2012-08-01 - 2014-05-01)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Go, React, Angular, MongoDB, Google Cloud, Kubernetes, AWS,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
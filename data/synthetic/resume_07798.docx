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barbara.brown@gmail.com | +1-497-504-3527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2011-10-01 to 2012-09-01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Cisco</w:t>
      </w:r>
    </w:p>
    <w:p>
      <w:r>
        <w:t>2012-12-01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Salesforce</w:t>
      </w:r>
    </w:p>
    <w:p>
      <w:r>
        <w:t>2014-03-01 to 2015-09-01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Cisco</w:t>
      </w:r>
    </w:p>
    <w:p>
      <w:r>
        <w:t>2015-06-01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IBM</w:t>
      </w:r>
    </w:p>
    <w:p>
      <w:r>
        <w:t>2018-06-01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(2007-08-01 - 2011-05-01)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JavaScript, Vue.js, PostgreSQL, Redis, Azure, Docker, Kubernetes,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
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Wilson</w:t>
      </w:r>
    </w:p>
    <w:p>
      <w:pPr>
        <w:jc w:val="center"/>
      </w:pPr>
      <w:r>
        <w:t>emma.wilson@gmail.com | +1-887-653-4250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2013-12-01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Adobe</w:t>
      </w:r>
    </w:p>
    <w:p>
      <w:r>
        <w:t>2015-12-01 to 2016-12-01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Accenture</w:t>
      </w:r>
    </w:p>
    <w:p>
      <w:r>
        <w:t>2016-05-01 to 2020-12-01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Accenture</w:t>
      </w:r>
    </w:p>
    <w:p>
      <w:r>
        <w:t>2020-08-01 to 2021-12-01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Google</w:t>
      </w:r>
    </w:p>
    <w:p>
      <w:r>
        <w:t>2021-12-01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(2009-08-01 - 2013-05-01)</w:t>
      </w:r>
    </w:p>
    <w:p>
      <w:r>
        <w:t>GPA: 3.6</w:t>
      </w:r>
    </w:p>
    <w:p>
      <w:pPr>
        <w:pStyle w:val="Heading2"/>
      </w:pPr>
      <w:r>
        <w:t>Master of Technology</w:t>
      </w:r>
    </w:p>
    <w:p>
      <w:r>
        <w:t>Carnegie Mellon University (2013-08-01 - 2015-05-01)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C++, Django, Flask, Spring Boot, SQL, Elasticsearch, PostgreSQL,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
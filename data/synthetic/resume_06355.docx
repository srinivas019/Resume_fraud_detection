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mia.white@gmail.com | +1-363-945-8465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2013-08-01 to 2016-07-01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Deloitte</w:t>
      </w:r>
    </w:p>
    <w:p>
      <w:r>
        <w:t>2016-11-01 to 2020-03-01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Oracle</w:t>
      </w:r>
    </w:p>
    <w:p>
      <w:r>
        <w:t>2020-04-01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Oracle</w:t>
      </w:r>
    </w:p>
    <w:p>
      <w:r>
        <w:t>2022-05-01 to 2024-09-01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Cisco</w:t>
      </w:r>
    </w:p>
    <w:p>
      <w:r>
        <w:t>2024-07-01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(2009-08-01 - 2013-05-01)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Go, TypeScript, C++, React, SQL, AWS,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
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+1-615-468-7864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2021-09-01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Worldwide Innovations</w:t>
      </w:r>
    </w:p>
    <w:p>
      <w:r>
        <w:t>2020-11-01 to 2023-03-01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(2017-08-01 - 2021-05-01)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Princeton University (2022-08-01 - 2024-05-01)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JavaScript, Java, Django, Node.js, Spring Boot, Elasticsearch, SQL, Docker, Kubernetes, Azure,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
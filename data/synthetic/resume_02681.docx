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linda.harris@gmail.com | +1-239-494-5725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Worldwide Innovations</w:t>
      </w:r>
    </w:p>
    <w:p>
      <w:r>
        <w:t>2016-07-01 to 2019-06-01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Premier Consulting Group</w:t>
      </w:r>
    </w:p>
    <w:p>
      <w:r>
        <w:t>2019-08-01 to 2023-12-01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Goldman Sachs</w:t>
      </w:r>
    </w:p>
    <w:p>
      <w:r>
        <w:t>2023-11-01 to 2025-10-01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Executive Director - Microsoft</w:t>
      </w:r>
    </w:p>
    <w:p>
      <w:r>
        <w:t>2025-05-01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(2012-08-01 - 2016-05-01)</w:t>
      </w:r>
    </w:p>
    <w:p>
      <w:r>
        <w:t>GPA: 3.71</w:t>
      </w:r>
    </w:p>
    <w:p>
      <w:pPr>
        <w:pStyle w:val="Heading2"/>
      </w:pPr>
      <w:r>
        <w:t>Master of Business Administration</w:t>
      </w:r>
    </w:p>
    <w:p>
      <w:r>
        <w:t>Georgia Tech (2015-08-01 - 2020-05-01)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Java, TypeScript, Go, Spring Boot, React, Django, SQL, Docker, Azure, AWS, Scrum, Deep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
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joseph.lee@gmail.com | +1-740-959-6483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2020-02-01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2022-02-01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(2016-08-01 - 2020-05-01)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Django, Vue.js, MongoDB, Elasticsearch, Redis,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
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william.smith@gmail.com | +1-699-858-3313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2024-11-01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(2020-08-01 - 2024-05-01)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C++, Django, Node.js, PostgreSQL, MongoDB, SQL, Docker,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
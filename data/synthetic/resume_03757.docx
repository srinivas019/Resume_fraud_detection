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+1-714-626-2972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2024-02-01 to Present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(2020-08-01 - 2024-05-01)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Trinity Southern University (2023-08-01 - 2027-05-01)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Rust, Go, Django, MongoDB, SQL, Google Cloud, AWS, CI/CD, Scrum,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
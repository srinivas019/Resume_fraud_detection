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susan.johnson@email.com | +1-778-879-2851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2015-12-01 to 2018-02-01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Oracle</w:t>
      </w:r>
    </w:p>
    <w:p>
      <w:r>
        <w:t>2018-05-01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Consultant - Advanced Systems Corp</w:t>
      </w:r>
    </w:p>
    <w:p>
      <w:r>
        <w:t>2018-04-01 to 2020-03-01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Netflix</w:t>
      </w:r>
    </w:p>
    <w:p>
      <w:r>
        <w:t>2020-02-01 to 2020-09-01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Advanced Systems Corp</w:t>
      </w:r>
    </w:p>
    <w:p>
      <w:r>
        <w:t>2020-05-01 to 2024-09-01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(2011-08-01 - 2015-05-01)</w:t>
      </w:r>
    </w:p>
    <w:p>
      <w:r>
        <w:t>GPA: 3.94</w:t>
      </w:r>
    </w:p>
    <w:p>
      <w:pPr>
        <w:pStyle w:val="Heading2"/>
      </w:pPr>
      <w:r>
        <w:t>Master of Technology</w:t>
      </w:r>
    </w:p>
    <w:p>
      <w:r>
        <w:t>Worldwide Online University (2014-08-01 - 2017-05-01)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Angular, Redis, Elasticsearch, MongoDB, Azure, Scrum,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
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patricia.miller@email.com | +1-244-434-9048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2019-03-01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2020-11-01 to 2023-06-01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2023-08-01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(2015-08-01 - 2019-05-01)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University of Texas at Austin (2019-08-01 - 2021-05-01)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Flask, PostgreSQL, Elasticsearch, Redis, Azure,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
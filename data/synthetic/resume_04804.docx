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Thomas</w:t>
      </w:r>
    </w:p>
    <w:p>
      <w:pPr>
        <w:jc w:val="center"/>
      </w:pPr>
      <w:r>
        <w:t>isabella.thomas@gmail.com | +1-596-954-4131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Premier Consulting Group</w:t>
      </w:r>
    </w:p>
    <w:p>
      <w:r>
        <w:t>2021-02-01 to 2022-10-01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Revolutionized participated in code reviews and testing</w:t>
      </w:r>
    </w:p>
    <w:p>
      <w:pPr>
        <w:pStyle w:val="Heading2"/>
      </w:pPr>
      <w:r>
        <w:t>Executive Director - PWC</w:t>
      </w:r>
    </w:p>
    <w:p>
      <w:r>
        <w:t>2022-06-01 to 2022-03-01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Trinity Southern University (2017-08-01 - 2021-05-01)</w:t>
      </w:r>
    </w:p>
    <w:p>
      <w:r>
        <w:t>GPA: 3.98</w:t>
      </w:r>
    </w:p>
    <w:p>
      <w:pPr>
        <w:pStyle w:val="Heading2"/>
      </w:pPr>
      <w:r>
        <w:t>Master of Business Administration</w:t>
      </w:r>
    </w:p>
    <w:p>
      <w:r>
        <w:t>MIT (2020-08-01 - 2025-05-01)</w:t>
      </w:r>
    </w:p>
    <w:p>
      <w:r>
        <w:t>GPA: 3.5</w:t>
      </w:r>
    </w:p>
    <w:p>
      <w:pPr>
        <w:pStyle w:val="Heading1"/>
      </w:pPr>
      <w:r>
        <w:t>SKILLS</w:t>
      </w:r>
    </w:p>
    <w:p>
      <w:r>
        <w:t>Rust, C++, Python, Angular, Vue.js, MongoDB, AWS, Scrum,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
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+1-407-923-7332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2016-08-01 to 2017-03-01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Oracle</w:t>
      </w:r>
    </w:p>
    <w:p>
      <w:r>
        <w:t>2017-02-01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Cisco</w:t>
      </w:r>
    </w:p>
    <w:p>
      <w:r>
        <w:t>2019-01-01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Senior Manager - Advanced Systems Corp</w:t>
      </w:r>
    </w:p>
    <w:p>
      <w:r>
        <w:t>2021-09-01 to 2021-06-01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Worldwide Innovations</w:t>
      </w:r>
    </w:p>
    <w:p>
      <w:r>
        <w:t>2021-11-01 to 2025-11-01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(2012-08-01 - 2016-05-01)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Georgia Tech (2015-08-01 - 2018-05-01)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Angular, React, Spring Boot, Redis, MongoDB, Elasticsearch,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
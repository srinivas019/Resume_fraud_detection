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sarah.garcia@email.com | +1-781-591-5637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2021-05-01 to 2024-09-01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2024-03-01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(2017-08-01 - 2021-05-01)</w:t>
      </w:r>
    </w:p>
    <w:p>
      <w:r>
        <w:t>GPA: 3.33</w:t>
      </w:r>
    </w:p>
    <w:p>
      <w:pPr>
        <w:pStyle w:val="Heading2"/>
      </w:pPr>
      <w:r>
        <w:t>Master of Science in Computer Science</w:t>
      </w:r>
    </w:p>
    <w:p>
      <w:r>
        <w:t>UCLA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JavaScript, Flask, Redis, Elasticsearch, MongoDB, Azure, Kubernetes,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
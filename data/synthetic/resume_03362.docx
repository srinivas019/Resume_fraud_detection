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+1-527-890-9502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2019-08-01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2022-05-01 to 2025-02-01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Deloitte</w:t>
      </w:r>
    </w:p>
    <w:p>
      <w:r>
        <w:t>2025-04-01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UC Berkeley (2019-08-01 - 2021-05-01)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Vue.js, SQL, Elasticsearch, Kubernetes, Google Cloud,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
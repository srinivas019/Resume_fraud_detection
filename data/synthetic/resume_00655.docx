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Jackson</w:t>
      </w:r>
    </w:p>
    <w:p>
      <w:pPr>
        <w:jc w:val="center"/>
      </w:pPr>
      <w:r>
        <w:t>jessica.jackson@gmail.com | +1-472-665-4850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Meta</w:t>
      </w:r>
    </w:p>
    <w:p>
      <w:r>
        <w:t>2019-12-01 to 2020-08-01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Executive Director - Meta</w:t>
      </w:r>
    </w:p>
    <w:p>
      <w:r>
        <w:t>2020-01-01 to 2020-01-01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Oracle</w:t>
      </w:r>
    </w:p>
    <w:p>
      <w:r>
        <w:t>2020-02-01 to 2024-05-01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(2015-08-01 - 2019-05-01)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Python, Django, Spring Boot, PostgreSQL, MongoDB, SQL, Google Cloud, Azure, CI/CD, Agile,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
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James Thomas</w:t>
      </w:r>
    </w:p>
    <w:p>
      <w:pPr>
        <w:jc w:val="center"/>
      </w:pPr>
      <w:r>
        <w:t>james.thomas@email.com | +1-511-227-9776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Amazon</w:t>
      </w:r>
    </w:p>
    <w:p>
      <w:r>
        <w:t>2012-02-01 to 2014-10-01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Best-in-class assisted in debugging and troubleshooting</w:t>
      </w:r>
    </w:p>
    <w:p>
      <w:pPr>
        <w:pStyle w:val="ListBullet"/>
      </w:pPr>
      <w:r>
        <w:t>Best-in-class assisted in debugging and troubleshooting</w:t>
      </w:r>
    </w:p>
    <w:p>
      <w:pPr>
        <w:pStyle w:val="Heading2"/>
      </w:pPr>
      <w:r>
        <w:t>Executive Director - Microsoft</w:t>
      </w:r>
    </w:p>
    <w:p>
      <w:r>
        <w:t>2014-05-01 to 2017-11-01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Revolutionized mentored junior developers and conducted code reviews</w:t>
      </w:r>
    </w:p>
    <w:p>
      <w:pPr>
        <w:pStyle w:val="Heading2"/>
      </w:pPr>
      <w:r>
        <w:t>Principal Engineer - IBM</w:t>
      </w:r>
    </w:p>
    <w:p>
      <w:r>
        <w:t>2017-08-01 to 2019-02-01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Groundbreaking led team of 10+ engineers across multiple projects</w:t>
      </w:r>
    </w:p>
    <w:p>
      <w:pPr>
        <w:pStyle w:val="Heading2"/>
      </w:pPr>
      <w:r>
        <w:t>Director - Goldman Sachs</w:t>
      </w:r>
    </w:p>
    <w:p>
      <w:r>
        <w:t>2019-07-01 to 2021-05-01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Revolutionized 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Heading2"/>
      </w:pPr>
      <w:r>
        <w:t>Principal Engineer - NextGen Enterprises</w:t>
      </w:r>
    </w:p>
    <w:p>
      <w:r>
        <w:t>2021-07-01 to 2024-08-01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Transformed 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UCLA (2008-08-01 - 2012-05-01)</w:t>
      </w:r>
    </w:p>
    <w:p>
      <w:r>
        <w:t>GPA: 3.24</w:t>
      </w:r>
    </w:p>
    <w:p>
      <w:pPr>
        <w:pStyle w:val="Heading2"/>
      </w:pPr>
      <w:r>
        <w:t>Master of Science in Computer Science</w:t>
      </w:r>
    </w:p>
    <w:p>
      <w:r>
        <w:t>Carnegie Mellon University (2013-08-01 - 2015-05-01)</w:t>
      </w:r>
    </w:p>
    <w:p>
      <w:r>
        <w:t>GPA: 3.79</w:t>
      </w:r>
    </w:p>
    <w:p>
      <w:pPr>
        <w:pStyle w:val="Heading1"/>
      </w:pPr>
      <w:r>
        <w:t>SKILLS</w:t>
      </w:r>
    </w:p>
    <w:p>
      <w:r>
        <w:t>Java, Spring Boot, Flask, Node.js, SQL, MongoDB, Kubernetes, Google Cloud, Scrum, CI/CD, Agile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
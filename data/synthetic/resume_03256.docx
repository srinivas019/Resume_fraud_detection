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+1-706-404-2327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2015-08-01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2016-03-01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2018-08-01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PWC</w:t>
      </w:r>
    </w:p>
    <w:p>
      <w:r>
        <w:t>2022-10-01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Go, Vue.js, Spring Boot, MongoDB, PostgreSQL, Docker,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
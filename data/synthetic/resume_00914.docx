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+1-598-300-5543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2019-01-01 to 2020-08-01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2020-03-01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2020-12-01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MIT (2019-08-01 - 2021-05-01)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Python, Rust, Angular, Flask, React, MongoDB, Redis, PostgreSQL, Kubernetes, Docker, AWS, Git,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
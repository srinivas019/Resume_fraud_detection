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jessica.brown@email.com | +1-849-248-9662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2021-07-01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2023-10-01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Columbia University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Vue.js, SQL, MongoDB,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
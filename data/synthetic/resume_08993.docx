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michael.williams@email.com | +1-258-606-2025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2021-12-01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TypeScript, Node.js, Spring Boot, Vue.js, Redis, MongoDB, PostgreSQL, Azure, AWS,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
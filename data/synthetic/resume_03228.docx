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+1-984-826-6634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2018-11-01 to 2018-12-01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2018-09-01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2020-09-01 to 2025-01-01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(2014-08-01 - 2018-05-01)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Stanford University (2017-08-01 - 2022-05-01)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Flask, React, PostgreSQL, Google Cloud, Docker, Kubernetes, Scrum,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
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david.davis@email.com | +1-560-697-5166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2023-10-01 to 2024-03-01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(2019-08-01 - 2023-05-01)</w:t>
      </w:r>
    </w:p>
    <w:p>
      <w:r>
        <w:t>GPA: 3.49</w:t>
      </w:r>
    </w:p>
    <w:p>
      <w:pPr>
        <w:pStyle w:val="Heading2"/>
      </w:pPr>
      <w:r>
        <w:t>Master of Engineering</w:t>
      </w:r>
    </w:p>
    <w:p>
      <w:r>
        <w:t>Cornell University (2024-08-01 - 2026-05-01)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TypeScript, Django, React, Redis, SQL, PostgreSQL, Docker, Jenkins,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
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+1-272-520-5152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2017-02-01 to 2018-12-01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2018-04-01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2018-02-01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Worldwide Innovations</w:t>
      </w:r>
    </w:p>
    <w:p>
      <w:r>
        <w:t>2020-11-01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Vue.js, React, Node.js, PostgreSQL, Elasticsearch, Google Cloud,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
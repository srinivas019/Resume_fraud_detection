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james.white@email.com | +1-971-644-4297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Adobe</w:t>
      </w:r>
    </w:p>
    <w:p>
      <w:r>
        <w:t>2018-04-01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Chief Innovation Officer - Apple</w:t>
      </w:r>
    </w:p>
    <w:p>
      <w:r>
        <w:t>2021-10-01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Elite Technologies Ltd</w:t>
      </w:r>
    </w:p>
    <w:p>
      <w:r>
        <w:t>2023-09-01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Director - Worldwide Innovations</w:t>
      </w:r>
    </w:p>
    <w:p>
      <w:r>
        <w:t>2024-07-01 to Present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(2014-08-01 - 2018-05-01)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JavaScript, Node.js, Vue.js, Redis, SQL, MongoDB, AWS,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
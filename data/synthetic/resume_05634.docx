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+1-326-860-7701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2017-06-01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2020-07-01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2022-04-01 to 2023-11-01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PWC</w:t>
      </w:r>
    </w:p>
    <w:p>
      <w:r>
        <w:t>2023-12-01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Go, React, PostgreSQL, MongoDB, SQL,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
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Thomas</w:t>
      </w:r>
    </w:p>
    <w:p>
      <w:pPr>
        <w:jc w:val="center"/>
      </w:pPr>
      <w:r>
        <w:t>jessica.thomas@email.com | +1-501-687-6428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2019-02-01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Oracle</w:t>
      </w:r>
    </w:p>
    <w:p>
      <w:r>
        <w:t>2021-01-01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(2015-08-01 - 2019-05-01)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Carnegie Mellon University (2019-08-01 - 2021-05-01)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Rust, Go, Java, React, Spring Boot, Flask, PostgreSQL, MongoDB, Redis, Azure, Google Cloud,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
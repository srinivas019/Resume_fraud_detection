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Hernandez</w:t>
      </w:r>
    </w:p>
    <w:p>
      <w:pPr>
        <w:jc w:val="center"/>
      </w:pPr>
      <w:r>
        <w:t>mia.hernandez@gmail.com | +1-526-852-9801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Microsoft</w:t>
      </w:r>
    </w:p>
    <w:p>
      <w:r>
        <w:t>2013-06-01 to 2014-07-01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Junior Developer - Meta</w:t>
      </w:r>
    </w:p>
    <w:p>
      <w:r>
        <w:t>2014-02-01 to 2018-12-01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Apple</w:t>
      </w:r>
    </w:p>
    <w:p>
      <w:r>
        <w:t>2018-06-01 to 2019-07-01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Software Engineer - Apple</w:t>
      </w:r>
    </w:p>
    <w:p>
      <w:r>
        <w:t>2019-11-01 to 2023-11-01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Manager - JPMorgan Chase</w:t>
      </w:r>
    </w:p>
    <w:p>
      <w:r>
        <w:t>2023-01-01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 Berkeley (2009-08-01 - 2013-05-01)</w:t>
      </w:r>
    </w:p>
    <w:p>
      <w:r>
        <w:t>GPA: 3.95</w:t>
      </w:r>
    </w:p>
    <w:p>
      <w:pPr>
        <w:pStyle w:val="Heading2"/>
      </w:pPr>
      <w:r>
        <w:t>Master of Engineering</w:t>
      </w:r>
    </w:p>
    <w:p>
      <w:r>
        <w:t>Georgia Tech (2013-08-01 - 2015-05-01)</w:t>
      </w:r>
    </w:p>
    <w:p>
      <w:r>
        <w:t>GPA: 3.75</w:t>
      </w:r>
    </w:p>
    <w:p>
      <w:pPr>
        <w:pStyle w:val="Heading1"/>
      </w:pPr>
      <w:r>
        <w:t>SKILLS</w:t>
      </w:r>
    </w:p>
    <w:p>
      <w:r>
        <w:t>Java, Python, Flask, React, Angular, Elasticsearch, Kubernetes, Docker, AWS, Jenkins, CI/CD,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
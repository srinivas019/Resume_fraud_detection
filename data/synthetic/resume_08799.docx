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+1-465-558-5061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2014-03-01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JPMorgan Chase</w:t>
      </w:r>
    </w:p>
    <w:p>
      <w:r>
        <w:t>2015-08-01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2017-11-01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2019-11-01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Netflix</w:t>
      </w:r>
    </w:p>
    <w:p>
      <w:r>
        <w:t>2022-02-01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Stanford University (2014-08-01 - 2016-05-01)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Java, React, Angular, MongoDB, Azure, Kubernetes, CI/CD,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
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+1-389-682-3569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2017-10-01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2019-06-01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2021-04-01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2023-05-01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Yale University (2018-08-01 - 2020-05-01)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React, Vue.js, Angular, MongoDB, Elasticsearch, Redis, Azure, AWS,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
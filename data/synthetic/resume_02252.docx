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elizabeth.white@email.com | +1-219-616-7349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2017-08-01 to 2019-05-01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Salesforce</w:t>
      </w:r>
    </w:p>
    <w:p>
      <w:r>
        <w:t>2018-06-01 to 2023-07-01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Premier Consulting Group</w:t>
      </w:r>
    </w:p>
    <w:p>
      <w:r>
        <w:t>2022-07-01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2023-04-01 to 2025-11-01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(2013-08-01 - 2017-05-01)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Go, Java, Django, Elasticsearch, PostgreSQL, AWS, Kubernetes,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
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Williams</w:t>
      </w:r>
    </w:p>
    <w:p>
      <w:pPr>
        <w:jc w:val="center"/>
      </w:pPr>
      <w:r>
        <w:t>ava.williams@gmail.com | +1-234-262-9560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2014-09-01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Salesforce</w:t>
      </w:r>
    </w:p>
    <w:p>
      <w:r>
        <w:t>2016-08-01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Consultant - Netflix</w:t>
      </w:r>
    </w:p>
    <w:p>
      <w:r>
        <w:t>2017-08-01 to 2020-06-01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Meta</w:t>
      </w:r>
    </w:p>
    <w:p>
      <w:r>
        <w:t>2019-03-01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Executive Director - Netflix</w:t>
      </w:r>
    </w:p>
    <w:p>
      <w:r>
        <w:t>2021-11-01 to 2023-07-01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(2010-08-01 - 2014-05-01)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Java, Spring Boot, MongoDB, Kubernetes, AWS,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
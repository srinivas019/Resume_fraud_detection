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+1-486-928-9327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2016-08-01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2018-01-01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Amazon</w:t>
      </w:r>
    </w:p>
    <w:p>
      <w:r>
        <w:t>2021-01-01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Chief Innovation Officer - Worldwide Innovations</w:t>
      </w:r>
    </w:p>
    <w:p>
      <w:r>
        <w:t>2024-08-01 to Present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(2012-08-01 - 2016-05-01)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Python, Go, Flask, SQL, PostgreSQL, Elasticsearch, Azure,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
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sophia.williams@email.com | +1-327-333-3353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2016-06-01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2018-11-01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2020-08-01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2023-06-01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(2012-08-01 - 2016-05-01)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Cornell University (2016-08-01 - 2018-05-01)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Python, Rust, Spring Boot, React, Flask, Redis,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
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Isabella Martinez</w:t>
      </w:r>
    </w:p>
    <w:p>
      <w:pPr>
        <w:jc w:val="center"/>
      </w:pPr>
      <w:r>
        <w:t>isabella.martinez@email.com | +1-349-523-8038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Deloitte</w:t>
      </w:r>
    </w:p>
    <w:p>
      <w:r>
        <w:t>2012-07-01 to 2016-02-01</w:t>
      </w:r>
    </w:p>
    <w:p>
      <w:pPr>
        <w:pStyle w:val="ListBullet"/>
      </w:pPr>
      <w:r>
        <w:t>Revolutionized developed and maintained software applications</w:t>
      </w:r>
    </w:p>
    <w:p>
      <w:pPr>
        <w:pStyle w:val="ListBullet"/>
      </w:pPr>
      <w:r>
        <w:t>Single-handedly participated in code reviews and testing</w:t>
      </w:r>
    </w:p>
    <w:p>
      <w:pPr>
        <w:pStyle w:val="ListBullet"/>
      </w:pPr>
      <w:r>
        <w:t>Revolutionized 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World-leading assisted in debugging and troubleshooting</w:t>
      </w:r>
    </w:p>
    <w:p>
      <w:pPr>
        <w:pStyle w:val="Heading2"/>
      </w:pPr>
      <w:r>
        <w:t>Senior Software Engineer - Apple</w:t>
      </w:r>
    </w:p>
    <w:p>
      <w:r>
        <w:t>2015-09-01 to 2016-02-01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Transformed collaborated with cross-functional teams</w:t>
      </w:r>
    </w:p>
    <w:p>
      <w:pPr>
        <w:pStyle w:val="ListBullet"/>
      </w:pPr>
      <w:r>
        <w:t>Single-handedly led development of key features for major products</w:t>
      </w:r>
    </w:p>
    <w:p>
      <w:pPr>
        <w:pStyle w:val="ListBullet"/>
      </w:pPr>
      <w:r>
        <w:t>Groundbreaking 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Chief Innovation Officer - Accenture</w:t>
      </w:r>
    </w:p>
    <w:p>
      <w:r>
        <w:t>2016-02-01 to 2017-10-01</w:t>
      </w:r>
    </w:p>
    <w:p>
      <w:pPr>
        <w:pStyle w:val="ListBullet"/>
      </w:pPr>
      <w:r>
        <w:t>Groundbreaking led development of key features for major products</w:t>
      </w:r>
    </w:p>
    <w:p>
      <w:pPr>
        <w:pStyle w:val="ListBullet"/>
      </w:pPr>
      <w:r>
        <w:t>Revolutionized designed and implemented scalable architecture</w:t>
      </w:r>
    </w:p>
    <w:p>
      <w:pPr>
        <w:pStyle w:val="ListBullet"/>
      </w:pPr>
      <w:r>
        <w:t>Groundbreaking collaborated with cross-functional teams</w:t>
      </w:r>
    </w:p>
    <w:p>
      <w:pPr>
        <w:pStyle w:val="ListBullet"/>
      </w:pPr>
      <w:r>
        <w:t>World-leading designed and implemented scalable architecture</w:t>
      </w:r>
    </w:p>
    <w:p>
      <w:pPr>
        <w:pStyle w:val="Heading2"/>
      </w:pPr>
      <w:r>
        <w:t>Senior VP and Chief Strategist - Premier Consulting Group</w:t>
      </w:r>
    </w:p>
    <w:p>
      <w:r>
        <w:t>2017-07-01 to 2020-11-01</w:t>
      </w:r>
    </w:p>
    <w:p>
      <w:pPr>
        <w:pStyle w:val="ListBullet"/>
      </w:pPr>
      <w:r>
        <w:t>Revolutionized 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Groundbreaking 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Executive Director - Premier Consulting Group</w:t>
      </w:r>
    </w:p>
    <w:p>
      <w:r>
        <w:t>2020-08-01 to 2021-12-01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Groundbreaking 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Stanford University (2008-08-01 - 2012-05-01)</w:t>
      </w:r>
    </w:p>
    <w:p>
      <w:r>
        <w:t>GPA: 3.9</w:t>
      </w:r>
    </w:p>
    <w:p>
      <w:pPr>
        <w:pStyle w:val="Heading1"/>
      </w:pPr>
      <w:r>
        <w:t>SKILLS</w:t>
      </w:r>
    </w:p>
    <w:p>
      <w:r>
        <w:t>Go, C++, Spring Boot, Django, Flask, MongoDB, Azure, Scrum, CI/CD, Expert in 15+ Programming Languages, Master of All Cloud Platforms, Advanced AI/ML Guru, Blockchain Expert, Quantum Computing Specialist, TensorFlow, PyTorch, Scikit-learn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
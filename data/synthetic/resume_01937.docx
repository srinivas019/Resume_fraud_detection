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robert.moore@gmail.com | +1-605-989-6625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Apple</w:t>
      </w:r>
    </w:p>
    <w:p>
      <w:r>
        <w:t>2024-03-01 to 2025-09-01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(2020-08-01 - 2024-05-01)</w:t>
      </w:r>
    </w:p>
    <w:p>
      <w:r>
        <w:t>GPA: 3.6</w:t>
      </w:r>
    </w:p>
    <w:p>
      <w:pPr>
        <w:pStyle w:val="Heading2"/>
      </w:pPr>
      <w:r>
        <w:t>Master of Engineering</w:t>
      </w:r>
    </w:p>
    <w:p>
      <w:r>
        <w:t>Columbia University (2026-08-01 - 2028-05-01)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Go, TypeScript, JavaScript, Django, Elasticsearch, SQL, MongoDB, AWS, Google Cloud, Docker,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
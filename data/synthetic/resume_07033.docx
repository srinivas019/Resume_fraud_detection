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+1-811-976-3721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2021-07-01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2022-11-01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TypeScript, Vue.js, Flask, Elasticsearch, Redis, SQL, Google Cloud, Kubernetes,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
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Davis</w:t>
      </w:r>
    </w:p>
    <w:p>
      <w:pPr>
        <w:jc w:val="center"/>
      </w:pPr>
      <w:r>
        <w:t>barbara.davis@gmail.com | +1-582-932-6478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Global Tech Solutions Inc</w:t>
      </w:r>
    </w:p>
    <w:p>
      <w:r>
        <w:t>2024-11-01 to 2024-12-01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World-leading 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Cornell University (2020-08-01 - 2024-05-01)</w:t>
      </w:r>
    </w:p>
    <w:p>
      <w:r>
        <w:t>GPA: 3.92</w:t>
      </w:r>
    </w:p>
    <w:p>
      <w:pPr>
        <w:pStyle w:val="Heading2"/>
      </w:pPr>
      <w:r>
        <w:t>Master of Business Administration</w:t>
      </w:r>
    </w:p>
    <w:p>
      <w:r>
        <w:t>Princeton University (2025-08-01 - 2027-05-01)</w:t>
      </w:r>
    </w:p>
    <w:p>
      <w:r>
        <w:t>GPA: 3.9</w:t>
      </w:r>
    </w:p>
    <w:p>
      <w:pPr>
        <w:pStyle w:val="Heading1"/>
      </w:pPr>
      <w:r>
        <w:t>SKILLS</w:t>
      </w:r>
    </w:p>
    <w:p>
      <w:r>
        <w:t>JavaScript, Angular, MongoDB, PostgreSQL, Docker,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
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sarah.jackson@email.com | +1-412-739-2408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(2019-08-01 - 2023-05-01)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Columbia University (2024-08-01 - 2026-05-01)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Rust, Vue.js, Node.js, PostgreSQL, SQL, Google Cloud,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
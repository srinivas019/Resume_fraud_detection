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Jones</w:t>
      </w:r>
    </w:p>
    <w:p>
      <w:pPr>
        <w:jc w:val="center"/>
      </w:pPr>
      <w:r>
        <w:t>emma.jones@gmail.com | +1-718-750-5187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2023-05-01 to 2024-08-01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(2019-08-01 - 2023-05-01)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JavaScript, Flask, Django, Node.js, Elasticsearch, MongoDB, Docker, Azure,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
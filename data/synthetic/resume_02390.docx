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Johnson</w:t>
      </w:r>
    </w:p>
    <w:p>
      <w:pPr>
        <w:jc w:val="center"/>
      </w:pPr>
      <w:r>
        <w:t>jennifer.johnson@gmail.com | +1-379-902-9514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2020-04-01 to 2023-03-01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Tesla</w:t>
      </w:r>
    </w:p>
    <w:p>
      <w:r>
        <w:t>2023-01-01 to 2024-01-01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Salesforce</w:t>
      </w:r>
    </w:p>
    <w:p>
      <w:r>
        <w:t>2024-06-01 to 2025-01-01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(2016-08-01 - 2020-05-01)</w:t>
      </w:r>
    </w:p>
    <w:p>
      <w:r>
        <w:t>GPA: 3.2</w:t>
      </w:r>
    </w:p>
    <w:p>
      <w:pPr>
        <w:pStyle w:val="Heading2"/>
      </w:pPr>
      <w:r>
        <w:t>Master of Technology</w:t>
      </w:r>
    </w:p>
    <w:p>
      <w:r>
        <w:t>Worldwide Online University (2019-08-01 - 2023-05-01)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Django, Node.js, Flask, Elasticsearch, SQL, Docker, AWS, Git, Jenkins,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
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+1-410-417-1461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2017-01-01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2019-12-01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2022-10-01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Princeton University (2018-08-01 - 2020-05-01)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TypeScript, Go, Vue.js, Django, Node.js, MongoDB, SQL, PostgreSQL,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
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+1-631-655-6665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2018-09-01 to 2018-04-01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Elite Technologies Ltd</w:t>
      </w:r>
    </w:p>
    <w:p>
      <w:r>
        <w:t>2017-11-01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2022-07-01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NextGen Enterprises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(2014-08-01 - 2018-05-01)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Python, Rust, Vue.js, Angular, PostgreSQL, Elasticsearch, Kubernetes,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
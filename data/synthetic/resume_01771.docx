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+1-476-738-3101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2011-09-01 to 2012-05-01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Analyst - Elite Technologies Ltd</w:t>
      </w:r>
    </w:p>
    <w:p>
      <w:r>
        <w:t>2012-01-01 to 2013-09-01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Salesforce</w:t>
      </w:r>
    </w:p>
    <w:p>
      <w:r>
        <w:t>2013-09-01 to 2013-10-01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Team Lead - Apple</w:t>
      </w:r>
    </w:p>
    <w:p>
      <w:r>
        <w:t>2013-11-01 to 2014-03-01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Apple</w:t>
      </w:r>
    </w:p>
    <w:p>
      <w:r>
        <w:t>2014-04-01 to 2017-08-01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Spring Boot, Vue.js, React, SQL, Elasticsearch, MongoDB,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
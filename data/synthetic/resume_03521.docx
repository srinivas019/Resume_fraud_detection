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david.lopez@email.com | +1-665-957-2671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2019-10-01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PWC</w:t>
      </w:r>
    </w:p>
    <w:p>
      <w:r>
        <w:t>2022-03-01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Apple</w:t>
      </w:r>
    </w:p>
    <w:p>
      <w:r>
        <w:t>2024-09-01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(2015-08-01 - 2019-05-01)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Python, C++, Django, Spring Boot, MongoDB, Redis, Elasticsearch, Docker,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
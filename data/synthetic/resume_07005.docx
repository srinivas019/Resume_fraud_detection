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Moore</w:t>
      </w:r>
    </w:p>
    <w:p>
      <w:pPr>
        <w:jc w:val="center"/>
      </w:pPr>
      <w:r>
        <w:t>james.moore@email.com | +1-776-903-1766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2020-06-01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2021-07-01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2022-07-01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(2016-08-01 - 2020-05-01)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University of Texas at Austin (2020-08-01 - 2022-05-01)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Go, React, Spring Boot, Angular, PostgreSQL, SQL, Docker,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
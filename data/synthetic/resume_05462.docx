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william.thompson@gmail.com | +1-223-681-3486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2015-06-01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2018-03-01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Intel</w:t>
      </w:r>
    </w:p>
    <w:p>
      <w:r>
        <w:t>2021-03-01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Amazon</w:t>
      </w:r>
    </w:p>
    <w:p>
      <w:r>
        <w:t>2023-09-01 to 2025-10-01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Cisco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(2011-08-01 - 2015-05-01)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TypeScript, Node.js, Angular, Vue.js, Redis, PostgreSQL, Docker, Azure,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
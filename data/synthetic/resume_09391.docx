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+1-804-324-9756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2020-12-01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2022-02-01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Apple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JavaScript, Django, PostgreSQL, MongoDB,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
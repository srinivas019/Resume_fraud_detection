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jennifer.jackson@gmail.com | +1-251-303-4013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2011-07-01 to 2011-12-01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Advanced Systems Corp</w:t>
      </w:r>
    </w:p>
    <w:p>
      <w:r>
        <w:t>2011-09-01 to 2012-06-01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Deloitte</w:t>
      </w:r>
    </w:p>
    <w:p>
      <w:r>
        <w:t>2012-05-01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Director - PWC</w:t>
      </w:r>
    </w:p>
    <w:p>
      <w:r>
        <w:t>2016-12-01 to 2017-09-01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2"/>
      </w:pPr>
      <w:r>
        <w:t>Global Head of Technology - Premier Consulting Group</w:t>
      </w:r>
    </w:p>
    <w:p>
      <w:r>
        <w:t>2017-03-01 to 2019-01-01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(2007-08-01 - 2011-05-01)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Java, Node.js, Flask, React, Redis, SQL, MongoDB,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
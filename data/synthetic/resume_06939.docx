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Moore</w:t>
      </w:r>
    </w:p>
    <w:p>
      <w:pPr>
        <w:jc w:val="center"/>
      </w:pPr>
      <w:r>
        <w:t>joseph.moore@gmail.com | +1-737-490-1204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2020-01-01 to 2021-05-01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2021-05-01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2023-09-01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(2016-08-01 - 2020-05-01)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Node.js, Django, Spring Boot, PostgreSQL, Redis, SQL,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
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+1-293-482-7475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2013-03-01 to 2016-09-01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2016-06-01 to 2018-10-01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2018-01-01 to 2021-11-01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International Business Partners</w:t>
      </w:r>
    </w:p>
    <w:p>
      <w:r>
        <w:t>2021-11-01 to 2021-02-01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Manager - Tesla</w:t>
      </w:r>
    </w:p>
    <w:p>
      <w:r>
        <w:t>2020-01-01 to 2022-04-01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(2009-08-01 - 2013-05-01)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C++, Java, React, Spring Boot, MongoDB, Redis, PostgreSQL, Docker, Kubernetes, Agile, Git, CI/CD, Expert in 15+ Programming Languages, Master of All Cloud Platforms, Advanced AI/ML Guru, Blockchain Expert, Quantum Computing Specialist, Scikit-learn,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
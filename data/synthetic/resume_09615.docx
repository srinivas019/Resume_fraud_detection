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+1-929-276-8043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2022-03-01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Harvard University (2023-08-01 - 2025-05-01)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React, Spring Boot, MongoDB, SQL, Elasticsearch, Docker,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
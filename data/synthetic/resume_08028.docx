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Davis</w:t>
      </w:r>
    </w:p>
    <w:p>
      <w:pPr>
        <w:jc w:val="center"/>
      </w:pPr>
      <w:r>
        <w:t>ava.davis@email.com | +1-678-206-3630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2017-01-01 to 2020-05-01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2020-11-01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Oracle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(2013-08-01 - 2017-05-01)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JavaScript, Spring Boot, Vue.js, MongoDB, Azure, Kubernetes,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
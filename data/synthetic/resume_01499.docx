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william.williams@email.com | +1-549-783-3437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2014-06-01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Google</w:t>
      </w:r>
    </w:p>
    <w:p>
      <w:r>
        <w:t>2015-05-01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2017-06-01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Oracle</w:t>
      </w:r>
    </w:p>
    <w:p>
      <w:r>
        <w:t>2019-09-01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Premier Consulting Group</w:t>
      </w:r>
    </w:p>
    <w:p>
      <w:r>
        <w:t>2021-11-01 to 2023-02-01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TypeScript, Node.js, Angular, Redis, SQL, MongoDB, Docker, AWS,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
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william.rodriguez@gmail.com | +1-638-287-6534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2022-08-01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2024-04-01 to 2025-10-01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(2018-08-01 - 2022-05-01)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Angular, Vue.js, MongoDB, SQL, PostgreSQL, Azure,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
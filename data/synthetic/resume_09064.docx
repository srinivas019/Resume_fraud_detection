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Anderson</w:t>
      </w:r>
    </w:p>
    <w:p>
      <w:pPr>
        <w:jc w:val="center"/>
      </w:pPr>
      <w:r>
        <w:t>emma.anderson@gmail.com | +1-463-736-4938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2019-04-01 to 2022-08-01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Cisco</w:t>
      </w:r>
    </w:p>
    <w:p>
      <w:r>
        <w:t>2022-02-01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Adobe</w:t>
      </w:r>
    </w:p>
    <w:p>
      <w:r>
        <w:t>2025-12-01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(2015-08-01 - 2019-05-01)</w:t>
      </w:r>
    </w:p>
    <w:p>
      <w:r>
        <w:t>GPA: 3.51</w:t>
      </w:r>
    </w:p>
    <w:p>
      <w:pPr>
        <w:pStyle w:val="Heading2"/>
      </w:pPr>
      <w:r>
        <w:t>Master of Business Administration</w:t>
      </w:r>
    </w:p>
    <w:p>
      <w:r>
        <w:t>Carnegie Mellon University (2019-08-01 - 2021-05-01)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TypeScript, Django, Flask, SQL, Docker,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
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+1-389-739-7599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2018-01-01 to 2021-02-01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2021-06-01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Director - Apple</w:t>
      </w:r>
    </w:p>
    <w:p>
      <w:r>
        <w:t>2024-01-01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Principal Architect and VP - NextGen Enterprises</w:t>
      </w:r>
    </w:p>
    <w:p>
      <w:r>
        <w:t>2024-01-01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TypeScript, Django, Angular, Flask, Elasticsearch, MongoDB, Redis,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
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+1-347-556-4528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2019-05-01 to 2019-06-01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2019-04-01 to 2023-03-01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Worldwide Innovations</w:t>
      </w:r>
    </w:p>
    <w:p>
      <w:r>
        <w:t>2023-02-01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Flask, Elasticsearch, SQL, Google Cloud, Azure, Scrum,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
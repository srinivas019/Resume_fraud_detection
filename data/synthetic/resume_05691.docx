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sophia.jones@gmail.com | +1-287-239-5540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2017-05-01 to 2019-04-01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2019-04-01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Adobe</w:t>
      </w:r>
    </w:p>
    <w:p>
      <w:r>
        <w:t>2021-09-01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Microsoft</w:t>
      </w:r>
    </w:p>
    <w:p>
      <w:r>
        <w:t>2023-09-01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(2013-08-01 - 2017-05-01)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Go, C++, Flask, React, Vue.js, SQL, MongoDB, PostgreSQL, AWS, Google Cloud,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
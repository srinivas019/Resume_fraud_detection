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+1-599-838-1456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2018-06-01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2019-09-01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2023-06-01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UC Berkeley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Flask, Spring Boot, Vue.js, MongoDB, PostgreSQL,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
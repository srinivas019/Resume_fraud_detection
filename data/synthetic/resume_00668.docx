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+1-745-221-4102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2017-04-01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2020-06-01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Netflix</w:t>
      </w:r>
    </w:p>
    <w:p>
      <w:r>
        <w:t>2023-08-01 to 2024-05-01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International Business Partners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Go, Flask, Spring Boot, React, SQL, PostgreSQL, Google Cloud,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